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8561" w14:textId="77777777" w:rsidR="00D01CD5" w:rsidRDefault="00000000">
      <w:pPr>
        <w:jc w:val="center"/>
      </w:pPr>
      <w:r>
        <w:rPr>
          <w:b/>
          <w:color w:val="1F4D78"/>
          <w:sz w:val="56"/>
        </w:rPr>
        <w:t>UTPL Safety Management System</w:t>
      </w:r>
    </w:p>
    <w:p w14:paraId="6E7CCD40" w14:textId="77777777" w:rsidR="00D01CD5" w:rsidRDefault="00D01CD5"/>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6960"/>
      </w:tblGrid>
      <w:tr w:rsidR="00D01CD5" w14:paraId="1C901587" w14:textId="77777777">
        <w:tc>
          <w:tcPr>
            <w:tcW w:w="2400" w:type="dxa"/>
            <w:shd w:val="clear" w:color="auto" w:fill="E8EEF5"/>
            <w:tcMar>
              <w:top w:w="80" w:type="dxa"/>
              <w:left w:w="120" w:type="dxa"/>
              <w:bottom w:w="80" w:type="dxa"/>
              <w:right w:w="120" w:type="dxa"/>
            </w:tcMar>
            <w:vAlign w:val="center"/>
          </w:tcPr>
          <w:p w14:paraId="44DAF122" w14:textId="77777777" w:rsidR="00D01CD5" w:rsidRDefault="00000000">
            <w:pPr>
              <w:spacing w:after="0"/>
            </w:pPr>
            <w:r>
              <w:rPr>
                <w:b/>
                <w:color w:val="1F4D78"/>
                <w:sz w:val="21"/>
              </w:rPr>
              <w:t>Company Name</w:t>
            </w:r>
          </w:p>
        </w:tc>
        <w:tc>
          <w:tcPr>
            <w:tcW w:w="6960" w:type="dxa"/>
            <w:tcMar>
              <w:top w:w="80" w:type="dxa"/>
              <w:left w:w="120" w:type="dxa"/>
              <w:bottom w:w="80" w:type="dxa"/>
              <w:right w:w="120" w:type="dxa"/>
            </w:tcMar>
            <w:vAlign w:val="center"/>
          </w:tcPr>
          <w:p w14:paraId="1E6179F3" w14:textId="77777777" w:rsidR="00D01CD5" w:rsidRDefault="00000000">
            <w:pPr>
              <w:spacing w:after="0"/>
            </w:pPr>
            <w:r>
              <w:rPr>
                <w:sz w:val="21"/>
              </w:rPr>
              <w:t>Udupi Tollway Pvt Ltd</w:t>
            </w:r>
          </w:p>
        </w:tc>
      </w:tr>
      <w:tr w:rsidR="00D01CD5" w14:paraId="3269A281" w14:textId="77777777">
        <w:tc>
          <w:tcPr>
            <w:tcW w:w="2400" w:type="dxa"/>
            <w:shd w:val="clear" w:color="auto" w:fill="E8EEF5"/>
            <w:tcMar>
              <w:top w:w="80" w:type="dxa"/>
              <w:left w:w="120" w:type="dxa"/>
              <w:bottom w:w="80" w:type="dxa"/>
              <w:right w:w="120" w:type="dxa"/>
            </w:tcMar>
            <w:vAlign w:val="center"/>
          </w:tcPr>
          <w:p w14:paraId="4A4F4464" w14:textId="77777777" w:rsidR="00D01CD5" w:rsidRDefault="00000000">
            <w:pPr>
              <w:spacing w:after="0"/>
            </w:pPr>
            <w:r>
              <w:rPr>
                <w:b/>
                <w:color w:val="1F4D78"/>
                <w:sz w:val="21"/>
              </w:rPr>
              <w:t>Date</w:t>
            </w:r>
          </w:p>
        </w:tc>
        <w:tc>
          <w:tcPr>
            <w:tcW w:w="6960" w:type="dxa"/>
            <w:tcMar>
              <w:top w:w="80" w:type="dxa"/>
              <w:left w:w="120" w:type="dxa"/>
              <w:bottom w:w="80" w:type="dxa"/>
              <w:right w:w="120" w:type="dxa"/>
            </w:tcMar>
            <w:vAlign w:val="center"/>
          </w:tcPr>
          <w:p w14:paraId="5DFF9E52" w14:textId="77777777" w:rsidR="00D01CD5" w:rsidRDefault="00000000">
            <w:pPr>
              <w:spacing w:after="0"/>
            </w:pPr>
            <w:r>
              <w:rPr>
                <w:sz w:val="21"/>
              </w:rPr>
              <w:t>July 15, 2026</w:t>
            </w:r>
          </w:p>
        </w:tc>
      </w:tr>
      <w:tr w:rsidR="00D01CD5" w14:paraId="78AEEE9A" w14:textId="77777777">
        <w:tc>
          <w:tcPr>
            <w:tcW w:w="2400" w:type="dxa"/>
            <w:shd w:val="clear" w:color="auto" w:fill="E8EEF5"/>
            <w:tcMar>
              <w:top w:w="80" w:type="dxa"/>
              <w:left w:w="120" w:type="dxa"/>
              <w:bottom w:w="80" w:type="dxa"/>
              <w:right w:w="120" w:type="dxa"/>
            </w:tcMar>
            <w:vAlign w:val="center"/>
          </w:tcPr>
          <w:p w14:paraId="7FEB28D2" w14:textId="77777777" w:rsidR="00D01CD5" w:rsidRDefault="00000000">
            <w:pPr>
              <w:spacing w:after="0"/>
            </w:pPr>
            <w:r>
              <w:rPr>
                <w:b/>
                <w:color w:val="1F4D78"/>
                <w:sz w:val="21"/>
              </w:rPr>
              <w:t>Confidentiality</w:t>
            </w:r>
          </w:p>
        </w:tc>
        <w:tc>
          <w:tcPr>
            <w:tcW w:w="6960" w:type="dxa"/>
            <w:tcMar>
              <w:top w:w="80" w:type="dxa"/>
              <w:left w:w="120" w:type="dxa"/>
              <w:bottom w:w="80" w:type="dxa"/>
              <w:right w:w="120" w:type="dxa"/>
            </w:tcMar>
            <w:vAlign w:val="center"/>
          </w:tcPr>
          <w:p w14:paraId="7B8A0356" w14:textId="77777777" w:rsidR="00D01CD5" w:rsidRDefault="00000000">
            <w:pPr>
              <w:spacing w:after="0"/>
            </w:pPr>
            <w:r>
              <w:rPr>
                <w:sz w:val="21"/>
              </w:rPr>
              <w:t>Internal use only. Do not distribute outside authorized UTPL stakeholders.</w:t>
            </w:r>
          </w:p>
        </w:tc>
      </w:tr>
    </w:tbl>
    <w:p w14:paraId="6A048D98" w14:textId="77777777" w:rsidR="00D01CD5" w:rsidRDefault="00D01CD5"/>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1F807190" w14:textId="77777777">
        <w:tc>
          <w:tcPr>
            <w:tcW w:w="9360" w:type="dxa"/>
            <w:shd w:val="clear" w:color="auto" w:fill="F2F4F7"/>
            <w:tcMar>
              <w:top w:w="80" w:type="dxa"/>
              <w:left w:w="120" w:type="dxa"/>
              <w:bottom w:w="80" w:type="dxa"/>
              <w:right w:w="120" w:type="dxa"/>
            </w:tcMar>
            <w:vAlign w:val="center"/>
          </w:tcPr>
          <w:p w14:paraId="4BB8DF9A" w14:textId="77777777" w:rsidR="00D01CD5" w:rsidRDefault="00000000">
            <w:pPr>
              <w:spacing w:after="80"/>
            </w:pPr>
            <w:r>
              <w:rPr>
                <w:b/>
                <w:color w:val="1F4D78"/>
                <w:sz w:val="21"/>
              </w:rPr>
              <w:t>Confidentiality Statement</w:t>
            </w:r>
          </w:p>
          <w:p w14:paraId="0E66F98E" w14:textId="77777777" w:rsidR="00D01CD5" w:rsidRDefault="00000000">
            <w:pPr>
              <w:spacing w:after="0"/>
            </w:pPr>
            <w:r>
              <w:rPr>
                <w:sz w:val="20"/>
              </w:rPr>
              <w:t>This document describes application architecture, workflows, security behavior, data models, APIs, deployment settings, and maintenance guidance for the UTPL Safety Management System. Environment variable names are documented, but secret values are intentionally not exposed.</w:t>
            </w:r>
          </w:p>
        </w:tc>
      </w:tr>
    </w:tbl>
    <w:p w14:paraId="1D9164E6" w14:textId="77777777" w:rsidR="00D01CD5" w:rsidRDefault="00D01CD5"/>
    <w:p w14:paraId="6DD89F3F" w14:textId="77777777" w:rsidR="00D01CD5" w:rsidRDefault="00000000">
      <w:r>
        <w:br w:type="page"/>
      </w:r>
    </w:p>
    <w:p w14:paraId="2A622FF8" w14:textId="77777777" w:rsidR="00D01CD5" w:rsidRDefault="00000000">
      <w:pPr>
        <w:pStyle w:val="Heading1"/>
      </w:pPr>
      <w:r>
        <w:lastRenderedPageBreak/>
        <w:t>Document Control</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059FCE6" w14:textId="77777777">
        <w:tc>
          <w:tcPr>
            <w:tcW w:w="2200" w:type="dxa"/>
            <w:shd w:val="clear" w:color="auto" w:fill="E8EEF5"/>
            <w:tcMar>
              <w:top w:w="80" w:type="dxa"/>
              <w:left w:w="120" w:type="dxa"/>
              <w:bottom w:w="80" w:type="dxa"/>
              <w:right w:w="120" w:type="dxa"/>
            </w:tcMar>
            <w:vAlign w:val="center"/>
          </w:tcPr>
          <w:p w14:paraId="13D70F25" w14:textId="77777777" w:rsidR="00D01CD5" w:rsidRDefault="00000000">
            <w:pPr>
              <w:spacing w:after="0"/>
            </w:pPr>
            <w:r>
              <w:rPr>
                <w:b/>
                <w:color w:val="1F4D78"/>
                <w:sz w:val="18"/>
              </w:rPr>
              <w:t>Item</w:t>
            </w:r>
          </w:p>
        </w:tc>
        <w:tc>
          <w:tcPr>
            <w:tcW w:w="7160" w:type="dxa"/>
            <w:shd w:val="clear" w:color="auto" w:fill="E8EEF5"/>
            <w:tcMar>
              <w:top w:w="80" w:type="dxa"/>
              <w:left w:w="120" w:type="dxa"/>
              <w:bottom w:w="80" w:type="dxa"/>
              <w:right w:w="120" w:type="dxa"/>
            </w:tcMar>
            <w:vAlign w:val="center"/>
          </w:tcPr>
          <w:p w14:paraId="3C6CADF2" w14:textId="77777777" w:rsidR="00D01CD5" w:rsidRDefault="00000000">
            <w:pPr>
              <w:spacing w:after="0"/>
            </w:pPr>
            <w:r>
              <w:rPr>
                <w:b/>
                <w:color w:val="1F4D78"/>
                <w:sz w:val="18"/>
              </w:rPr>
              <w:t>Value</w:t>
            </w:r>
          </w:p>
        </w:tc>
      </w:tr>
      <w:tr w:rsidR="00D01CD5" w14:paraId="0C3A8600" w14:textId="77777777">
        <w:tc>
          <w:tcPr>
            <w:tcW w:w="2200" w:type="dxa"/>
            <w:tcMar>
              <w:top w:w="80" w:type="dxa"/>
              <w:left w:w="120" w:type="dxa"/>
              <w:bottom w:w="80" w:type="dxa"/>
              <w:right w:w="120" w:type="dxa"/>
            </w:tcMar>
            <w:vAlign w:val="center"/>
          </w:tcPr>
          <w:p w14:paraId="0747D12F" w14:textId="77777777" w:rsidR="00D01CD5" w:rsidRDefault="00000000">
            <w:pPr>
              <w:spacing w:after="0"/>
            </w:pPr>
            <w:r>
              <w:rPr>
                <w:sz w:val="18"/>
              </w:rPr>
              <w:t>Document owner</w:t>
            </w:r>
          </w:p>
        </w:tc>
        <w:tc>
          <w:tcPr>
            <w:tcW w:w="7160" w:type="dxa"/>
            <w:tcMar>
              <w:top w:w="80" w:type="dxa"/>
              <w:left w:w="120" w:type="dxa"/>
              <w:bottom w:w="80" w:type="dxa"/>
              <w:right w:w="120" w:type="dxa"/>
            </w:tcMar>
            <w:vAlign w:val="center"/>
          </w:tcPr>
          <w:p w14:paraId="6930B271" w14:textId="77777777" w:rsidR="00D01CD5" w:rsidRDefault="00000000">
            <w:pPr>
              <w:spacing w:after="0"/>
            </w:pPr>
            <w:r>
              <w:rPr>
                <w:sz w:val="18"/>
              </w:rPr>
              <w:t>UTPL project stakeholders / safety system maintainers</w:t>
            </w:r>
          </w:p>
        </w:tc>
      </w:tr>
      <w:tr w:rsidR="00D01CD5" w14:paraId="68037DC2" w14:textId="77777777">
        <w:tc>
          <w:tcPr>
            <w:tcW w:w="2200" w:type="dxa"/>
            <w:tcMar>
              <w:top w:w="80" w:type="dxa"/>
              <w:left w:w="120" w:type="dxa"/>
              <w:bottom w:w="80" w:type="dxa"/>
              <w:right w:w="120" w:type="dxa"/>
            </w:tcMar>
            <w:vAlign w:val="center"/>
          </w:tcPr>
          <w:p w14:paraId="3C336586" w14:textId="77777777" w:rsidR="00D01CD5" w:rsidRDefault="00000000">
            <w:pPr>
              <w:spacing w:after="0"/>
            </w:pPr>
            <w:r>
              <w:rPr>
                <w:sz w:val="18"/>
              </w:rPr>
              <w:t>Scope</w:t>
            </w:r>
          </w:p>
        </w:tc>
        <w:tc>
          <w:tcPr>
            <w:tcW w:w="7160" w:type="dxa"/>
            <w:tcMar>
              <w:top w:w="80" w:type="dxa"/>
              <w:left w:w="120" w:type="dxa"/>
              <w:bottom w:w="80" w:type="dxa"/>
              <w:right w:w="120" w:type="dxa"/>
            </w:tcMar>
            <w:vAlign w:val="center"/>
          </w:tcPr>
          <w:p w14:paraId="1ACA9003" w14:textId="77777777" w:rsidR="00D01CD5" w:rsidRDefault="00000000">
            <w:pPr>
              <w:spacing w:after="0"/>
            </w:pPr>
            <w:r>
              <w:rPr>
                <w:sz w:val="18"/>
              </w:rPr>
              <w:t>Backend API, MongoDB models, React admin panel, Expo mobile app, uploads, reports, security, and deployment configuration</w:t>
            </w:r>
          </w:p>
        </w:tc>
      </w:tr>
      <w:tr w:rsidR="00D01CD5" w14:paraId="5500E7E6" w14:textId="77777777">
        <w:tc>
          <w:tcPr>
            <w:tcW w:w="2200" w:type="dxa"/>
            <w:tcMar>
              <w:top w:w="80" w:type="dxa"/>
              <w:left w:w="120" w:type="dxa"/>
              <w:bottom w:w="80" w:type="dxa"/>
              <w:right w:w="120" w:type="dxa"/>
            </w:tcMar>
            <w:vAlign w:val="center"/>
          </w:tcPr>
          <w:p w14:paraId="68FC5DEE" w14:textId="77777777" w:rsidR="00D01CD5" w:rsidRDefault="00000000">
            <w:pPr>
              <w:spacing w:after="0"/>
            </w:pPr>
            <w:r>
              <w:rPr>
                <w:sz w:val="18"/>
              </w:rPr>
              <w:t>Inspection boundary</w:t>
            </w:r>
          </w:p>
        </w:tc>
        <w:tc>
          <w:tcPr>
            <w:tcW w:w="7160" w:type="dxa"/>
            <w:tcMar>
              <w:top w:w="80" w:type="dxa"/>
              <w:left w:w="120" w:type="dxa"/>
              <w:bottom w:w="80" w:type="dxa"/>
              <w:right w:w="120" w:type="dxa"/>
            </w:tcMar>
            <w:vAlign w:val="center"/>
          </w:tcPr>
          <w:p w14:paraId="34AC673A" w14:textId="77777777" w:rsidR="00D01CD5" w:rsidRDefault="00000000">
            <w:pPr>
              <w:spacing w:after="0"/>
            </w:pPr>
            <w:r>
              <w:rPr>
                <w:sz w:val="18"/>
              </w:rPr>
              <w:t>Local project files under safety-system; source code was not modified</w:t>
            </w:r>
          </w:p>
        </w:tc>
      </w:tr>
      <w:tr w:rsidR="00D01CD5" w14:paraId="719C7B3B" w14:textId="77777777">
        <w:tc>
          <w:tcPr>
            <w:tcW w:w="2200" w:type="dxa"/>
            <w:tcMar>
              <w:top w:w="80" w:type="dxa"/>
              <w:left w:w="120" w:type="dxa"/>
              <w:bottom w:w="80" w:type="dxa"/>
              <w:right w:w="120" w:type="dxa"/>
            </w:tcMar>
            <w:vAlign w:val="center"/>
          </w:tcPr>
          <w:p w14:paraId="1ECD3581" w14:textId="77777777" w:rsidR="00D01CD5" w:rsidRDefault="00000000">
            <w:pPr>
              <w:spacing w:after="0"/>
            </w:pPr>
            <w:r>
              <w:rPr>
                <w:sz w:val="18"/>
              </w:rPr>
              <w:t>Design preset</w:t>
            </w:r>
          </w:p>
        </w:tc>
        <w:tc>
          <w:tcPr>
            <w:tcW w:w="7160" w:type="dxa"/>
            <w:tcMar>
              <w:top w:w="80" w:type="dxa"/>
              <w:left w:w="120" w:type="dxa"/>
              <w:bottom w:w="80" w:type="dxa"/>
              <w:right w:w="120" w:type="dxa"/>
            </w:tcMar>
            <w:vAlign w:val="center"/>
          </w:tcPr>
          <w:p w14:paraId="418A4C43" w14:textId="77777777" w:rsidR="00D01CD5" w:rsidRDefault="00000000">
            <w:pPr>
              <w:spacing w:after="0"/>
            </w:pPr>
            <w:r>
              <w:rPr>
                <w:sz w:val="18"/>
              </w:rPr>
              <w:t>compact_reference_guide: Calibri 11 pt, blue headings, fixed-width tables, US Letter, 1 in margins</w:t>
            </w:r>
          </w:p>
        </w:tc>
      </w:tr>
    </w:tbl>
    <w:p w14:paraId="1B307EEC" w14:textId="77777777" w:rsidR="00D01CD5" w:rsidRDefault="00D01CD5"/>
    <w:p w14:paraId="469CFF1E" w14:textId="4E7F8F97" w:rsidR="00D01CD5" w:rsidRDefault="00D01CD5"/>
    <w:p w14:paraId="0FF3EFE7" w14:textId="77777777" w:rsidR="00D01CD5" w:rsidRDefault="00D01CD5"/>
    <w:p w14:paraId="47A8F2D9" w14:textId="77777777" w:rsidR="00D01CD5" w:rsidRDefault="00D01CD5"/>
    <w:p w14:paraId="37794380" w14:textId="77777777" w:rsidR="00D01CD5" w:rsidRDefault="00000000">
      <w:r>
        <w:br w:type="page"/>
      </w:r>
    </w:p>
    <w:p w14:paraId="421F6914" w14:textId="77777777" w:rsidR="00D01CD5" w:rsidRDefault="00000000">
      <w:pPr>
        <w:pStyle w:val="Heading1"/>
      </w:pPr>
      <w:r>
        <w:lastRenderedPageBreak/>
        <w:t>Executive Summary</w:t>
      </w:r>
    </w:p>
    <w:p w14:paraId="4A0F0D77" w14:textId="77777777" w:rsidR="00D01CD5" w:rsidRDefault="00000000">
      <w:r>
        <w:t>The UTPL Safety Management System is an enterprise HSE application for controlling highway work approvals, hazard and near-miss reporting, training media, reporting, user governance, and operational dashboard analytics. The active production path is a modular Node.js/Express backend under backend/src, a React admin panel under admin-panel, and an Expo React Native mobile app under mobile-app.</w:t>
      </w:r>
    </w:p>
    <w:p w14:paraId="3E8468F8" w14:textId="77777777" w:rsidR="00D01CD5" w:rsidRDefault="00000000">
      <w:r>
        <w:t>The backend exposes REST APIs under /api/v1, persists data in MongoDB through Mongoose models, stores upload metadata in MongoDB, and stores physical media either in Cloudinary or the local uploads directory depending on environment configuration. Authentication is JWT based, using access tokens in the Authorization header and refresh tokens stored as hashed SessionToken records.</w:t>
      </w:r>
    </w:p>
    <w:p w14:paraId="78BBCAA8" w14:textId="77777777" w:rsidR="00D01CD5" w:rsidRDefault="00000000">
      <w:r>
        <w:t>The inspected implementation contains robust security middleware, role-based and page-level permissions, audit logging, dashboard aggregation, report data endpoints, client-side PDF/CSV/Excel export, and media preview fallback behavior. The code also contains legacy root-level Mongoose models and some client compatibility fallbacks, but the active application is the modular backend and the current React/Expo clients.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6960"/>
      </w:tblGrid>
      <w:tr w:rsidR="00D01CD5" w14:paraId="7B197BB0" w14:textId="77777777">
        <w:tc>
          <w:tcPr>
            <w:tcW w:w="2400" w:type="dxa"/>
            <w:shd w:val="clear" w:color="auto" w:fill="E8EEF5"/>
            <w:tcMar>
              <w:top w:w="80" w:type="dxa"/>
              <w:left w:w="120" w:type="dxa"/>
              <w:bottom w:w="80" w:type="dxa"/>
              <w:right w:w="120" w:type="dxa"/>
            </w:tcMar>
            <w:vAlign w:val="center"/>
          </w:tcPr>
          <w:p w14:paraId="575A83B2" w14:textId="77777777" w:rsidR="00D01CD5" w:rsidRDefault="00000000">
            <w:pPr>
              <w:spacing w:after="0"/>
            </w:pPr>
            <w:r>
              <w:rPr>
                <w:b/>
                <w:color w:val="1F4D78"/>
                <w:sz w:val="18"/>
              </w:rPr>
              <w:t>Capability</w:t>
            </w:r>
          </w:p>
        </w:tc>
        <w:tc>
          <w:tcPr>
            <w:tcW w:w="6960" w:type="dxa"/>
            <w:shd w:val="clear" w:color="auto" w:fill="E8EEF5"/>
            <w:tcMar>
              <w:top w:w="80" w:type="dxa"/>
              <w:left w:w="120" w:type="dxa"/>
              <w:bottom w:w="80" w:type="dxa"/>
              <w:right w:w="120" w:type="dxa"/>
            </w:tcMar>
            <w:vAlign w:val="center"/>
          </w:tcPr>
          <w:p w14:paraId="467B1676" w14:textId="77777777" w:rsidR="00D01CD5" w:rsidRDefault="00000000">
            <w:pPr>
              <w:spacing w:after="0"/>
            </w:pPr>
            <w:r>
              <w:rPr>
                <w:b/>
                <w:color w:val="1F4D78"/>
                <w:sz w:val="18"/>
              </w:rPr>
              <w:t>Verified implementation</w:t>
            </w:r>
          </w:p>
        </w:tc>
      </w:tr>
      <w:tr w:rsidR="00D01CD5" w14:paraId="4D4A1733" w14:textId="77777777">
        <w:tc>
          <w:tcPr>
            <w:tcW w:w="2400" w:type="dxa"/>
            <w:tcMar>
              <w:top w:w="80" w:type="dxa"/>
              <w:left w:w="120" w:type="dxa"/>
              <w:bottom w:w="80" w:type="dxa"/>
              <w:right w:w="120" w:type="dxa"/>
            </w:tcMar>
            <w:vAlign w:val="center"/>
          </w:tcPr>
          <w:p w14:paraId="1BAB1270" w14:textId="77777777" w:rsidR="00D01CD5" w:rsidRDefault="00000000">
            <w:pPr>
              <w:spacing w:after="0"/>
            </w:pPr>
            <w:r>
              <w:rPr>
                <w:sz w:val="18"/>
              </w:rPr>
              <w:t>Authentication</w:t>
            </w:r>
          </w:p>
        </w:tc>
        <w:tc>
          <w:tcPr>
            <w:tcW w:w="6960" w:type="dxa"/>
            <w:tcMar>
              <w:top w:w="80" w:type="dxa"/>
              <w:left w:w="120" w:type="dxa"/>
              <w:bottom w:w="80" w:type="dxa"/>
              <w:right w:w="120" w:type="dxa"/>
            </w:tcMar>
            <w:vAlign w:val="center"/>
          </w:tcPr>
          <w:p w14:paraId="0CEF2423" w14:textId="77777777" w:rsidR="00D01CD5" w:rsidRDefault="00000000">
            <w:pPr>
              <w:spacing w:after="0"/>
            </w:pPr>
            <w:r>
              <w:rPr>
                <w:sz w:val="18"/>
              </w:rPr>
              <w:t>JWT access token, refresh token rotation, bcrypt password hashing, login attempt lockout, CSRF token support for cookie flows</w:t>
            </w:r>
          </w:p>
        </w:tc>
      </w:tr>
      <w:tr w:rsidR="00D01CD5" w14:paraId="0083C097" w14:textId="77777777">
        <w:tc>
          <w:tcPr>
            <w:tcW w:w="2400" w:type="dxa"/>
            <w:tcMar>
              <w:top w:w="80" w:type="dxa"/>
              <w:left w:w="120" w:type="dxa"/>
              <w:bottom w:w="80" w:type="dxa"/>
              <w:right w:w="120" w:type="dxa"/>
            </w:tcMar>
            <w:vAlign w:val="center"/>
          </w:tcPr>
          <w:p w14:paraId="2E68DA1E" w14:textId="77777777" w:rsidR="00D01CD5" w:rsidRDefault="00000000">
            <w:pPr>
              <w:spacing w:after="0"/>
            </w:pPr>
            <w:r>
              <w:rPr>
                <w:sz w:val="18"/>
              </w:rPr>
              <w:t>Authorization</w:t>
            </w:r>
          </w:p>
        </w:tc>
        <w:tc>
          <w:tcPr>
            <w:tcW w:w="6960" w:type="dxa"/>
            <w:tcMar>
              <w:top w:w="80" w:type="dxa"/>
              <w:left w:w="120" w:type="dxa"/>
              <w:bottom w:w="80" w:type="dxa"/>
              <w:right w:w="120" w:type="dxa"/>
            </w:tcMar>
            <w:vAlign w:val="center"/>
          </w:tcPr>
          <w:p w14:paraId="07847B88" w14:textId="77777777" w:rsidR="00D01CD5" w:rsidRDefault="00000000">
            <w:pPr>
              <w:spacing w:after="0"/>
            </w:pPr>
            <w:r>
              <w:rPr>
                <w:sz w:val="18"/>
              </w:rPr>
              <w:t>Role defaults plus user-specific page/module permissions; backend authorization middleware enforces view/create/update/delete decisions</w:t>
            </w:r>
          </w:p>
        </w:tc>
      </w:tr>
      <w:tr w:rsidR="00D01CD5" w14:paraId="43F0E18E" w14:textId="77777777">
        <w:tc>
          <w:tcPr>
            <w:tcW w:w="2400" w:type="dxa"/>
            <w:tcMar>
              <w:top w:w="80" w:type="dxa"/>
              <w:left w:w="120" w:type="dxa"/>
              <w:bottom w:w="80" w:type="dxa"/>
              <w:right w:w="120" w:type="dxa"/>
            </w:tcMar>
            <w:vAlign w:val="center"/>
          </w:tcPr>
          <w:p w14:paraId="59800C76" w14:textId="77777777" w:rsidR="00D01CD5" w:rsidRDefault="00000000">
            <w:pPr>
              <w:spacing w:after="0"/>
            </w:pPr>
            <w:r>
              <w:rPr>
                <w:sz w:val="18"/>
              </w:rPr>
              <w:t>Work approvals</w:t>
            </w:r>
          </w:p>
        </w:tc>
        <w:tc>
          <w:tcPr>
            <w:tcW w:w="6960" w:type="dxa"/>
            <w:tcMar>
              <w:top w:w="80" w:type="dxa"/>
              <w:left w:w="120" w:type="dxa"/>
              <w:bottom w:w="80" w:type="dxa"/>
              <w:right w:w="120" w:type="dxa"/>
            </w:tcMar>
            <w:vAlign w:val="center"/>
          </w:tcPr>
          <w:p w14:paraId="206B0022" w14:textId="77777777" w:rsidR="00D01CD5" w:rsidRDefault="00000000">
            <w:pPr>
              <w:spacing w:after="0"/>
            </w:pPr>
            <w:r>
              <w:rPr>
                <w:sz w:val="18"/>
              </w:rPr>
              <w:t>Create with before images, edit submitted details, approve/reject/status update, complete only by uploading after image, timeline/history/signature/comment support</w:t>
            </w:r>
          </w:p>
        </w:tc>
      </w:tr>
      <w:tr w:rsidR="00D01CD5" w14:paraId="754DB18A" w14:textId="77777777">
        <w:tc>
          <w:tcPr>
            <w:tcW w:w="2400" w:type="dxa"/>
            <w:tcMar>
              <w:top w:w="80" w:type="dxa"/>
              <w:left w:w="120" w:type="dxa"/>
              <w:bottom w:w="80" w:type="dxa"/>
              <w:right w:w="120" w:type="dxa"/>
            </w:tcMar>
            <w:vAlign w:val="center"/>
          </w:tcPr>
          <w:p w14:paraId="0B09F030" w14:textId="77777777" w:rsidR="00D01CD5" w:rsidRDefault="00000000">
            <w:pPr>
              <w:spacing w:after="0"/>
            </w:pPr>
            <w:r>
              <w:rPr>
                <w:sz w:val="18"/>
              </w:rPr>
              <w:t>Hazards and near miss</w:t>
            </w:r>
          </w:p>
        </w:tc>
        <w:tc>
          <w:tcPr>
            <w:tcW w:w="6960" w:type="dxa"/>
            <w:tcMar>
              <w:top w:w="80" w:type="dxa"/>
              <w:left w:w="120" w:type="dxa"/>
              <w:bottom w:w="80" w:type="dxa"/>
              <w:right w:w="120" w:type="dxa"/>
            </w:tcMar>
            <w:vAlign w:val="center"/>
          </w:tcPr>
          <w:p w14:paraId="17500E9F" w14:textId="77777777" w:rsidR="00D01CD5" w:rsidRDefault="00000000">
            <w:pPr>
              <w:spacing w:after="0"/>
            </w:pPr>
            <w:r>
              <w:rPr>
                <w:sz w:val="18"/>
              </w:rPr>
              <w:t>Hazard and Near Miss are represented through the hazard category field; evidence and closure images support closure workflow</w:t>
            </w:r>
          </w:p>
        </w:tc>
      </w:tr>
      <w:tr w:rsidR="00D01CD5" w14:paraId="369BBC9D" w14:textId="77777777">
        <w:tc>
          <w:tcPr>
            <w:tcW w:w="2400" w:type="dxa"/>
            <w:tcMar>
              <w:top w:w="80" w:type="dxa"/>
              <w:left w:w="120" w:type="dxa"/>
              <w:bottom w:w="80" w:type="dxa"/>
              <w:right w:w="120" w:type="dxa"/>
            </w:tcMar>
            <w:vAlign w:val="center"/>
          </w:tcPr>
          <w:p w14:paraId="40A0FBC9" w14:textId="77777777" w:rsidR="00D01CD5" w:rsidRDefault="00000000">
            <w:pPr>
              <w:spacing w:after="0"/>
            </w:pPr>
            <w:r>
              <w:rPr>
                <w:sz w:val="18"/>
              </w:rPr>
              <w:t>Training</w:t>
            </w:r>
          </w:p>
        </w:tc>
        <w:tc>
          <w:tcPr>
            <w:tcW w:w="6960" w:type="dxa"/>
            <w:tcMar>
              <w:top w:w="80" w:type="dxa"/>
              <w:left w:w="120" w:type="dxa"/>
              <w:bottom w:w="80" w:type="dxa"/>
              <w:right w:w="120" w:type="dxa"/>
            </w:tcMar>
            <w:vAlign w:val="center"/>
          </w:tcPr>
          <w:p w14:paraId="7AE82336" w14:textId="77777777" w:rsidR="00D01CD5" w:rsidRDefault="00000000">
            <w:pPr>
              <w:spacing w:after="0"/>
            </w:pPr>
            <w:r>
              <w:rPr>
                <w:sz w:val="18"/>
              </w:rPr>
              <w:t>Training records store thumbnails/videos, role recommendations, user completion progress, certificates, and watch history</w:t>
            </w:r>
          </w:p>
        </w:tc>
      </w:tr>
      <w:tr w:rsidR="00D01CD5" w14:paraId="4E72346E" w14:textId="77777777">
        <w:tc>
          <w:tcPr>
            <w:tcW w:w="2400" w:type="dxa"/>
            <w:tcMar>
              <w:top w:w="80" w:type="dxa"/>
              <w:left w:w="120" w:type="dxa"/>
              <w:bottom w:w="80" w:type="dxa"/>
              <w:right w:w="120" w:type="dxa"/>
            </w:tcMar>
            <w:vAlign w:val="center"/>
          </w:tcPr>
          <w:p w14:paraId="0F9F9F64" w14:textId="77777777" w:rsidR="00D01CD5" w:rsidRDefault="00000000">
            <w:pPr>
              <w:spacing w:after="0"/>
            </w:pPr>
            <w:r>
              <w:rPr>
                <w:sz w:val="18"/>
              </w:rPr>
              <w:t>Reports</w:t>
            </w:r>
          </w:p>
        </w:tc>
        <w:tc>
          <w:tcPr>
            <w:tcW w:w="6960" w:type="dxa"/>
            <w:tcMar>
              <w:top w:w="80" w:type="dxa"/>
              <w:left w:w="120" w:type="dxa"/>
              <w:bottom w:w="80" w:type="dxa"/>
              <w:right w:w="120" w:type="dxa"/>
            </w:tcMar>
            <w:vAlign w:val="center"/>
          </w:tcPr>
          <w:p w14:paraId="79B27653" w14:textId="77777777" w:rsidR="00D01CD5" w:rsidRDefault="00000000">
            <w:pPr>
              <w:spacing w:after="0"/>
            </w:pPr>
            <w:r>
              <w:rPr>
                <w:sz w:val="18"/>
              </w:rPr>
              <w:t>Backend data endpoints plus client-side Excel, CSV, and PDF generation</w:t>
            </w:r>
          </w:p>
        </w:tc>
      </w:tr>
      <w:tr w:rsidR="00D01CD5" w14:paraId="7DC2DF1C" w14:textId="77777777">
        <w:tc>
          <w:tcPr>
            <w:tcW w:w="2400" w:type="dxa"/>
            <w:tcMar>
              <w:top w:w="80" w:type="dxa"/>
              <w:left w:w="120" w:type="dxa"/>
              <w:bottom w:w="80" w:type="dxa"/>
              <w:right w:w="120" w:type="dxa"/>
            </w:tcMar>
            <w:vAlign w:val="center"/>
          </w:tcPr>
          <w:p w14:paraId="0E52378E" w14:textId="77777777" w:rsidR="00D01CD5" w:rsidRDefault="00000000">
            <w:pPr>
              <w:spacing w:after="0"/>
            </w:pPr>
            <w:r>
              <w:rPr>
                <w:sz w:val="18"/>
              </w:rPr>
              <w:t>Dashboard</w:t>
            </w:r>
          </w:p>
        </w:tc>
        <w:tc>
          <w:tcPr>
            <w:tcW w:w="6960" w:type="dxa"/>
            <w:tcMar>
              <w:top w:w="80" w:type="dxa"/>
              <w:left w:w="120" w:type="dxa"/>
              <w:bottom w:w="80" w:type="dxa"/>
              <w:right w:w="120" w:type="dxa"/>
            </w:tcMar>
            <w:vAlign w:val="center"/>
          </w:tcPr>
          <w:p w14:paraId="032A0307" w14:textId="77777777" w:rsidR="00D01CD5" w:rsidRDefault="00000000">
            <w:pPr>
              <w:spacing w:after="0"/>
            </w:pPr>
            <w:r>
              <w:rPr>
                <w:sz w:val="18"/>
              </w:rPr>
              <w:t>Live KPI aggregation across users, work approvals, hazards, training, and audit logs</w:t>
            </w:r>
          </w:p>
        </w:tc>
      </w:tr>
    </w:tbl>
    <w:p w14:paraId="37F61E86" w14:textId="77777777" w:rsidR="00D01CD5" w:rsidRDefault="00D01CD5"/>
    <w:p w14:paraId="4DFF68FB" w14:textId="77777777" w:rsidR="00D01CD5" w:rsidRDefault="00D01CD5"/>
    <w:p w14:paraId="5A6B4611" w14:textId="77777777" w:rsidR="00D01CD5" w:rsidRDefault="00000000">
      <w:r>
        <w:br w:type="page"/>
      </w:r>
    </w:p>
    <w:p w14:paraId="606BCEB1" w14:textId="77777777" w:rsidR="00D01CD5" w:rsidRDefault="00000000">
      <w:pPr>
        <w:pStyle w:val="Heading1"/>
      </w:pPr>
      <w:r>
        <w:lastRenderedPageBreak/>
        <w:t>1. Project Introduction</w:t>
      </w:r>
    </w:p>
    <w:p w14:paraId="22E5584F" w14:textId="77777777" w:rsidR="00D01CD5" w:rsidRDefault="00000000">
      <w:r>
        <w:t>The project exists to give UTPL operational teams a single system for safety governance across work approvals, hazards, near-miss logging, training awareness, reporting, and management-level visibility. The codebase is designed as a production-style web and mobile application backed by a secure REST API and MongoDB.</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500"/>
        <w:gridCol w:w="6860"/>
      </w:tblGrid>
      <w:tr w:rsidR="00D01CD5" w14:paraId="468E46C4" w14:textId="77777777">
        <w:tc>
          <w:tcPr>
            <w:tcW w:w="2500" w:type="dxa"/>
            <w:shd w:val="clear" w:color="auto" w:fill="E8EEF5"/>
            <w:tcMar>
              <w:top w:w="80" w:type="dxa"/>
              <w:left w:w="120" w:type="dxa"/>
              <w:bottom w:w="80" w:type="dxa"/>
              <w:right w:w="120" w:type="dxa"/>
            </w:tcMar>
            <w:vAlign w:val="center"/>
          </w:tcPr>
          <w:p w14:paraId="537999C7" w14:textId="77777777" w:rsidR="00D01CD5" w:rsidRDefault="00000000">
            <w:pPr>
              <w:spacing w:after="0"/>
            </w:pPr>
            <w:r>
              <w:rPr>
                <w:b/>
                <w:color w:val="1F4D78"/>
                <w:sz w:val="18"/>
              </w:rPr>
              <w:t>Project fact</w:t>
            </w:r>
          </w:p>
        </w:tc>
        <w:tc>
          <w:tcPr>
            <w:tcW w:w="6860" w:type="dxa"/>
            <w:shd w:val="clear" w:color="auto" w:fill="E8EEF5"/>
            <w:tcMar>
              <w:top w:w="80" w:type="dxa"/>
              <w:left w:w="120" w:type="dxa"/>
              <w:bottom w:w="80" w:type="dxa"/>
              <w:right w:w="120" w:type="dxa"/>
            </w:tcMar>
            <w:vAlign w:val="center"/>
          </w:tcPr>
          <w:p w14:paraId="7B0D4147" w14:textId="77777777" w:rsidR="00D01CD5" w:rsidRDefault="00000000">
            <w:pPr>
              <w:spacing w:after="0"/>
            </w:pPr>
            <w:r>
              <w:rPr>
                <w:b/>
                <w:color w:val="1F4D78"/>
                <w:sz w:val="18"/>
              </w:rPr>
              <w:t>Evidence from inspection</w:t>
            </w:r>
          </w:p>
        </w:tc>
      </w:tr>
      <w:tr w:rsidR="00D01CD5" w14:paraId="5DDCD831" w14:textId="77777777">
        <w:tc>
          <w:tcPr>
            <w:tcW w:w="2500" w:type="dxa"/>
            <w:tcMar>
              <w:top w:w="80" w:type="dxa"/>
              <w:left w:w="120" w:type="dxa"/>
              <w:bottom w:w="80" w:type="dxa"/>
              <w:right w:w="120" w:type="dxa"/>
            </w:tcMar>
            <w:vAlign w:val="center"/>
          </w:tcPr>
          <w:p w14:paraId="5B3D9E59" w14:textId="77777777" w:rsidR="00D01CD5" w:rsidRDefault="00000000">
            <w:pPr>
              <w:spacing w:after="0"/>
            </w:pPr>
            <w:r>
              <w:rPr>
                <w:sz w:val="18"/>
              </w:rPr>
              <w:t>Root entry point</w:t>
            </w:r>
          </w:p>
        </w:tc>
        <w:tc>
          <w:tcPr>
            <w:tcW w:w="6860" w:type="dxa"/>
            <w:tcMar>
              <w:top w:w="80" w:type="dxa"/>
              <w:left w:w="120" w:type="dxa"/>
              <w:bottom w:w="80" w:type="dxa"/>
              <w:right w:w="120" w:type="dxa"/>
            </w:tcMar>
            <w:vAlign w:val="center"/>
          </w:tcPr>
          <w:p w14:paraId="65F0B1AB" w14:textId="77777777" w:rsidR="00D01CD5" w:rsidRDefault="00000000">
            <w:pPr>
              <w:spacing w:after="0"/>
            </w:pPr>
            <w:r>
              <w:rPr>
                <w:sz w:val="18"/>
              </w:rPr>
              <w:t>server.js requires ./backend/src/server and is used by deployment scripts.</w:t>
            </w:r>
          </w:p>
        </w:tc>
      </w:tr>
      <w:tr w:rsidR="00D01CD5" w14:paraId="223F5D1E" w14:textId="77777777">
        <w:tc>
          <w:tcPr>
            <w:tcW w:w="2500" w:type="dxa"/>
            <w:tcMar>
              <w:top w:w="80" w:type="dxa"/>
              <w:left w:w="120" w:type="dxa"/>
              <w:bottom w:w="80" w:type="dxa"/>
              <w:right w:w="120" w:type="dxa"/>
            </w:tcMar>
            <w:vAlign w:val="center"/>
          </w:tcPr>
          <w:p w14:paraId="7C5EBF4A" w14:textId="77777777" w:rsidR="00D01CD5" w:rsidRDefault="00000000">
            <w:pPr>
              <w:spacing w:after="0"/>
            </w:pPr>
            <w:r>
              <w:rPr>
                <w:sz w:val="18"/>
              </w:rPr>
              <w:t>Backend app</w:t>
            </w:r>
          </w:p>
        </w:tc>
        <w:tc>
          <w:tcPr>
            <w:tcW w:w="6860" w:type="dxa"/>
            <w:tcMar>
              <w:top w:w="80" w:type="dxa"/>
              <w:left w:w="120" w:type="dxa"/>
              <w:bottom w:w="80" w:type="dxa"/>
              <w:right w:w="120" w:type="dxa"/>
            </w:tcMar>
            <w:vAlign w:val="center"/>
          </w:tcPr>
          <w:p w14:paraId="59DD84E0" w14:textId="77777777" w:rsidR="00D01CD5" w:rsidRDefault="00000000">
            <w:pPr>
              <w:spacing w:after="0"/>
            </w:pPr>
            <w:r>
              <w:rPr>
                <w:sz w:val="18"/>
              </w:rPr>
              <w:t>backend/src/app.js applies security middleware, serves uploads, applies CSRF protection, mounts /api/v1 routes, and installs not-found/error handlers.</w:t>
            </w:r>
          </w:p>
        </w:tc>
      </w:tr>
      <w:tr w:rsidR="00D01CD5" w14:paraId="35C94A13" w14:textId="77777777">
        <w:tc>
          <w:tcPr>
            <w:tcW w:w="2500" w:type="dxa"/>
            <w:tcMar>
              <w:top w:w="80" w:type="dxa"/>
              <w:left w:w="120" w:type="dxa"/>
              <w:bottom w:w="80" w:type="dxa"/>
              <w:right w:w="120" w:type="dxa"/>
            </w:tcMar>
            <w:vAlign w:val="center"/>
          </w:tcPr>
          <w:p w14:paraId="73E41645" w14:textId="77777777" w:rsidR="00D01CD5" w:rsidRDefault="00000000">
            <w:pPr>
              <w:spacing w:after="0"/>
            </w:pPr>
            <w:r>
              <w:rPr>
                <w:sz w:val="18"/>
              </w:rPr>
              <w:t>Database</w:t>
            </w:r>
          </w:p>
        </w:tc>
        <w:tc>
          <w:tcPr>
            <w:tcW w:w="6860" w:type="dxa"/>
            <w:tcMar>
              <w:top w:w="80" w:type="dxa"/>
              <w:left w:w="120" w:type="dxa"/>
              <w:bottom w:w="80" w:type="dxa"/>
              <w:right w:w="120" w:type="dxa"/>
            </w:tcMar>
            <w:vAlign w:val="center"/>
          </w:tcPr>
          <w:p w14:paraId="1037551F" w14:textId="77777777" w:rsidR="00D01CD5" w:rsidRDefault="00000000">
            <w:pPr>
              <w:spacing w:after="0"/>
            </w:pPr>
            <w:r>
              <w:rPr>
                <w:sz w:val="18"/>
              </w:rPr>
              <w:t>MongoDB via Mongoose. backend/src/config/db.js requires MONGODB_URI and includes safer logging for Atlas authentication failures.</w:t>
            </w:r>
          </w:p>
        </w:tc>
      </w:tr>
      <w:tr w:rsidR="00D01CD5" w14:paraId="59FA507E" w14:textId="77777777">
        <w:tc>
          <w:tcPr>
            <w:tcW w:w="2500" w:type="dxa"/>
            <w:tcMar>
              <w:top w:w="80" w:type="dxa"/>
              <w:left w:w="120" w:type="dxa"/>
              <w:bottom w:w="80" w:type="dxa"/>
              <w:right w:w="120" w:type="dxa"/>
            </w:tcMar>
            <w:vAlign w:val="center"/>
          </w:tcPr>
          <w:p w14:paraId="062B7D25" w14:textId="77777777" w:rsidR="00D01CD5" w:rsidRDefault="00000000">
            <w:pPr>
              <w:spacing w:after="0"/>
            </w:pPr>
            <w:r>
              <w:rPr>
                <w:sz w:val="18"/>
              </w:rPr>
              <w:t>Admin panel</w:t>
            </w:r>
          </w:p>
        </w:tc>
        <w:tc>
          <w:tcPr>
            <w:tcW w:w="6860" w:type="dxa"/>
            <w:tcMar>
              <w:top w:w="80" w:type="dxa"/>
              <w:left w:w="120" w:type="dxa"/>
              <w:bottom w:w="80" w:type="dxa"/>
              <w:right w:w="120" w:type="dxa"/>
            </w:tcMar>
            <w:vAlign w:val="center"/>
          </w:tcPr>
          <w:p w14:paraId="4D6C976F" w14:textId="77777777" w:rsidR="00D01CD5" w:rsidRDefault="00000000">
            <w:pPr>
              <w:spacing w:after="0"/>
            </w:pPr>
            <w:r>
              <w:rPr>
                <w:sz w:val="18"/>
              </w:rPr>
              <w:t>admin-panel is a React 19 CRA app using Tailwind, Framer Motion, Recharts, Axios, xlsx, file-saver, jsPDF, jspdf-autotable, and lucide-react.</w:t>
            </w:r>
          </w:p>
        </w:tc>
      </w:tr>
      <w:tr w:rsidR="00D01CD5" w14:paraId="563FDD60" w14:textId="77777777">
        <w:tc>
          <w:tcPr>
            <w:tcW w:w="2500" w:type="dxa"/>
            <w:tcMar>
              <w:top w:w="80" w:type="dxa"/>
              <w:left w:w="120" w:type="dxa"/>
              <w:bottom w:w="80" w:type="dxa"/>
              <w:right w:w="120" w:type="dxa"/>
            </w:tcMar>
            <w:vAlign w:val="center"/>
          </w:tcPr>
          <w:p w14:paraId="72EEE370" w14:textId="77777777" w:rsidR="00D01CD5" w:rsidRDefault="00000000">
            <w:pPr>
              <w:spacing w:after="0"/>
            </w:pPr>
            <w:r>
              <w:rPr>
                <w:sz w:val="18"/>
              </w:rPr>
              <w:t>Mobile app</w:t>
            </w:r>
          </w:p>
        </w:tc>
        <w:tc>
          <w:tcPr>
            <w:tcW w:w="6860" w:type="dxa"/>
            <w:tcMar>
              <w:top w:w="80" w:type="dxa"/>
              <w:left w:w="120" w:type="dxa"/>
              <w:bottom w:w="80" w:type="dxa"/>
              <w:right w:w="120" w:type="dxa"/>
            </w:tcMar>
            <w:vAlign w:val="center"/>
          </w:tcPr>
          <w:p w14:paraId="51982E95" w14:textId="77777777" w:rsidR="00D01CD5" w:rsidRDefault="00000000">
            <w:pPr>
              <w:spacing w:after="0"/>
            </w:pPr>
            <w:r>
              <w:rPr>
                <w:sz w:val="18"/>
              </w:rPr>
              <w:t>mobile-app is an Expo SDK 54 / React Native app using bottom tabs, AsyncStorage, image picker, Expo notifications, Expo video, and React Native chart kit.</w:t>
            </w:r>
          </w:p>
        </w:tc>
      </w:tr>
      <w:tr w:rsidR="00D01CD5" w14:paraId="52B2DDAD" w14:textId="77777777">
        <w:tc>
          <w:tcPr>
            <w:tcW w:w="2500" w:type="dxa"/>
            <w:tcMar>
              <w:top w:w="80" w:type="dxa"/>
              <w:left w:w="120" w:type="dxa"/>
              <w:bottom w:w="80" w:type="dxa"/>
              <w:right w:w="120" w:type="dxa"/>
            </w:tcMar>
            <w:vAlign w:val="center"/>
          </w:tcPr>
          <w:p w14:paraId="6B1C7E25" w14:textId="77777777" w:rsidR="00D01CD5" w:rsidRDefault="00000000">
            <w:pPr>
              <w:spacing w:after="0"/>
            </w:pPr>
            <w:r>
              <w:rPr>
                <w:sz w:val="18"/>
              </w:rPr>
              <w:t>Uploads</w:t>
            </w:r>
          </w:p>
        </w:tc>
        <w:tc>
          <w:tcPr>
            <w:tcW w:w="6860" w:type="dxa"/>
            <w:tcMar>
              <w:top w:w="80" w:type="dxa"/>
              <w:left w:w="120" w:type="dxa"/>
              <w:bottom w:w="80" w:type="dxa"/>
              <w:right w:w="120" w:type="dxa"/>
            </w:tcMar>
            <w:vAlign w:val="center"/>
          </w:tcPr>
          <w:p w14:paraId="3F203C37" w14:textId="77777777" w:rsidR="00D01CD5" w:rsidRDefault="00000000">
            <w:pPr>
              <w:spacing w:after="0"/>
            </w:pPr>
            <w:r>
              <w:rPr>
                <w:sz w:val="18"/>
              </w:rPr>
              <w:t>uploads contains local image/video files. backend/src/utils/uploads.js writes local files when Cloudinary is absent or development Cloudinary upload fails.</w:t>
            </w:r>
          </w:p>
        </w:tc>
      </w:tr>
    </w:tbl>
    <w:p w14:paraId="32EF0B91" w14:textId="77777777" w:rsidR="00D01CD5" w:rsidRDefault="00D01CD5"/>
    <w:p w14:paraId="179B8BBA" w14:textId="77777777" w:rsidR="00D01CD5" w:rsidRDefault="00000000">
      <w:pPr>
        <w:pStyle w:val="Heading2"/>
      </w:pPr>
      <w:r>
        <w:t>Business Objectives</w:t>
      </w:r>
    </w:p>
    <w:p w14:paraId="454C0E13" w14:textId="77777777" w:rsidR="00D01CD5" w:rsidRDefault="00000000">
      <w:pPr>
        <w:pStyle w:val="ListBullet"/>
      </w:pPr>
      <w:r>
        <w:rPr>
          <w:sz w:val="21"/>
        </w:rPr>
        <w:t>Reduce manual tracking of work permits, safety actions, closure images, and report exports.</w:t>
      </w:r>
    </w:p>
    <w:p w14:paraId="11C4CEE3" w14:textId="77777777" w:rsidR="00D01CD5" w:rsidRDefault="00000000">
      <w:pPr>
        <w:pStyle w:val="ListBullet"/>
      </w:pPr>
      <w:r>
        <w:rPr>
          <w:sz w:val="21"/>
        </w:rPr>
        <w:t>Provide leadership and safety teams with real-time KPIs for work, hazard, training, and user activity.</w:t>
      </w:r>
    </w:p>
    <w:p w14:paraId="4641A817" w14:textId="77777777" w:rsidR="00D01CD5" w:rsidRDefault="00000000">
      <w:pPr>
        <w:pStyle w:val="ListBullet"/>
      </w:pPr>
      <w:r>
        <w:rPr>
          <w:sz w:val="21"/>
        </w:rPr>
        <w:t>Maintain auditable records of user creation, login activity, work status changes, hazard closures, training uploads, and report activity.</w:t>
      </w:r>
    </w:p>
    <w:p w14:paraId="5FDA5B16" w14:textId="77777777" w:rsidR="00D01CD5" w:rsidRDefault="00000000">
      <w:pPr>
        <w:pStyle w:val="ListBullet"/>
      </w:pPr>
      <w:r>
        <w:rPr>
          <w:sz w:val="21"/>
        </w:rPr>
        <w:t>Support both desktop administration and mobile field usage through shared backend APIs.</w:t>
      </w:r>
    </w:p>
    <w:p w14:paraId="56E547F0" w14:textId="77777777" w:rsidR="00D01CD5" w:rsidRDefault="00000000">
      <w:pPr>
        <w:pStyle w:val="ListBullet"/>
      </w:pPr>
      <w:r>
        <w:rPr>
          <w:sz w:val="21"/>
        </w:rPr>
        <w:t>Preserve evidence images and videos through a storage abstraction that can use Cloudinary or local uploads.</w:t>
      </w:r>
    </w:p>
    <w:p w14:paraId="3505A013" w14:textId="77777777" w:rsidR="00D01CD5" w:rsidRDefault="00000000">
      <w:pPr>
        <w:pStyle w:val="Heading2"/>
      </w:pPr>
      <w:r>
        <w:t>Scope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6960"/>
      </w:tblGrid>
      <w:tr w:rsidR="00D01CD5" w14:paraId="610CAAAF" w14:textId="77777777">
        <w:tc>
          <w:tcPr>
            <w:tcW w:w="2400" w:type="dxa"/>
            <w:shd w:val="clear" w:color="auto" w:fill="E8EEF5"/>
            <w:tcMar>
              <w:top w:w="80" w:type="dxa"/>
              <w:left w:w="120" w:type="dxa"/>
              <w:bottom w:w="80" w:type="dxa"/>
              <w:right w:w="120" w:type="dxa"/>
            </w:tcMar>
            <w:vAlign w:val="center"/>
          </w:tcPr>
          <w:p w14:paraId="33DAC33B" w14:textId="77777777" w:rsidR="00D01CD5" w:rsidRDefault="00000000">
            <w:pPr>
              <w:spacing w:after="0"/>
            </w:pPr>
            <w:r>
              <w:rPr>
                <w:b/>
                <w:color w:val="1F4D78"/>
                <w:sz w:val="18"/>
              </w:rPr>
              <w:t>In scope</w:t>
            </w:r>
          </w:p>
        </w:tc>
        <w:tc>
          <w:tcPr>
            <w:tcW w:w="6960" w:type="dxa"/>
            <w:shd w:val="clear" w:color="auto" w:fill="E8EEF5"/>
            <w:tcMar>
              <w:top w:w="80" w:type="dxa"/>
              <w:left w:w="120" w:type="dxa"/>
              <w:bottom w:w="80" w:type="dxa"/>
              <w:right w:w="120" w:type="dxa"/>
            </w:tcMar>
            <w:vAlign w:val="center"/>
          </w:tcPr>
          <w:p w14:paraId="6A808F77" w14:textId="77777777" w:rsidR="00D01CD5" w:rsidRDefault="00000000">
            <w:pPr>
              <w:spacing w:after="0"/>
            </w:pPr>
            <w:r>
              <w:rPr>
                <w:b/>
                <w:color w:val="1F4D78"/>
                <w:sz w:val="18"/>
              </w:rPr>
              <w:t>Current implementation</w:t>
            </w:r>
          </w:p>
        </w:tc>
      </w:tr>
      <w:tr w:rsidR="00D01CD5" w14:paraId="02287D46" w14:textId="77777777">
        <w:tc>
          <w:tcPr>
            <w:tcW w:w="2400" w:type="dxa"/>
            <w:tcMar>
              <w:top w:w="80" w:type="dxa"/>
              <w:left w:w="120" w:type="dxa"/>
              <w:bottom w:w="80" w:type="dxa"/>
              <w:right w:w="120" w:type="dxa"/>
            </w:tcMar>
            <w:vAlign w:val="center"/>
          </w:tcPr>
          <w:p w14:paraId="3DFCEF57" w14:textId="77777777" w:rsidR="00D01CD5" w:rsidRDefault="00000000">
            <w:pPr>
              <w:spacing w:after="0"/>
            </w:pPr>
            <w:r>
              <w:rPr>
                <w:sz w:val="18"/>
              </w:rPr>
              <w:t>Frontend</w:t>
            </w:r>
          </w:p>
        </w:tc>
        <w:tc>
          <w:tcPr>
            <w:tcW w:w="6960" w:type="dxa"/>
            <w:tcMar>
              <w:top w:w="80" w:type="dxa"/>
              <w:left w:w="120" w:type="dxa"/>
              <w:bottom w:w="80" w:type="dxa"/>
              <w:right w:w="120" w:type="dxa"/>
            </w:tcMar>
            <w:vAlign w:val="center"/>
          </w:tcPr>
          <w:p w14:paraId="2B76A86F" w14:textId="77777777" w:rsidR="00D01CD5" w:rsidRDefault="00000000">
            <w:pPr>
              <w:spacing w:after="0"/>
            </w:pPr>
            <w:r>
              <w:rPr>
                <w:sz w:val="18"/>
              </w:rPr>
              <w:t>React admin panel with dashboard, work, hazards, training, users, reports, settings, notifications, media modals, PDF/export utilities</w:t>
            </w:r>
          </w:p>
        </w:tc>
      </w:tr>
      <w:tr w:rsidR="00D01CD5" w14:paraId="3F69E4C5" w14:textId="77777777">
        <w:tc>
          <w:tcPr>
            <w:tcW w:w="2400" w:type="dxa"/>
            <w:tcMar>
              <w:top w:w="80" w:type="dxa"/>
              <w:left w:w="120" w:type="dxa"/>
              <w:bottom w:w="80" w:type="dxa"/>
              <w:right w:w="120" w:type="dxa"/>
            </w:tcMar>
            <w:vAlign w:val="center"/>
          </w:tcPr>
          <w:p w14:paraId="665A9CD3" w14:textId="77777777" w:rsidR="00D01CD5" w:rsidRDefault="00000000">
            <w:pPr>
              <w:spacing w:after="0"/>
            </w:pPr>
            <w:r>
              <w:rPr>
                <w:sz w:val="18"/>
              </w:rPr>
              <w:t>Backend</w:t>
            </w:r>
          </w:p>
        </w:tc>
        <w:tc>
          <w:tcPr>
            <w:tcW w:w="6960" w:type="dxa"/>
            <w:tcMar>
              <w:top w:w="80" w:type="dxa"/>
              <w:left w:w="120" w:type="dxa"/>
              <w:bottom w:w="80" w:type="dxa"/>
              <w:right w:w="120" w:type="dxa"/>
            </w:tcMar>
            <w:vAlign w:val="center"/>
          </w:tcPr>
          <w:p w14:paraId="3D3F45EA" w14:textId="77777777" w:rsidR="00D01CD5" w:rsidRDefault="00000000">
            <w:pPr>
              <w:spacing w:after="0"/>
            </w:pPr>
            <w:r>
              <w:rPr>
                <w:sz w:val="18"/>
              </w:rPr>
              <w:t>Express 5 API, security middleware, RBAC, validation, uploads, dashboard/report services, notifications, audit logging</w:t>
            </w:r>
          </w:p>
        </w:tc>
      </w:tr>
      <w:tr w:rsidR="00D01CD5" w14:paraId="280B3063" w14:textId="77777777">
        <w:tc>
          <w:tcPr>
            <w:tcW w:w="2400" w:type="dxa"/>
            <w:tcMar>
              <w:top w:w="80" w:type="dxa"/>
              <w:left w:w="120" w:type="dxa"/>
              <w:bottom w:w="80" w:type="dxa"/>
              <w:right w:w="120" w:type="dxa"/>
            </w:tcMar>
            <w:vAlign w:val="center"/>
          </w:tcPr>
          <w:p w14:paraId="5C7A2D56" w14:textId="77777777" w:rsidR="00D01CD5" w:rsidRDefault="00000000">
            <w:pPr>
              <w:spacing w:after="0"/>
            </w:pPr>
            <w:r>
              <w:rPr>
                <w:sz w:val="18"/>
              </w:rPr>
              <w:lastRenderedPageBreak/>
              <w:t>Mobile</w:t>
            </w:r>
          </w:p>
        </w:tc>
        <w:tc>
          <w:tcPr>
            <w:tcW w:w="6960" w:type="dxa"/>
            <w:tcMar>
              <w:top w:w="80" w:type="dxa"/>
              <w:left w:w="120" w:type="dxa"/>
              <w:bottom w:w="80" w:type="dxa"/>
              <w:right w:w="120" w:type="dxa"/>
            </w:tcMar>
            <w:vAlign w:val="center"/>
          </w:tcPr>
          <w:p w14:paraId="562A18ED" w14:textId="77777777" w:rsidR="00D01CD5" w:rsidRDefault="00000000">
            <w:pPr>
              <w:spacing w:after="0"/>
            </w:pPr>
            <w:r>
              <w:rPr>
                <w:sz w:val="18"/>
              </w:rPr>
              <w:t>Expo mobile app with authenticated tabs for dashboard, work, hazards, training, reports, users, settings</w:t>
            </w:r>
          </w:p>
        </w:tc>
      </w:tr>
      <w:tr w:rsidR="00D01CD5" w14:paraId="2892C0DE" w14:textId="77777777">
        <w:tc>
          <w:tcPr>
            <w:tcW w:w="2400" w:type="dxa"/>
            <w:tcMar>
              <w:top w:w="80" w:type="dxa"/>
              <w:left w:w="120" w:type="dxa"/>
              <w:bottom w:w="80" w:type="dxa"/>
              <w:right w:w="120" w:type="dxa"/>
            </w:tcMar>
            <w:vAlign w:val="center"/>
          </w:tcPr>
          <w:p w14:paraId="504C1C35" w14:textId="77777777" w:rsidR="00D01CD5" w:rsidRDefault="00000000">
            <w:pPr>
              <w:spacing w:after="0"/>
            </w:pPr>
            <w:r>
              <w:rPr>
                <w:sz w:val="18"/>
              </w:rPr>
              <w:t>Database</w:t>
            </w:r>
          </w:p>
        </w:tc>
        <w:tc>
          <w:tcPr>
            <w:tcW w:w="6960" w:type="dxa"/>
            <w:tcMar>
              <w:top w:w="80" w:type="dxa"/>
              <w:left w:w="120" w:type="dxa"/>
              <w:bottom w:w="80" w:type="dxa"/>
              <w:right w:w="120" w:type="dxa"/>
            </w:tcMar>
            <w:vAlign w:val="center"/>
          </w:tcPr>
          <w:p w14:paraId="12E2F9B8" w14:textId="77777777" w:rsidR="00D01CD5" w:rsidRDefault="00000000">
            <w:pPr>
              <w:spacing w:after="0"/>
            </w:pPr>
            <w:r>
              <w:rPr>
                <w:sz w:val="18"/>
              </w:rPr>
              <w:t>Mongoose models for User, WorkApproval, Hazard, Training, CompanySettings, SessionToken, Notification, AuditLog</w:t>
            </w:r>
          </w:p>
        </w:tc>
      </w:tr>
      <w:tr w:rsidR="00D01CD5" w14:paraId="74082334" w14:textId="77777777">
        <w:tc>
          <w:tcPr>
            <w:tcW w:w="2400" w:type="dxa"/>
            <w:tcMar>
              <w:top w:w="80" w:type="dxa"/>
              <w:left w:w="120" w:type="dxa"/>
              <w:bottom w:w="80" w:type="dxa"/>
              <w:right w:w="120" w:type="dxa"/>
            </w:tcMar>
            <w:vAlign w:val="center"/>
          </w:tcPr>
          <w:p w14:paraId="20FDC0E5" w14:textId="77777777" w:rsidR="00D01CD5" w:rsidRDefault="00000000">
            <w:pPr>
              <w:spacing w:after="0"/>
            </w:pPr>
            <w:r>
              <w:rPr>
                <w:sz w:val="18"/>
              </w:rPr>
              <w:t>Legacy artifacts</w:t>
            </w:r>
          </w:p>
        </w:tc>
        <w:tc>
          <w:tcPr>
            <w:tcW w:w="6960" w:type="dxa"/>
            <w:tcMar>
              <w:top w:w="80" w:type="dxa"/>
              <w:left w:w="120" w:type="dxa"/>
              <w:bottom w:w="80" w:type="dxa"/>
              <w:right w:w="120" w:type="dxa"/>
            </w:tcMar>
            <w:vAlign w:val="center"/>
          </w:tcPr>
          <w:p w14:paraId="41DDC62A" w14:textId="77777777" w:rsidR="00D01CD5" w:rsidRDefault="00000000">
            <w:pPr>
              <w:spacing w:after="0"/>
            </w:pPr>
            <w:r>
              <w:rPr>
                <w:sz w:val="18"/>
              </w:rPr>
              <w:t>Root-level models and legacy client fallbacks exist for compatibility but are not the active modular backend path</w:t>
            </w:r>
          </w:p>
        </w:tc>
      </w:tr>
    </w:tbl>
    <w:p w14:paraId="773B7BF2" w14:textId="77777777" w:rsidR="00D01CD5" w:rsidRDefault="00D01CD5"/>
    <w:p w14:paraId="400EEF12" w14:textId="77777777" w:rsidR="00D01CD5" w:rsidRDefault="00000000">
      <w:r>
        <w:br w:type="page"/>
      </w:r>
    </w:p>
    <w:p w14:paraId="17F65EA2" w14:textId="77777777" w:rsidR="00D01CD5" w:rsidRDefault="00000000">
      <w:pPr>
        <w:pStyle w:val="Heading1"/>
      </w:pPr>
      <w:r>
        <w:lastRenderedPageBreak/>
        <w:t>2. System Overview</w:t>
      </w:r>
    </w:p>
    <w:p w14:paraId="61991F34" w14:textId="77777777" w:rsidR="00D01CD5" w:rsidRDefault="00000000">
      <w:r>
        <w:t>A typical system lifecycle begins when a user opens the admin panel or mobile app, authenticates through the backend, receives an access token, and then uses module-specific screens. Every protected API request passes through authentication middleware and permission middleware before reaching the route handler. Route handlers validate payloads, read or write Mongoose models, store uploaded assets when required, generate audit logs, and return JSON for the clients to render.</w:t>
      </w:r>
    </w:p>
    <w:p w14:paraId="4A4EEA21" w14:textId="77777777" w:rsidR="00D01CD5" w:rsidRDefault="00000000">
      <w:pPr>
        <w:jc w:val="center"/>
      </w:pPr>
      <w:r>
        <w:rPr>
          <w:noProof/>
        </w:rPr>
        <w:drawing>
          <wp:inline distT="0" distB="0" distL="0" distR="0" wp14:anchorId="28EFEBC0" wp14:editId="1733E20B">
            <wp:extent cx="5760720" cy="3514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lifecycle.png"/>
                    <pic:cNvPicPr/>
                  </pic:nvPicPr>
                  <pic:blipFill>
                    <a:blip r:embed="rId8"/>
                    <a:stretch>
                      <a:fillRect/>
                    </a:stretch>
                  </pic:blipFill>
                  <pic:spPr>
                    <a:xfrm>
                      <a:off x="0" y="0"/>
                      <a:ext cx="5760720" cy="3514039"/>
                    </a:xfrm>
                    <a:prstGeom prst="rect">
                      <a:avLst/>
                    </a:prstGeom>
                  </pic:spPr>
                </pic:pic>
              </a:graphicData>
            </a:graphic>
          </wp:inline>
        </w:drawing>
      </w:r>
    </w:p>
    <w:p w14:paraId="5078BE77" w14:textId="77777777" w:rsidR="00D01CD5" w:rsidRDefault="00000000">
      <w:pPr>
        <w:jc w:val="center"/>
      </w:pPr>
      <w:r>
        <w:rPr>
          <w:i/>
          <w:color w:val="5A5A5A"/>
          <w:sz w:val="19"/>
        </w:rPr>
        <w:t>Figure 1. Complete application lifecycle</w:t>
      </w:r>
    </w:p>
    <w:p w14:paraId="432FCA33" w14:textId="77777777" w:rsidR="00D01CD5" w:rsidRDefault="00000000">
      <w:pPr>
        <w:pStyle w:val="Heading2"/>
      </w:pPr>
      <w:r>
        <w:t>Primary Users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6960"/>
      </w:tblGrid>
      <w:tr w:rsidR="00D01CD5" w14:paraId="23782E22" w14:textId="77777777">
        <w:tc>
          <w:tcPr>
            <w:tcW w:w="2400" w:type="dxa"/>
            <w:shd w:val="clear" w:color="auto" w:fill="E8EEF5"/>
            <w:tcMar>
              <w:top w:w="80" w:type="dxa"/>
              <w:left w:w="120" w:type="dxa"/>
              <w:bottom w:w="80" w:type="dxa"/>
              <w:right w:w="120" w:type="dxa"/>
            </w:tcMar>
            <w:vAlign w:val="center"/>
          </w:tcPr>
          <w:p w14:paraId="1B6CE0BE" w14:textId="77777777" w:rsidR="00D01CD5" w:rsidRDefault="00000000">
            <w:pPr>
              <w:spacing w:after="0"/>
            </w:pPr>
            <w:r>
              <w:rPr>
                <w:b/>
                <w:color w:val="1F4D78"/>
                <w:sz w:val="18"/>
              </w:rPr>
              <w:t>Audience</w:t>
            </w:r>
          </w:p>
        </w:tc>
        <w:tc>
          <w:tcPr>
            <w:tcW w:w="6960" w:type="dxa"/>
            <w:shd w:val="clear" w:color="auto" w:fill="E8EEF5"/>
            <w:tcMar>
              <w:top w:w="80" w:type="dxa"/>
              <w:left w:w="120" w:type="dxa"/>
              <w:bottom w:w="80" w:type="dxa"/>
              <w:right w:w="120" w:type="dxa"/>
            </w:tcMar>
            <w:vAlign w:val="center"/>
          </w:tcPr>
          <w:p w14:paraId="3AF6A72D" w14:textId="77777777" w:rsidR="00D01CD5" w:rsidRDefault="00000000">
            <w:pPr>
              <w:spacing w:after="0"/>
            </w:pPr>
            <w:r>
              <w:rPr>
                <w:b/>
                <w:color w:val="1F4D78"/>
                <w:sz w:val="18"/>
              </w:rPr>
              <w:t>System relevance</w:t>
            </w:r>
          </w:p>
        </w:tc>
      </w:tr>
      <w:tr w:rsidR="00D01CD5" w14:paraId="7DD0028F" w14:textId="77777777">
        <w:tc>
          <w:tcPr>
            <w:tcW w:w="2400" w:type="dxa"/>
            <w:tcMar>
              <w:top w:w="80" w:type="dxa"/>
              <w:left w:w="120" w:type="dxa"/>
              <w:bottom w:w="80" w:type="dxa"/>
              <w:right w:w="120" w:type="dxa"/>
            </w:tcMar>
            <w:vAlign w:val="center"/>
          </w:tcPr>
          <w:p w14:paraId="548E9E73" w14:textId="77777777" w:rsidR="00D01CD5" w:rsidRDefault="00000000">
            <w:pPr>
              <w:spacing w:after="0"/>
            </w:pPr>
            <w:r>
              <w:rPr>
                <w:sz w:val="18"/>
              </w:rPr>
              <w:t>VP / Head Office</w:t>
            </w:r>
          </w:p>
        </w:tc>
        <w:tc>
          <w:tcPr>
            <w:tcW w:w="6960" w:type="dxa"/>
            <w:tcMar>
              <w:top w:w="80" w:type="dxa"/>
              <w:left w:w="120" w:type="dxa"/>
              <w:bottom w:w="80" w:type="dxa"/>
              <w:right w:w="120" w:type="dxa"/>
            </w:tcMar>
            <w:vAlign w:val="center"/>
          </w:tcPr>
          <w:p w14:paraId="7E618248" w14:textId="77777777" w:rsidR="00D01CD5" w:rsidRDefault="00000000">
            <w:pPr>
              <w:spacing w:after="0"/>
            </w:pPr>
            <w:r>
              <w:rPr>
                <w:sz w:val="18"/>
              </w:rPr>
              <w:t>Review dashboard KPIs, safety performance, report exports, governance posture, and future improvement plan.</w:t>
            </w:r>
          </w:p>
        </w:tc>
      </w:tr>
      <w:tr w:rsidR="00D01CD5" w14:paraId="559AF64A" w14:textId="77777777">
        <w:tc>
          <w:tcPr>
            <w:tcW w:w="2400" w:type="dxa"/>
            <w:tcMar>
              <w:top w:w="80" w:type="dxa"/>
              <w:left w:w="120" w:type="dxa"/>
              <w:bottom w:w="80" w:type="dxa"/>
              <w:right w:w="120" w:type="dxa"/>
            </w:tcMar>
            <w:vAlign w:val="center"/>
          </w:tcPr>
          <w:p w14:paraId="2FFF1246" w14:textId="77777777" w:rsidR="00D01CD5" w:rsidRDefault="00000000">
            <w:pPr>
              <w:spacing w:after="0"/>
            </w:pPr>
            <w:r>
              <w:rPr>
                <w:sz w:val="18"/>
              </w:rPr>
              <w:t>Project Manager</w:t>
            </w:r>
          </w:p>
        </w:tc>
        <w:tc>
          <w:tcPr>
            <w:tcW w:w="6960" w:type="dxa"/>
            <w:tcMar>
              <w:top w:w="80" w:type="dxa"/>
              <w:left w:w="120" w:type="dxa"/>
              <w:bottom w:w="80" w:type="dxa"/>
              <w:right w:w="120" w:type="dxa"/>
            </w:tcMar>
            <w:vAlign w:val="center"/>
          </w:tcPr>
          <w:p w14:paraId="676CD7AD" w14:textId="77777777" w:rsidR="00D01CD5" w:rsidRDefault="00000000">
            <w:pPr>
              <w:spacing w:after="0"/>
            </w:pPr>
            <w:r>
              <w:rPr>
                <w:sz w:val="18"/>
              </w:rPr>
              <w:t>Monitor work approvals, status transitions, reports, delays, and completion evidence.</w:t>
            </w:r>
          </w:p>
        </w:tc>
      </w:tr>
      <w:tr w:rsidR="00D01CD5" w14:paraId="518F4BCC" w14:textId="77777777">
        <w:tc>
          <w:tcPr>
            <w:tcW w:w="2400" w:type="dxa"/>
            <w:tcMar>
              <w:top w:w="80" w:type="dxa"/>
              <w:left w:w="120" w:type="dxa"/>
              <w:bottom w:w="80" w:type="dxa"/>
              <w:right w:w="120" w:type="dxa"/>
            </w:tcMar>
            <w:vAlign w:val="center"/>
          </w:tcPr>
          <w:p w14:paraId="34E76B0C" w14:textId="77777777" w:rsidR="00D01CD5" w:rsidRDefault="00000000">
            <w:pPr>
              <w:spacing w:after="0"/>
            </w:pPr>
            <w:r>
              <w:rPr>
                <w:sz w:val="18"/>
              </w:rPr>
              <w:t>Safety Team</w:t>
            </w:r>
          </w:p>
        </w:tc>
        <w:tc>
          <w:tcPr>
            <w:tcW w:w="6960" w:type="dxa"/>
            <w:tcMar>
              <w:top w:w="80" w:type="dxa"/>
              <w:left w:w="120" w:type="dxa"/>
              <w:bottom w:w="80" w:type="dxa"/>
              <w:right w:w="120" w:type="dxa"/>
            </w:tcMar>
            <w:vAlign w:val="center"/>
          </w:tcPr>
          <w:p w14:paraId="2D026FFF" w14:textId="77777777" w:rsidR="00D01CD5" w:rsidRDefault="00000000">
            <w:pPr>
              <w:spacing w:after="0"/>
            </w:pPr>
            <w:r>
              <w:rPr>
                <w:sz w:val="18"/>
              </w:rPr>
              <w:t>Create hazards, near misses, corrective actions, closures, training materials, and field evidence.</w:t>
            </w:r>
          </w:p>
        </w:tc>
      </w:tr>
      <w:tr w:rsidR="00D01CD5" w14:paraId="170C7CEA" w14:textId="77777777">
        <w:tc>
          <w:tcPr>
            <w:tcW w:w="2400" w:type="dxa"/>
            <w:tcMar>
              <w:top w:w="80" w:type="dxa"/>
              <w:left w:w="120" w:type="dxa"/>
              <w:bottom w:w="80" w:type="dxa"/>
              <w:right w:w="120" w:type="dxa"/>
            </w:tcMar>
            <w:vAlign w:val="center"/>
          </w:tcPr>
          <w:p w14:paraId="015BB9DD" w14:textId="77777777" w:rsidR="00D01CD5" w:rsidRDefault="00000000">
            <w:pPr>
              <w:spacing w:after="0"/>
            </w:pPr>
            <w:r>
              <w:rPr>
                <w:sz w:val="18"/>
              </w:rPr>
              <w:t>Developers</w:t>
            </w:r>
          </w:p>
        </w:tc>
        <w:tc>
          <w:tcPr>
            <w:tcW w:w="6960" w:type="dxa"/>
            <w:tcMar>
              <w:top w:w="80" w:type="dxa"/>
              <w:left w:w="120" w:type="dxa"/>
              <w:bottom w:w="80" w:type="dxa"/>
              <w:right w:w="120" w:type="dxa"/>
            </w:tcMar>
            <w:vAlign w:val="center"/>
          </w:tcPr>
          <w:p w14:paraId="36F60437" w14:textId="77777777" w:rsidR="00D01CD5" w:rsidRDefault="00000000">
            <w:pPr>
              <w:spacing w:after="0"/>
            </w:pPr>
            <w:r>
              <w:rPr>
                <w:sz w:val="18"/>
              </w:rPr>
              <w:t>Maintain backend APIs, React pages, mobile screens, models, validators, middleware, and deployments.</w:t>
            </w:r>
          </w:p>
        </w:tc>
      </w:tr>
      <w:tr w:rsidR="00D01CD5" w14:paraId="0480F7A0" w14:textId="77777777">
        <w:tc>
          <w:tcPr>
            <w:tcW w:w="2400" w:type="dxa"/>
            <w:tcMar>
              <w:top w:w="80" w:type="dxa"/>
              <w:left w:w="120" w:type="dxa"/>
              <w:bottom w:w="80" w:type="dxa"/>
              <w:right w:w="120" w:type="dxa"/>
            </w:tcMar>
            <w:vAlign w:val="center"/>
          </w:tcPr>
          <w:p w14:paraId="5520CE29" w14:textId="77777777" w:rsidR="00D01CD5" w:rsidRDefault="00000000">
            <w:pPr>
              <w:spacing w:after="0"/>
            </w:pPr>
            <w:r>
              <w:rPr>
                <w:sz w:val="18"/>
              </w:rPr>
              <w:t>Future Maintenance Team</w:t>
            </w:r>
          </w:p>
        </w:tc>
        <w:tc>
          <w:tcPr>
            <w:tcW w:w="6960" w:type="dxa"/>
            <w:tcMar>
              <w:top w:w="80" w:type="dxa"/>
              <w:left w:w="120" w:type="dxa"/>
              <w:bottom w:w="80" w:type="dxa"/>
              <w:right w:w="120" w:type="dxa"/>
            </w:tcMar>
            <w:vAlign w:val="center"/>
          </w:tcPr>
          <w:p w14:paraId="6691DABA" w14:textId="77777777" w:rsidR="00D01CD5" w:rsidRDefault="00000000">
            <w:pPr>
              <w:spacing w:after="0"/>
            </w:pPr>
            <w:r>
              <w:rPr>
                <w:sz w:val="18"/>
              </w:rPr>
              <w:t xml:space="preserve">Operate environment variables, storage, deployments, backups, permissions, and </w:t>
            </w:r>
            <w:r>
              <w:rPr>
                <w:sz w:val="18"/>
              </w:rPr>
              <w:lastRenderedPageBreak/>
              <w:t>troubleshooting workflows.</w:t>
            </w:r>
          </w:p>
        </w:tc>
      </w:tr>
    </w:tbl>
    <w:p w14:paraId="62A877BC" w14:textId="77777777" w:rsidR="00D01CD5" w:rsidRDefault="00D01CD5"/>
    <w:p w14:paraId="7406537E" w14:textId="77777777" w:rsidR="00D01CD5" w:rsidRDefault="00000000">
      <w:pPr>
        <w:pStyle w:val="Heading2"/>
      </w:pPr>
      <w:r>
        <w:t>Operational Flow</w:t>
      </w:r>
    </w:p>
    <w:p w14:paraId="31BDEDB4" w14:textId="77777777" w:rsidR="00D01CD5" w:rsidRDefault="00000000">
      <w:pPr>
        <w:pStyle w:val="ListNumber"/>
      </w:pPr>
      <w:r>
        <w:rPr>
          <w:sz w:val="21"/>
        </w:rPr>
        <w:t>Authenticate through /api/v1/auth/login.</w:t>
      </w:r>
    </w:p>
    <w:p w14:paraId="5E54DFA4" w14:textId="77777777" w:rsidR="00D01CD5" w:rsidRDefault="00000000">
      <w:pPr>
        <w:pStyle w:val="ListNumber"/>
      </w:pPr>
      <w:r>
        <w:rPr>
          <w:sz w:val="21"/>
        </w:rPr>
        <w:t>Load /api/v1/auth/me to resolve role, status, permissions, and profile metadata.</w:t>
      </w:r>
    </w:p>
    <w:p w14:paraId="79147AD4" w14:textId="77777777" w:rsidR="00D01CD5" w:rsidRDefault="00000000">
      <w:pPr>
        <w:pStyle w:val="ListNumber"/>
      </w:pPr>
      <w:r>
        <w:rPr>
          <w:sz w:val="21"/>
        </w:rPr>
        <w:t>Show only permitted modules in the sidebar or mobile tabs.</w:t>
      </w:r>
    </w:p>
    <w:p w14:paraId="21B91892" w14:textId="77777777" w:rsidR="00D01CD5" w:rsidRDefault="00000000">
      <w:pPr>
        <w:pStyle w:val="ListNumber"/>
      </w:pPr>
      <w:r>
        <w:rPr>
          <w:sz w:val="21"/>
        </w:rPr>
        <w:t>Perform module actions such as work creation, hazard closure, training upload, user governance, settings updates, or report generation.</w:t>
      </w:r>
    </w:p>
    <w:p w14:paraId="54F04EC3" w14:textId="77777777" w:rsidR="00D01CD5" w:rsidRDefault="00000000">
      <w:pPr>
        <w:pStyle w:val="ListNumber"/>
      </w:pPr>
      <w:r>
        <w:rPr>
          <w:sz w:val="21"/>
        </w:rPr>
        <w:t>Persist records in MongoDB and assets in Cloudinary or local uploads.</w:t>
      </w:r>
    </w:p>
    <w:p w14:paraId="220A71BF" w14:textId="77777777" w:rsidR="00D01CD5" w:rsidRDefault="00000000">
      <w:pPr>
        <w:pStyle w:val="ListNumber"/>
      </w:pPr>
      <w:r>
        <w:rPr>
          <w:sz w:val="21"/>
        </w:rPr>
        <w:t>Refresh dashboard and report views from backend aggregation endpoints.</w:t>
      </w:r>
    </w:p>
    <w:p w14:paraId="05BA7D3D" w14:textId="77777777" w:rsidR="00D01CD5" w:rsidRDefault="00000000">
      <w:pPr>
        <w:pStyle w:val="ListNumber"/>
      </w:pPr>
      <w:r>
        <w:rPr>
          <w:sz w:val="21"/>
        </w:rPr>
        <w:t>Export reports from client-side PDF, Excel, or CSV utilities when requested.</w:t>
      </w:r>
    </w:p>
    <w:p w14:paraId="5E634042" w14:textId="77777777" w:rsidR="00D01CD5" w:rsidRDefault="00000000">
      <w:r>
        <w:br w:type="page"/>
      </w:r>
    </w:p>
    <w:p w14:paraId="20A51F89" w14:textId="77777777" w:rsidR="00D01CD5" w:rsidRDefault="00000000">
      <w:pPr>
        <w:pStyle w:val="Heading1"/>
      </w:pPr>
      <w:r>
        <w:lastRenderedPageBreak/>
        <w:t>3. Overall Architecture</w:t>
      </w:r>
    </w:p>
    <w:p w14:paraId="79B79266" w14:textId="77777777" w:rsidR="00D01CD5" w:rsidRDefault="00000000">
      <w:pPr>
        <w:jc w:val="center"/>
      </w:pPr>
      <w:r>
        <w:rPr>
          <w:noProof/>
        </w:rPr>
        <w:drawing>
          <wp:inline distT="0" distB="0" distL="0" distR="0" wp14:anchorId="3C7389CD" wp14:editId="377A5417">
            <wp:extent cx="5760720" cy="3514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720" cy="3514039"/>
                    </a:xfrm>
                    <a:prstGeom prst="rect">
                      <a:avLst/>
                    </a:prstGeom>
                  </pic:spPr>
                </pic:pic>
              </a:graphicData>
            </a:graphic>
          </wp:inline>
        </w:drawing>
      </w:r>
    </w:p>
    <w:p w14:paraId="127845C6" w14:textId="77777777" w:rsidR="00D01CD5" w:rsidRDefault="00000000">
      <w:pPr>
        <w:jc w:val="center"/>
      </w:pPr>
      <w:r>
        <w:rPr>
          <w:i/>
          <w:color w:val="5A5A5A"/>
          <w:sz w:val="19"/>
        </w:rPr>
        <w:t>Figure 2. Architecture from frontend to storage and reports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900"/>
        <w:gridCol w:w="3300"/>
        <w:gridCol w:w="4160"/>
      </w:tblGrid>
      <w:tr w:rsidR="00D01CD5" w14:paraId="3184B75E" w14:textId="77777777">
        <w:tc>
          <w:tcPr>
            <w:tcW w:w="1900" w:type="dxa"/>
            <w:shd w:val="clear" w:color="auto" w:fill="E8EEF5"/>
            <w:tcMar>
              <w:top w:w="80" w:type="dxa"/>
              <w:left w:w="120" w:type="dxa"/>
              <w:bottom w:w="80" w:type="dxa"/>
              <w:right w:w="120" w:type="dxa"/>
            </w:tcMar>
            <w:vAlign w:val="center"/>
          </w:tcPr>
          <w:p w14:paraId="2B197401" w14:textId="77777777" w:rsidR="00D01CD5" w:rsidRDefault="00000000">
            <w:pPr>
              <w:spacing w:after="0"/>
            </w:pPr>
            <w:r>
              <w:rPr>
                <w:b/>
                <w:color w:val="1F4D78"/>
                <w:sz w:val="18"/>
              </w:rPr>
              <w:t>Layer</w:t>
            </w:r>
          </w:p>
        </w:tc>
        <w:tc>
          <w:tcPr>
            <w:tcW w:w="3300" w:type="dxa"/>
            <w:shd w:val="clear" w:color="auto" w:fill="E8EEF5"/>
            <w:tcMar>
              <w:top w:w="80" w:type="dxa"/>
              <w:left w:w="120" w:type="dxa"/>
              <w:bottom w:w="80" w:type="dxa"/>
              <w:right w:w="120" w:type="dxa"/>
            </w:tcMar>
            <w:vAlign w:val="center"/>
          </w:tcPr>
          <w:p w14:paraId="0A841140" w14:textId="77777777" w:rsidR="00D01CD5" w:rsidRDefault="00000000">
            <w:pPr>
              <w:spacing w:after="0"/>
            </w:pPr>
            <w:r>
              <w:rPr>
                <w:b/>
                <w:color w:val="1F4D78"/>
                <w:sz w:val="18"/>
              </w:rPr>
              <w:t>Files</w:t>
            </w:r>
          </w:p>
        </w:tc>
        <w:tc>
          <w:tcPr>
            <w:tcW w:w="4160" w:type="dxa"/>
            <w:shd w:val="clear" w:color="auto" w:fill="E8EEF5"/>
            <w:tcMar>
              <w:top w:w="80" w:type="dxa"/>
              <w:left w:w="120" w:type="dxa"/>
              <w:bottom w:w="80" w:type="dxa"/>
              <w:right w:w="120" w:type="dxa"/>
            </w:tcMar>
            <w:vAlign w:val="center"/>
          </w:tcPr>
          <w:p w14:paraId="07967149" w14:textId="77777777" w:rsidR="00D01CD5" w:rsidRDefault="00000000">
            <w:pPr>
              <w:spacing w:after="0"/>
            </w:pPr>
            <w:r>
              <w:rPr>
                <w:b/>
                <w:color w:val="1F4D78"/>
                <w:sz w:val="18"/>
              </w:rPr>
              <w:t>Role</w:t>
            </w:r>
          </w:p>
        </w:tc>
      </w:tr>
      <w:tr w:rsidR="00D01CD5" w14:paraId="2BA6EA3F" w14:textId="77777777">
        <w:tc>
          <w:tcPr>
            <w:tcW w:w="1900" w:type="dxa"/>
            <w:tcMar>
              <w:top w:w="80" w:type="dxa"/>
              <w:left w:w="120" w:type="dxa"/>
              <w:bottom w:w="80" w:type="dxa"/>
              <w:right w:w="120" w:type="dxa"/>
            </w:tcMar>
            <w:vAlign w:val="center"/>
          </w:tcPr>
          <w:p w14:paraId="4B7B4D51" w14:textId="77777777" w:rsidR="00D01CD5" w:rsidRDefault="00000000">
            <w:pPr>
              <w:spacing w:after="0"/>
            </w:pPr>
            <w:r>
              <w:rPr>
                <w:sz w:val="18"/>
              </w:rPr>
              <w:t>Frontend web</w:t>
            </w:r>
          </w:p>
        </w:tc>
        <w:tc>
          <w:tcPr>
            <w:tcW w:w="3300" w:type="dxa"/>
            <w:tcMar>
              <w:top w:w="80" w:type="dxa"/>
              <w:left w:w="120" w:type="dxa"/>
              <w:bottom w:w="80" w:type="dxa"/>
              <w:right w:w="120" w:type="dxa"/>
            </w:tcMar>
            <w:vAlign w:val="center"/>
          </w:tcPr>
          <w:p w14:paraId="5451F0CB" w14:textId="77777777" w:rsidR="00D01CD5" w:rsidRDefault="00000000">
            <w:pPr>
              <w:spacing w:after="0"/>
            </w:pPr>
            <w:r>
              <w:rPr>
                <w:sz w:val="18"/>
              </w:rPr>
              <w:t>admin-panel/src/App.js, pages, api/client.js, api/services.js</w:t>
            </w:r>
          </w:p>
        </w:tc>
        <w:tc>
          <w:tcPr>
            <w:tcW w:w="4160" w:type="dxa"/>
            <w:tcMar>
              <w:top w:w="80" w:type="dxa"/>
              <w:left w:w="120" w:type="dxa"/>
              <w:bottom w:w="80" w:type="dxa"/>
              <w:right w:w="120" w:type="dxa"/>
            </w:tcMar>
            <w:vAlign w:val="center"/>
          </w:tcPr>
          <w:p w14:paraId="668F89D0" w14:textId="77777777" w:rsidR="00D01CD5" w:rsidRDefault="00000000">
            <w:pPr>
              <w:spacing w:after="0"/>
            </w:pPr>
            <w:r>
              <w:rPr>
                <w:sz w:val="18"/>
              </w:rPr>
              <w:t>Renders authenticated enterprise admin console and calls backend APIs.</w:t>
            </w:r>
          </w:p>
        </w:tc>
      </w:tr>
      <w:tr w:rsidR="00D01CD5" w14:paraId="0854899D" w14:textId="77777777">
        <w:tc>
          <w:tcPr>
            <w:tcW w:w="1900" w:type="dxa"/>
            <w:tcMar>
              <w:top w:w="80" w:type="dxa"/>
              <w:left w:w="120" w:type="dxa"/>
              <w:bottom w:w="80" w:type="dxa"/>
              <w:right w:w="120" w:type="dxa"/>
            </w:tcMar>
            <w:vAlign w:val="center"/>
          </w:tcPr>
          <w:p w14:paraId="3D754C20" w14:textId="77777777" w:rsidR="00D01CD5" w:rsidRDefault="00000000">
            <w:pPr>
              <w:spacing w:after="0"/>
            </w:pPr>
            <w:r>
              <w:rPr>
                <w:sz w:val="18"/>
              </w:rPr>
              <w:t>Mobile</w:t>
            </w:r>
          </w:p>
        </w:tc>
        <w:tc>
          <w:tcPr>
            <w:tcW w:w="3300" w:type="dxa"/>
            <w:tcMar>
              <w:top w:w="80" w:type="dxa"/>
              <w:left w:w="120" w:type="dxa"/>
              <w:bottom w:w="80" w:type="dxa"/>
              <w:right w:w="120" w:type="dxa"/>
            </w:tcMar>
            <w:vAlign w:val="center"/>
          </w:tcPr>
          <w:p w14:paraId="57F64E47" w14:textId="77777777" w:rsidR="00D01CD5" w:rsidRDefault="00000000">
            <w:pPr>
              <w:spacing w:after="0"/>
            </w:pPr>
            <w:r>
              <w:rPr>
                <w:sz w:val="18"/>
              </w:rPr>
              <w:t>mobile-app/App.js, navigation/AppNavigator.js, api/client.js, api/services.js</w:t>
            </w:r>
          </w:p>
        </w:tc>
        <w:tc>
          <w:tcPr>
            <w:tcW w:w="4160" w:type="dxa"/>
            <w:tcMar>
              <w:top w:w="80" w:type="dxa"/>
              <w:left w:w="120" w:type="dxa"/>
              <w:bottom w:w="80" w:type="dxa"/>
              <w:right w:w="120" w:type="dxa"/>
            </w:tcMar>
            <w:vAlign w:val="center"/>
          </w:tcPr>
          <w:p w14:paraId="1F25CDCA" w14:textId="77777777" w:rsidR="00D01CD5" w:rsidRDefault="00000000">
            <w:pPr>
              <w:spacing w:after="0"/>
            </w:pPr>
            <w:r>
              <w:rPr>
                <w:sz w:val="18"/>
              </w:rPr>
              <w:t>Field-focused mobile UI using the same backend API.</w:t>
            </w:r>
          </w:p>
        </w:tc>
      </w:tr>
      <w:tr w:rsidR="00D01CD5" w14:paraId="65BF7747" w14:textId="77777777">
        <w:tc>
          <w:tcPr>
            <w:tcW w:w="1900" w:type="dxa"/>
            <w:tcMar>
              <w:top w:w="80" w:type="dxa"/>
              <w:left w:w="120" w:type="dxa"/>
              <w:bottom w:w="80" w:type="dxa"/>
              <w:right w:w="120" w:type="dxa"/>
            </w:tcMar>
            <w:vAlign w:val="center"/>
          </w:tcPr>
          <w:p w14:paraId="2E300D99" w14:textId="77777777" w:rsidR="00D01CD5" w:rsidRDefault="00000000">
            <w:pPr>
              <w:spacing w:after="0"/>
            </w:pPr>
            <w:r>
              <w:rPr>
                <w:sz w:val="18"/>
              </w:rPr>
              <w:t>Backend</w:t>
            </w:r>
          </w:p>
        </w:tc>
        <w:tc>
          <w:tcPr>
            <w:tcW w:w="3300" w:type="dxa"/>
            <w:tcMar>
              <w:top w:w="80" w:type="dxa"/>
              <w:left w:w="120" w:type="dxa"/>
              <w:bottom w:w="80" w:type="dxa"/>
              <w:right w:w="120" w:type="dxa"/>
            </w:tcMar>
            <w:vAlign w:val="center"/>
          </w:tcPr>
          <w:p w14:paraId="04867DF4" w14:textId="77777777" w:rsidR="00D01CD5" w:rsidRDefault="00000000">
            <w:pPr>
              <w:spacing w:after="0"/>
            </w:pPr>
            <w:r>
              <w:rPr>
                <w:sz w:val="18"/>
              </w:rPr>
              <w:t>backend/src/app.js, server.js, routes, middleware, services, utils</w:t>
            </w:r>
          </w:p>
        </w:tc>
        <w:tc>
          <w:tcPr>
            <w:tcW w:w="4160" w:type="dxa"/>
            <w:tcMar>
              <w:top w:w="80" w:type="dxa"/>
              <w:left w:w="120" w:type="dxa"/>
              <w:bottom w:w="80" w:type="dxa"/>
              <w:right w:w="120" w:type="dxa"/>
            </w:tcMar>
            <w:vAlign w:val="center"/>
          </w:tcPr>
          <w:p w14:paraId="369AA52D" w14:textId="77777777" w:rsidR="00D01CD5" w:rsidRDefault="00000000">
            <w:pPr>
              <w:spacing w:after="0"/>
            </w:pPr>
            <w:r>
              <w:rPr>
                <w:sz w:val="18"/>
              </w:rPr>
              <w:t>Secures requests, validates payloads, handles business workflows, and returns JSON.</w:t>
            </w:r>
          </w:p>
        </w:tc>
      </w:tr>
      <w:tr w:rsidR="00D01CD5" w14:paraId="4FC24D83" w14:textId="77777777">
        <w:tc>
          <w:tcPr>
            <w:tcW w:w="1900" w:type="dxa"/>
            <w:tcMar>
              <w:top w:w="80" w:type="dxa"/>
              <w:left w:w="120" w:type="dxa"/>
              <w:bottom w:w="80" w:type="dxa"/>
              <w:right w:w="120" w:type="dxa"/>
            </w:tcMar>
            <w:vAlign w:val="center"/>
          </w:tcPr>
          <w:p w14:paraId="7D4FC704" w14:textId="77777777" w:rsidR="00D01CD5" w:rsidRDefault="00000000">
            <w:pPr>
              <w:spacing w:after="0"/>
            </w:pPr>
            <w:r>
              <w:rPr>
                <w:sz w:val="18"/>
              </w:rPr>
              <w:t>Database</w:t>
            </w:r>
          </w:p>
        </w:tc>
        <w:tc>
          <w:tcPr>
            <w:tcW w:w="3300" w:type="dxa"/>
            <w:tcMar>
              <w:top w:w="80" w:type="dxa"/>
              <w:left w:w="120" w:type="dxa"/>
              <w:bottom w:w="80" w:type="dxa"/>
              <w:right w:w="120" w:type="dxa"/>
            </w:tcMar>
            <w:vAlign w:val="center"/>
          </w:tcPr>
          <w:p w14:paraId="7892D7B1" w14:textId="77777777" w:rsidR="00D01CD5" w:rsidRDefault="00000000">
            <w:pPr>
              <w:spacing w:after="0"/>
            </w:pPr>
            <w:r>
              <w:rPr>
                <w:sz w:val="18"/>
              </w:rPr>
              <w:t>backend/src/models/*.js</w:t>
            </w:r>
          </w:p>
        </w:tc>
        <w:tc>
          <w:tcPr>
            <w:tcW w:w="4160" w:type="dxa"/>
            <w:tcMar>
              <w:top w:w="80" w:type="dxa"/>
              <w:left w:w="120" w:type="dxa"/>
              <w:bottom w:w="80" w:type="dxa"/>
              <w:right w:w="120" w:type="dxa"/>
            </w:tcMar>
            <w:vAlign w:val="center"/>
          </w:tcPr>
          <w:p w14:paraId="3469893A" w14:textId="77777777" w:rsidR="00D01CD5" w:rsidRDefault="00000000">
            <w:pPr>
              <w:spacing w:after="0"/>
            </w:pPr>
            <w:r>
              <w:rPr>
                <w:sz w:val="18"/>
              </w:rPr>
              <w:t>MongoDB collections modeled through Mongoose schemas.</w:t>
            </w:r>
          </w:p>
        </w:tc>
      </w:tr>
      <w:tr w:rsidR="00D01CD5" w14:paraId="61A63EFB" w14:textId="77777777">
        <w:tc>
          <w:tcPr>
            <w:tcW w:w="1900" w:type="dxa"/>
            <w:tcMar>
              <w:top w:w="80" w:type="dxa"/>
              <w:left w:w="120" w:type="dxa"/>
              <w:bottom w:w="80" w:type="dxa"/>
              <w:right w:w="120" w:type="dxa"/>
            </w:tcMar>
            <w:vAlign w:val="center"/>
          </w:tcPr>
          <w:p w14:paraId="6C247374" w14:textId="77777777" w:rsidR="00D01CD5" w:rsidRDefault="00000000">
            <w:pPr>
              <w:spacing w:after="0"/>
            </w:pPr>
            <w:r>
              <w:rPr>
                <w:sz w:val="18"/>
              </w:rPr>
              <w:t>Media</w:t>
            </w:r>
          </w:p>
        </w:tc>
        <w:tc>
          <w:tcPr>
            <w:tcW w:w="3300" w:type="dxa"/>
            <w:tcMar>
              <w:top w:w="80" w:type="dxa"/>
              <w:left w:w="120" w:type="dxa"/>
              <w:bottom w:w="80" w:type="dxa"/>
              <w:right w:w="120" w:type="dxa"/>
            </w:tcMar>
            <w:vAlign w:val="center"/>
          </w:tcPr>
          <w:p w14:paraId="4D6E1350" w14:textId="77777777" w:rsidR="00D01CD5" w:rsidRDefault="00000000">
            <w:pPr>
              <w:spacing w:after="0"/>
            </w:pPr>
            <w:r>
              <w:rPr>
                <w:sz w:val="18"/>
              </w:rPr>
              <w:t>backend/src/utils/multer.js, uploads.js, app.js /uploads static handling</w:t>
            </w:r>
          </w:p>
        </w:tc>
        <w:tc>
          <w:tcPr>
            <w:tcW w:w="4160" w:type="dxa"/>
            <w:tcMar>
              <w:top w:w="80" w:type="dxa"/>
              <w:left w:w="120" w:type="dxa"/>
              <w:bottom w:w="80" w:type="dxa"/>
              <w:right w:w="120" w:type="dxa"/>
            </w:tcMar>
            <w:vAlign w:val="center"/>
          </w:tcPr>
          <w:p w14:paraId="12E7CCBE" w14:textId="77777777" w:rsidR="00D01CD5" w:rsidRDefault="00000000">
            <w:pPr>
              <w:spacing w:after="0"/>
            </w:pPr>
            <w:r>
              <w:rPr>
                <w:sz w:val="18"/>
              </w:rPr>
              <w:t>Validates, stores, serves, redirects, or placeholders upload assets.</w:t>
            </w:r>
          </w:p>
        </w:tc>
      </w:tr>
      <w:tr w:rsidR="00D01CD5" w14:paraId="46762756" w14:textId="77777777">
        <w:tc>
          <w:tcPr>
            <w:tcW w:w="1900" w:type="dxa"/>
            <w:tcMar>
              <w:top w:w="80" w:type="dxa"/>
              <w:left w:w="120" w:type="dxa"/>
              <w:bottom w:w="80" w:type="dxa"/>
              <w:right w:w="120" w:type="dxa"/>
            </w:tcMar>
            <w:vAlign w:val="center"/>
          </w:tcPr>
          <w:p w14:paraId="41CB1899" w14:textId="77777777" w:rsidR="00D01CD5" w:rsidRDefault="00000000">
            <w:pPr>
              <w:spacing w:after="0"/>
            </w:pPr>
            <w:r>
              <w:rPr>
                <w:sz w:val="18"/>
              </w:rPr>
              <w:t>Reports</w:t>
            </w:r>
          </w:p>
        </w:tc>
        <w:tc>
          <w:tcPr>
            <w:tcW w:w="3300" w:type="dxa"/>
            <w:tcMar>
              <w:top w:w="80" w:type="dxa"/>
              <w:left w:w="120" w:type="dxa"/>
              <w:bottom w:w="80" w:type="dxa"/>
              <w:right w:w="120" w:type="dxa"/>
            </w:tcMar>
            <w:vAlign w:val="center"/>
          </w:tcPr>
          <w:p w14:paraId="277B7143" w14:textId="77777777" w:rsidR="00D01CD5" w:rsidRDefault="00000000">
            <w:pPr>
              <w:spacing w:after="0"/>
            </w:pPr>
            <w:r>
              <w:rPr>
                <w:sz w:val="18"/>
              </w:rPr>
              <w:t>backend/src/routes/reports.routes.js, admin-panel/src/utils/pdfExport.js</w:t>
            </w:r>
          </w:p>
        </w:tc>
        <w:tc>
          <w:tcPr>
            <w:tcW w:w="4160" w:type="dxa"/>
            <w:tcMar>
              <w:top w:w="80" w:type="dxa"/>
              <w:left w:w="120" w:type="dxa"/>
              <w:bottom w:w="80" w:type="dxa"/>
              <w:right w:w="120" w:type="dxa"/>
            </w:tcMar>
            <w:vAlign w:val="center"/>
          </w:tcPr>
          <w:p w14:paraId="45B4DC59" w14:textId="77777777" w:rsidR="00D01CD5" w:rsidRDefault="00000000">
            <w:pPr>
              <w:spacing w:after="0"/>
            </w:pPr>
            <w:r>
              <w:rPr>
                <w:sz w:val="18"/>
              </w:rPr>
              <w:t>Serves report rows and analytics; clients export Excel, CSV, and PDF.</w:t>
            </w:r>
          </w:p>
        </w:tc>
      </w:tr>
    </w:tbl>
    <w:p w14:paraId="3DCFE263" w14:textId="77777777" w:rsidR="00D01CD5" w:rsidRDefault="00D01CD5"/>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43345CAD" w14:textId="77777777">
        <w:tc>
          <w:tcPr>
            <w:tcW w:w="9360" w:type="dxa"/>
            <w:shd w:val="clear" w:color="auto" w:fill="F4F6F9"/>
            <w:tcMar>
              <w:top w:w="80" w:type="dxa"/>
              <w:left w:w="120" w:type="dxa"/>
              <w:bottom w:w="80" w:type="dxa"/>
              <w:right w:w="120" w:type="dxa"/>
            </w:tcMar>
            <w:vAlign w:val="center"/>
          </w:tcPr>
          <w:p w14:paraId="6B2CC921" w14:textId="77777777" w:rsidR="00D01CD5" w:rsidRDefault="00000000">
            <w:pPr>
              <w:spacing w:after="80"/>
            </w:pPr>
            <w:r>
              <w:rPr>
                <w:b/>
                <w:color w:val="1F4D78"/>
                <w:sz w:val="21"/>
              </w:rPr>
              <w:t>Architecture Clarification</w:t>
            </w:r>
          </w:p>
          <w:p w14:paraId="302CD6AC" w14:textId="77777777" w:rsidR="00D01CD5" w:rsidRDefault="00000000">
            <w:pPr>
              <w:spacing w:after="0"/>
            </w:pPr>
            <w:r>
              <w:rPr>
                <w:sz w:val="20"/>
              </w:rPr>
              <w:lastRenderedPageBreak/>
              <w:t>The root package runs the backend through root server.js. The active backend package is not a separate npm package; it uses the root package.json dependencies and scripts.</w:t>
            </w:r>
          </w:p>
        </w:tc>
      </w:tr>
    </w:tbl>
    <w:p w14:paraId="4AD42AAB" w14:textId="77777777" w:rsidR="00D01CD5" w:rsidRDefault="00D01CD5"/>
    <w:p w14:paraId="4875C972" w14:textId="77777777" w:rsidR="00D01CD5" w:rsidRDefault="00000000">
      <w:r>
        <w:br w:type="page"/>
      </w:r>
    </w:p>
    <w:p w14:paraId="69BE06C2" w14:textId="77777777" w:rsidR="00D01CD5" w:rsidRDefault="00000000">
      <w:pPr>
        <w:pStyle w:val="Heading1"/>
      </w:pPr>
      <w:r>
        <w:lastRenderedPageBreak/>
        <w:t>4. Technology Stack</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600"/>
        <w:gridCol w:w="4460"/>
      </w:tblGrid>
      <w:tr w:rsidR="00D01CD5" w14:paraId="077EAAE9" w14:textId="77777777">
        <w:tc>
          <w:tcPr>
            <w:tcW w:w="2300" w:type="dxa"/>
            <w:shd w:val="clear" w:color="auto" w:fill="E8EEF5"/>
            <w:tcMar>
              <w:top w:w="80" w:type="dxa"/>
              <w:left w:w="120" w:type="dxa"/>
              <w:bottom w:w="80" w:type="dxa"/>
              <w:right w:w="120" w:type="dxa"/>
            </w:tcMar>
            <w:vAlign w:val="center"/>
          </w:tcPr>
          <w:p w14:paraId="3A163358" w14:textId="77777777" w:rsidR="00D01CD5" w:rsidRDefault="00000000">
            <w:pPr>
              <w:spacing w:after="0"/>
            </w:pPr>
            <w:r>
              <w:rPr>
                <w:b/>
                <w:color w:val="1F4D78"/>
                <w:sz w:val="17"/>
              </w:rPr>
              <w:t>Technology</w:t>
            </w:r>
          </w:p>
        </w:tc>
        <w:tc>
          <w:tcPr>
            <w:tcW w:w="2600" w:type="dxa"/>
            <w:shd w:val="clear" w:color="auto" w:fill="E8EEF5"/>
            <w:tcMar>
              <w:top w:w="80" w:type="dxa"/>
              <w:left w:w="120" w:type="dxa"/>
              <w:bottom w:w="80" w:type="dxa"/>
              <w:right w:w="120" w:type="dxa"/>
            </w:tcMar>
            <w:vAlign w:val="center"/>
          </w:tcPr>
          <w:p w14:paraId="00BC7BE8" w14:textId="77777777" w:rsidR="00D01CD5" w:rsidRDefault="00000000">
            <w:pPr>
              <w:spacing w:after="0"/>
            </w:pPr>
            <w:r>
              <w:rPr>
                <w:b/>
                <w:color w:val="1F4D78"/>
                <w:sz w:val="17"/>
              </w:rPr>
              <w:t>Used for</w:t>
            </w:r>
          </w:p>
        </w:tc>
        <w:tc>
          <w:tcPr>
            <w:tcW w:w="4460" w:type="dxa"/>
            <w:shd w:val="clear" w:color="auto" w:fill="E8EEF5"/>
            <w:tcMar>
              <w:top w:w="80" w:type="dxa"/>
              <w:left w:w="120" w:type="dxa"/>
              <w:bottom w:w="80" w:type="dxa"/>
              <w:right w:w="120" w:type="dxa"/>
            </w:tcMar>
            <w:vAlign w:val="center"/>
          </w:tcPr>
          <w:p w14:paraId="59EA2AF4" w14:textId="77777777" w:rsidR="00D01CD5" w:rsidRDefault="00000000">
            <w:pPr>
              <w:spacing w:after="0"/>
            </w:pPr>
            <w:r>
              <w:rPr>
                <w:b/>
                <w:color w:val="1F4D78"/>
                <w:sz w:val="17"/>
              </w:rPr>
              <w:t>Why / evidence</w:t>
            </w:r>
          </w:p>
        </w:tc>
      </w:tr>
      <w:tr w:rsidR="00D01CD5" w14:paraId="786EE063" w14:textId="77777777">
        <w:tc>
          <w:tcPr>
            <w:tcW w:w="2300" w:type="dxa"/>
            <w:tcMar>
              <w:top w:w="80" w:type="dxa"/>
              <w:left w:w="120" w:type="dxa"/>
              <w:bottom w:w="80" w:type="dxa"/>
              <w:right w:w="120" w:type="dxa"/>
            </w:tcMar>
            <w:vAlign w:val="center"/>
          </w:tcPr>
          <w:p w14:paraId="216F6A8A" w14:textId="77777777" w:rsidR="00D01CD5" w:rsidRDefault="00000000">
            <w:pPr>
              <w:spacing w:after="0"/>
            </w:pPr>
            <w:r>
              <w:rPr>
                <w:sz w:val="17"/>
              </w:rPr>
              <w:t>Node.js / CommonJS</w:t>
            </w:r>
          </w:p>
        </w:tc>
        <w:tc>
          <w:tcPr>
            <w:tcW w:w="2600" w:type="dxa"/>
            <w:tcMar>
              <w:top w:w="80" w:type="dxa"/>
              <w:left w:w="120" w:type="dxa"/>
              <w:bottom w:w="80" w:type="dxa"/>
              <w:right w:w="120" w:type="dxa"/>
            </w:tcMar>
            <w:vAlign w:val="center"/>
          </w:tcPr>
          <w:p w14:paraId="4A56E4F5" w14:textId="77777777" w:rsidR="00D01CD5" w:rsidRDefault="00000000">
            <w:pPr>
              <w:spacing w:after="0"/>
            </w:pPr>
            <w:r>
              <w:rPr>
                <w:sz w:val="17"/>
              </w:rPr>
              <w:t>Backend runtime and module system</w:t>
            </w:r>
          </w:p>
        </w:tc>
        <w:tc>
          <w:tcPr>
            <w:tcW w:w="4460" w:type="dxa"/>
            <w:tcMar>
              <w:top w:w="80" w:type="dxa"/>
              <w:left w:w="120" w:type="dxa"/>
              <w:bottom w:w="80" w:type="dxa"/>
              <w:right w:w="120" w:type="dxa"/>
            </w:tcMar>
            <w:vAlign w:val="center"/>
          </w:tcPr>
          <w:p w14:paraId="029A6705" w14:textId="77777777" w:rsidR="00D01CD5" w:rsidRDefault="00000000">
            <w:pPr>
              <w:spacing w:after="0"/>
            </w:pPr>
            <w:r>
              <w:rPr>
                <w:sz w:val="17"/>
              </w:rPr>
              <w:t>Root package.json declares type commonjs and backend files use require/module.exports.</w:t>
            </w:r>
          </w:p>
        </w:tc>
      </w:tr>
      <w:tr w:rsidR="00D01CD5" w14:paraId="6B76EB95" w14:textId="77777777">
        <w:tc>
          <w:tcPr>
            <w:tcW w:w="2300" w:type="dxa"/>
            <w:tcMar>
              <w:top w:w="80" w:type="dxa"/>
              <w:left w:w="120" w:type="dxa"/>
              <w:bottom w:w="80" w:type="dxa"/>
              <w:right w:w="120" w:type="dxa"/>
            </w:tcMar>
            <w:vAlign w:val="center"/>
          </w:tcPr>
          <w:p w14:paraId="50A3314C" w14:textId="77777777" w:rsidR="00D01CD5" w:rsidRDefault="00000000">
            <w:pPr>
              <w:spacing w:after="0"/>
            </w:pPr>
            <w:r>
              <w:rPr>
                <w:sz w:val="17"/>
              </w:rPr>
              <w:t>Express 5.2.1</w:t>
            </w:r>
          </w:p>
        </w:tc>
        <w:tc>
          <w:tcPr>
            <w:tcW w:w="2600" w:type="dxa"/>
            <w:tcMar>
              <w:top w:w="80" w:type="dxa"/>
              <w:left w:w="120" w:type="dxa"/>
              <w:bottom w:w="80" w:type="dxa"/>
              <w:right w:w="120" w:type="dxa"/>
            </w:tcMar>
            <w:vAlign w:val="center"/>
          </w:tcPr>
          <w:p w14:paraId="1FA720C8" w14:textId="77777777" w:rsidR="00D01CD5" w:rsidRDefault="00000000">
            <w:pPr>
              <w:spacing w:after="0"/>
            </w:pPr>
            <w:r>
              <w:rPr>
                <w:sz w:val="17"/>
              </w:rPr>
              <w:t>REST API framework</w:t>
            </w:r>
          </w:p>
        </w:tc>
        <w:tc>
          <w:tcPr>
            <w:tcW w:w="4460" w:type="dxa"/>
            <w:tcMar>
              <w:top w:w="80" w:type="dxa"/>
              <w:left w:w="120" w:type="dxa"/>
              <w:bottom w:w="80" w:type="dxa"/>
              <w:right w:w="120" w:type="dxa"/>
            </w:tcMar>
            <w:vAlign w:val="center"/>
          </w:tcPr>
          <w:p w14:paraId="69A148E8" w14:textId="77777777" w:rsidR="00D01CD5" w:rsidRDefault="00000000">
            <w:pPr>
              <w:spacing w:after="0"/>
            </w:pPr>
            <w:r>
              <w:rPr>
                <w:sz w:val="17"/>
              </w:rPr>
              <w:t>Defines app, route namespaces, middleware stack, static uploads, and error handlers.</w:t>
            </w:r>
          </w:p>
        </w:tc>
      </w:tr>
      <w:tr w:rsidR="00D01CD5" w14:paraId="3013FF49" w14:textId="77777777">
        <w:tc>
          <w:tcPr>
            <w:tcW w:w="2300" w:type="dxa"/>
            <w:tcMar>
              <w:top w:w="80" w:type="dxa"/>
              <w:left w:w="120" w:type="dxa"/>
              <w:bottom w:w="80" w:type="dxa"/>
              <w:right w:w="120" w:type="dxa"/>
            </w:tcMar>
            <w:vAlign w:val="center"/>
          </w:tcPr>
          <w:p w14:paraId="4C38A445" w14:textId="77777777" w:rsidR="00D01CD5" w:rsidRDefault="00000000">
            <w:pPr>
              <w:spacing w:after="0"/>
            </w:pPr>
            <w:r>
              <w:rPr>
                <w:sz w:val="17"/>
              </w:rPr>
              <w:t>MongoDB / Mongoose 9.6.1</w:t>
            </w:r>
          </w:p>
        </w:tc>
        <w:tc>
          <w:tcPr>
            <w:tcW w:w="2600" w:type="dxa"/>
            <w:tcMar>
              <w:top w:w="80" w:type="dxa"/>
              <w:left w:w="120" w:type="dxa"/>
              <w:bottom w:w="80" w:type="dxa"/>
              <w:right w:w="120" w:type="dxa"/>
            </w:tcMar>
            <w:vAlign w:val="center"/>
          </w:tcPr>
          <w:p w14:paraId="3402CFB2" w14:textId="77777777" w:rsidR="00D01CD5" w:rsidRDefault="00000000">
            <w:pPr>
              <w:spacing w:after="0"/>
            </w:pPr>
            <w:r>
              <w:rPr>
                <w:sz w:val="17"/>
              </w:rPr>
              <w:t>Database and schema layer</w:t>
            </w:r>
          </w:p>
        </w:tc>
        <w:tc>
          <w:tcPr>
            <w:tcW w:w="4460" w:type="dxa"/>
            <w:tcMar>
              <w:top w:w="80" w:type="dxa"/>
              <w:left w:w="120" w:type="dxa"/>
              <w:bottom w:w="80" w:type="dxa"/>
              <w:right w:w="120" w:type="dxa"/>
            </w:tcMar>
            <w:vAlign w:val="center"/>
          </w:tcPr>
          <w:p w14:paraId="6AE6B754" w14:textId="77777777" w:rsidR="00D01CD5" w:rsidRDefault="00000000">
            <w:pPr>
              <w:spacing w:after="0"/>
            </w:pPr>
            <w:r>
              <w:rPr>
                <w:sz w:val="17"/>
              </w:rPr>
              <w:t>All active backend models are Mongoose schemas under backend/src/models.</w:t>
            </w:r>
          </w:p>
        </w:tc>
      </w:tr>
      <w:tr w:rsidR="00D01CD5" w14:paraId="6B952958" w14:textId="77777777">
        <w:tc>
          <w:tcPr>
            <w:tcW w:w="2300" w:type="dxa"/>
            <w:tcMar>
              <w:top w:w="80" w:type="dxa"/>
              <w:left w:w="120" w:type="dxa"/>
              <w:bottom w:w="80" w:type="dxa"/>
              <w:right w:w="120" w:type="dxa"/>
            </w:tcMar>
            <w:vAlign w:val="center"/>
          </w:tcPr>
          <w:p w14:paraId="0A357169" w14:textId="77777777" w:rsidR="00D01CD5" w:rsidRDefault="00000000">
            <w:pPr>
              <w:spacing w:after="0"/>
            </w:pPr>
            <w:r>
              <w:rPr>
                <w:sz w:val="17"/>
              </w:rPr>
              <w:t>bcryptjs</w:t>
            </w:r>
          </w:p>
        </w:tc>
        <w:tc>
          <w:tcPr>
            <w:tcW w:w="2600" w:type="dxa"/>
            <w:tcMar>
              <w:top w:w="80" w:type="dxa"/>
              <w:left w:w="120" w:type="dxa"/>
              <w:bottom w:w="80" w:type="dxa"/>
              <w:right w:w="120" w:type="dxa"/>
            </w:tcMar>
            <w:vAlign w:val="center"/>
          </w:tcPr>
          <w:p w14:paraId="3F4C6D1C" w14:textId="77777777" w:rsidR="00D01CD5" w:rsidRDefault="00000000">
            <w:pPr>
              <w:spacing w:after="0"/>
            </w:pPr>
            <w:r>
              <w:rPr>
                <w:sz w:val="17"/>
              </w:rPr>
              <w:t>Password hashing</w:t>
            </w:r>
          </w:p>
        </w:tc>
        <w:tc>
          <w:tcPr>
            <w:tcW w:w="4460" w:type="dxa"/>
            <w:tcMar>
              <w:top w:w="80" w:type="dxa"/>
              <w:left w:w="120" w:type="dxa"/>
              <w:bottom w:w="80" w:type="dxa"/>
              <w:right w:w="120" w:type="dxa"/>
            </w:tcMar>
            <w:vAlign w:val="center"/>
          </w:tcPr>
          <w:p w14:paraId="7202AC34" w14:textId="77777777" w:rsidR="00D01CD5" w:rsidRDefault="00000000">
            <w:pPr>
              <w:spacing w:after="0"/>
            </w:pPr>
            <w:r>
              <w:rPr>
                <w:sz w:val="17"/>
              </w:rPr>
              <w:t>Auth and user creation routes hash and compare passwords.</w:t>
            </w:r>
          </w:p>
        </w:tc>
      </w:tr>
      <w:tr w:rsidR="00D01CD5" w14:paraId="613F0E19" w14:textId="77777777">
        <w:tc>
          <w:tcPr>
            <w:tcW w:w="2300" w:type="dxa"/>
            <w:tcMar>
              <w:top w:w="80" w:type="dxa"/>
              <w:left w:w="120" w:type="dxa"/>
              <w:bottom w:w="80" w:type="dxa"/>
              <w:right w:w="120" w:type="dxa"/>
            </w:tcMar>
            <w:vAlign w:val="center"/>
          </w:tcPr>
          <w:p w14:paraId="546008E2" w14:textId="77777777" w:rsidR="00D01CD5" w:rsidRDefault="00000000">
            <w:pPr>
              <w:spacing w:after="0"/>
            </w:pPr>
            <w:r>
              <w:rPr>
                <w:sz w:val="17"/>
              </w:rPr>
              <w:t>jsonwebtoken</w:t>
            </w:r>
          </w:p>
        </w:tc>
        <w:tc>
          <w:tcPr>
            <w:tcW w:w="2600" w:type="dxa"/>
            <w:tcMar>
              <w:top w:w="80" w:type="dxa"/>
              <w:left w:w="120" w:type="dxa"/>
              <w:bottom w:w="80" w:type="dxa"/>
              <w:right w:w="120" w:type="dxa"/>
            </w:tcMar>
            <w:vAlign w:val="center"/>
          </w:tcPr>
          <w:p w14:paraId="03419FF2" w14:textId="77777777" w:rsidR="00D01CD5" w:rsidRDefault="00000000">
            <w:pPr>
              <w:spacing w:after="0"/>
            </w:pPr>
            <w:r>
              <w:rPr>
                <w:sz w:val="17"/>
              </w:rPr>
              <w:t>Access and refresh tokens</w:t>
            </w:r>
          </w:p>
        </w:tc>
        <w:tc>
          <w:tcPr>
            <w:tcW w:w="4460" w:type="dxa"/>
            <w:tcMar>
              <w:top w:w="80" w:type="dxa"/>
              <w:left w:w="120" w:type="dxa"/>
              <w:bottom w:w="80" w:type="dxa"/>
              <w:right w:w="120" w:type="dxa"/>
            </w:tcMar>
            <w:vAlign w:val="center"/>
          </w:tcPr>
          <w:p w14:paraId="07A1B23A" w14:textId="77777777" w:rsidR="00D01CD5" w:rsidRDefault="00000000">
            <w:pPr>
              <w:spacing w:after="0"/>
            </w:pPr>
            <w:r>
              <w:rPr>
                <w:sz w:val="17"/>
              </w:rPr>
              <w:t>Token utilities sign/verify access and refresh JWTs.</w:t>
            </w:r>
          </w:p>
        </w:tc>
      </w:tr>
      <w:tr w:rsidR="00D01CD5" w14:paraId="6E24B34B" w14:textId="77777777">
        <w:tc>
          <w:tcPr>
            <w:tcW w:w="2300" w:type="dxa"/>
            <w:tcMar>
              <w:top w:w="80" w:type="dxa"/>
              <w:left w:w="120" w:type="dxa"/>
              <w:bottom w:w="80" w:type="dxa"/>
              <w:right w:w="120" w:type="dxa"/>
            </w:tcMar>
            <w:vAlign w:val="center"/>
          </w:tcPr>
          <w:p w14:paraId="4B0CBA4D" w14:textId="77777777" w:rsidR="00D01CD5" w:rsidRDefault="00000000">
            <w:pPr>
              <w:spacing w:after="0"/>
            </w:pPr>
            <w:r>
              <w:rPr>
                <w:sz w:val="17"/>
              </w:rPr>
              <w:t>Zod</w:t>
            </w:r>
          </w:p>
        </w:tc>
        <w:tc>
          <w:tcPr>
            <w:tcW w:w="2600" w:type="dxa"/>
            <w:tcMar>
              <w:top w:w="80" w:type="dxa"/>
              <w:left w:w="120" w:type="dxa"/>
              <w:bottom w:w="80" w:type="dxa"/>
              <w:right w:w="120" w:type="dxa"/>
            </w:tcMar>
            <w:vAlign w:val="center"/>
          </w:tcPr>
          <w:p w14:paraId="4253F5BD" w14:textId="77777777" w:rsidR="00D01CD5" w:rsidRDefault="00000000">
            <w:pPr>
              <w:spacing w:after="0"/>
            </w:pPr>
            <w:r>
              <w:rPr>
                <w:sz w:val="17"/>
              </w:rPr>
              <w:t>Request validation</w:t>
            </w:r>
          </w:p>
        </w:tc>
        <w:tc>
          <w:tcPr>
            <w:tcW w:w="4460" w:type="dxa"/>
            <w:tcMar>
              <w:top w:w="80" w:type="dxa"/>
              <w:left w:w="120" w:type="dxa"/>
              <w:bottom w:w="80" w:type="dxa"/>
              <w:right w:w="120" w:type="dxa"/>
            </w:tcMar>
            <w:vAlign w:val="center"/>
          </w:tcPr>
          <w:p w14:paraId="2A071E5E" w14:textId="77777777" w:rsidR="00D01CD5" w:rsidRDefault="00000000">
            <w:pPr>
              <w:spacing w:after="0"/>
            </w:pPr>
            <w:r>
              <w:rPr>
                <w:sz w:val="17"/>
              </w:rPr>
              <w:t>Validators define payload constraints for auth, users, work, hazards, training, and settings.</w:t>
            </w:r>
          </w:p>
        </w:tc>
      </w:tr>
      <w:tr w:rsidR="00D01CD5" w14:paraId="4600B34B" w14:textId="77777777">
        <w:tc>
          <w:tcPr>
            <w:tcW w:w="2300" w:type="dxa"/>
            <w:tcMar>
              <w:top w:w="80" w:type="dxa"/>
              <w:left w:w="120" w:type="dxa"/>
              <w:bottom w:w="80" w:type="dxa"/>
              <w:right w:w="120" w:type="dxa"/>
            </w:tcMar>
            <w:vAlign w:val="center"/>
          </w:tcPr>
          <w:p w14:paraId="10FF3877" w14:textId="77777777" w:rsidR="00D01CD5" w:rsidRDefault="00000000">
            <w:pPr>
              <w:spacing w:after="0"/>
            </w:pPr>
            <w:r>
              <w:rPr>
                <w:sz w:val="17"/>
              </w:rPr>
              <w:t>Multer</w:t>
            </w:r>
          </w:p>
        </w:tc>
        <w:tc>
          <w:tcPr>
            <w:tcW w:w="2600" w:type="dxa"/>
            <w:tcMar>
              <w:top w:w="80" w:type="dxa"/>
              <w:left w:w="120" w:type="dxa"/>
              <w:bottom w:w="80" w:type="dxa"/>
              <w:right w:w="120" w:type="dxa"/>
            </w:tcMar>
            <w:vAlign w:val="center"/>
          </w:tcPr>
          <w:p w14:paraId="2A25D638" w14:textId="77777777" w:rsidR="00D01CD5" w:rsidRDefault="00000000">
            <w:pPr>
              <w:spacing w:after="0"/>
            </w:pPr>
            <w:r>
              <w:rPr>
                <w:sz w:val="17"/>
              </w:rPr>
              <w:t>Multipart upload handling</w:t>
            </w:r>
          </w:p>
        </w:tc>
        <w:tc>
          <w:tcPr>
            <w:tcW w:w="4460" w:type="dxa"/>
            <w:tcMar>
              <w:top w:w="80" w:type="dxa"/>
              <w:left w:w="120" w:type="dxa"/>
              <w:bottom w:w="80" w:type="dxa"/>
              <w:right w:w="120" w:type="dxa"/>
            </w:tcMar>
            <w:vAlign w:val="center"/>
          </w:tcPr>
          <w:p w14:paraId="0897E389" w14:textId="77777777" w:rsidR="00D01CD5" w:rsidRDefault="00000000">
            <w:pPr>
              <w:spacing w:after="0"/>
            </w:pPr>
            <w:r>
              <w:rPr>
                <w:sz w:val="17"/>
              </w:rPr>
              <w:t>Memory upload utilities validate MIME types, file sizes, and file counts.</w:t>
            </w:r>
          </w:p>
        </w:tc>
      </w:tr>
      <w:tr w:rsidR="00D01CD5" w14:paraId="3AC8F44C" w14:textId="77777777">
        <w:tc>
          <w:tcPr>
            <w:tcW w:w="2300" w:type="dxa"/>
            <w:tcMar>
              <w:top w:w="80" w:type="dxa"/>
              <w:left w:w="120" w:type="dxa"/>
              <w:bottom w:w="80" w:type="dxa"/>
              <w:right w:w="120" w:type="dxa"/>
            </w:tcMar>
            <w:vAlign w:val="center"/>
          </w:tcPr>
          <w:p w14:paraId="23EB2AC0" w14:textId="77777777" w:rsidR="00D01CD5" w:rsidRDefault="00000000">
            <w:pPr>
              <w:spacing w:after="0"/>
            </w:pPr>
            <w:r>
              <w:rPr>
                <w:sz w:val="17"/>
              </w:rPr>
              <w:t>Cloudinary SDK</w:t>
            </w:r>
          </w:p>
        </w:tc>
        <w:tc>
          <w:tcPr>
            <w:tcW w:w="2600" w:type="dxa"/>
            <w:tcMar>
              <w:top w:w="80" w:type="dxa"/>
              <w:left w:w="120" w:type="dxa"/>
              <w:bottom w:w="80" w:type="dxa"/>
              <w:right w:w="120" w:type="dxa"/>
            </w:tcMar>
            <w:vAlign w:val="center"/>
          </w:tcPr>
          <w:p w14:paraId="0FD3CDD0" w14:textId="77777777" w:rsidR="00D01CD5" w:rsidRDefault="00000000">
            <w:pPr>
              <w:spacing w:after="0"/>
            </w:pPr>
            <w:r>
              <w:rPr>
                <w:sz w:val="17"/>
              </w:rPr>
              <w:t>Optional production media storage</w:t>
            </w:r>
          </w:p>
        </w:tc>
        <w:tc>
          <w:tcPr>
            <w:tcW w:w="4460" w:type="dxa"/>
            <w:tcMar>
              <w:top w:w="80" w:type="dxa"/>
              <w:left w:w="120" w:type="dxa"/>
              <w:bottom w:w="80" w:type="dxa"/>
              <w:right w:w="120" w:type="dxa"/>
            </w:tcMar>
            <w:vAlign w:val="center"/>
          </w:tcPr>
          <w:p w14:paraId="4B8B51AB" w14:textId="77777777" w:rsidR="00D01CD5" w:rsidRDefault="00000000">
            <w:pPr>
              <w:spacing w:after="0"/>
            </w:pPr>
            <w:r>
              <w:rPr>
                <w:sz w:val="17"/>
              </w:rPr>
              <w:t>Upload helper uses Cloudinary when configured; otherwise local fallback.</w:t>
            </w:r>
          </w:p>
        </w:tc>
      </w:tr>
      <w:tr w:rsidR="00D01CD5" w14:paraId="78DB9736" w14:textId="77777777">
        <w:tc>
          <w:tcPr>
            <w:tcW w:w="2300" w:type="dxa"/>
            <w:tcMar>
              <w:top w:w="80" w:type="dxa"/>
              <w:left w:w="120" w:type="dxa"/>
              <w:bottom w:w="80" w:type="dxa"/>
              <w:right w:w="120" w:type="dxa"/>
            </w:tcMar>
            <w:vAlign w:val="center"/>
          </w:tcPr>
          <w:p w14:paraId="4A50E605" w14:textId="77777777" w:rsidR="00D01CD5" w:rsidRDefault="00000000">
            <w:pPr>
              <w:spacing w:after="0"/>
            </w:pPr>
            <w:r>
              <w:rPr>
                <w:sz w:val="17"/>
              </w:rPr>
              <w:t>Helmet, CORS, HPP, rate-limit, sanitize</w:t>
            </w:r>
          </w:p>
        </w:tc>
        <w:tc>
          <w:tcPr>
            <w:tcW w:w="2600" w:type="dxa"/>
            <w:tcMar>
              <w:top w:w="80" w:type="dxa"/>
              <w:left w:w="120" w:type="dxa"/>
              <w:bottom w:w="80" w:type="dxa"/>
              <w:right w:w="120" w:type="dxa"/>
            </w:tcMar>
            <w:vAlign w:val="center"/>
          </w:tcPr>
          <w:p w14:paraId="1C952290" w14:textId="77777777" w:rsidR="00D01CD5" w:rsidRDefault="00000000">
            <w:pPr>
              <w:spacing w:after="0"/>
            </w:pPr>
            <w:r>
              <w:rPr>
                <w:sz w:val="17"/>
              </w:rPr>
              <w:t>Security middleware</w:t>
            </w:r>
          </w:p>
        </w:tc>
        <w:tc>
          <w:tcPr>
            <w:tcW w:w="4460" w:type="dxa"/>
            <w:tcMar>
              <w:top w:w="80" w:type="dxa"/>
              <w:left w:w="120" w:type="dxa"/>
              <w:bottom w:w="80" w:type="dxa"/>
              <w:right w:w="120" w:type="dxa"/>
            </w:tcMar>
            <w:vAlign w:val="center"/>
          </w:tcPr>
          <w:p w14:paraId="205BB280" w14:textId="77777777" w:rsidR="00D01CD5" w:rsidRDefault="00000000">
            <w:pPr>
              <w:spacing w:after="0"/>
            </w:pPr>
            <w:r>
              <w:rPr>
                <w:sz w:val="17"/>
              </w:rPr>
              <w:t>Applied in backend/src/middleware/security.middleware.js.</w:t>
            </w:r>
          </w:p>
        </w:tc>
      </w:tr>
      <w:tr w:rsidR="00D01CD5" w14:paraId="6F615D25" w14:textId="77777777">
        <w:tc>
          <w:tcPr>
            <w:tcW w:w="2300" w:type="dxa"/>
            <w:tcMar>
              <w:top w:w="80" w:type="dxa"/>
              <w:left w:w="120" w:type="dxa"/>
              <w:bottom w:w="80" w:type="dxa"/>
              <w:right w:w="120" w:type="dxa"/>
            </w:tcMar>
            <w:vAlign w:val="center"/>
          </w:tcPr>
          <w:p w14:paraId="1B44F419" w14:textId="77777777" w:rsidR="00D01CD5" w:rsidRDefault="00000000">
            <w:pPr>
              <w:spacing w:after="0"/>
            </w:pPr>
            <w:r>
              <w:rPr>
                <w:sz w:val="17"/>
              </w:rPr>
              <w:t>React 19 / CRA</w:t>
            </w:r>
          </w:p>
        </w:tc>
        <w:tc>
          <w:tcPr>
            <w:tcW w:w="2600" w:type="dxa"/>
            <w:tcMar>
              <w:top w:w="80" w:type="dxa"/>
              <w:left w:w="120" w:type="dxa"/>
              <w:bottom w:w="80" w:type="dxa"/>
              <w:right w:w="120" w:type="dxa"/>
            </w:tcMar>
            <w:vAlign w:val="center"/>
          </w:tcPr>
          <w:p w14:paraId="3F5511C3" w14:textId="77777777" w:rsidR="00D01CD5" w:rsidRDefault="00000000">
            <w:pPr>
              <w:spacing w:after="0"/>
            </w:pPr>
            <w:r>
              <w:rPr>
                <w:sz w:val="17"/>
              </w:rPr>
              <w:t>Admin panel</w:t>
            </w:r>
          </w:p>
        </w:tc>
        <w:tc>
          <w:tcPr>
            <w:tcW w:w="4460" w:type="dxa"/>
            <w:tcMar>
              <w:top w:w="80" w:type="dxa"/>
              <w:left w:w="120" w:type="dxa"/>
              <w:bottom w:w="80" w:type="dxa"/>
              <w:right w:w="120" w:type="dxa"/>
            </w:tcMar>
            <w:vAlign w:val="center"/>
          </w:tcPr>
          <w:p w14:paraId="3D9745E6" w14:textId="77777777" w:rsidR="00D01CD5" w:rsidRDefault="00000000">
            <w:pPr>
              <w:spacing w:after="0"/>
            </w:pPr>
            <w:r>
              <w:rPr>
                <w:sz w:val="17"/>
              </w:rPr>
              <w:t>Single-page enterprise UI under admin-panel/src.</w:t>
            </w:r>
          </w:p>
        </w:tc>
      </w:tr>
      <w:tr w:rsidR="00D01CD5" w14:paraId="64916253" w14:textId="77777777">
        <w:tc>
          <w:tcPr>
            <w:tcW w:w="2300" w:type="dxa"/>
            <w:tcMar>
              <w:top w:w="80" w:type="dxa"/>
              <w:left w:w="120" w:type="dxa"/>
              <w:bottom w:w="80" w:type="dxa"/>
              <w:right w:w="120" w:type="dxa"/>
            </w:tcMar>
            <w:vAlign w:val="center"/>
          </w:tcPr>
          <w:p w14:paraId="053F576C" w14:textId="77777777" w:rsidR="00D01CD5" w:rsidRDefault="00000000">
            <w:pPr>
              <w:spacing w:after="0"/>
            </w:pPr>
            <w:r>
              <w:rPr>
                <w:sz w:val="17"/>
              </w:rPr>
              <w:t>Tailwind CSS</w:t>
            </w:r>
          </w:p>
        </w:tc>
        <w:tc>
          <w:tcPr>
            <w:tcW w:w="2600" w:type="dxa"/>
            <w:tcMar>
              <w:top w:w="80" w:type="dxa"/>
              <w:left w:w="120" w:type="dxa"/>
              <w:bottom w:w="80" w:type="dxa"/>
              <w:right w:w="120" w:type="dxa"/>
            </w:tcMar>
            <w:vAlign w:val="center"/>
          </w:tcPr>
          <w:p w14:paraId="6A096AD3" w14:textId="77777777" w:rsidR="00D01CD5" w:rsidRDefault="00000000">
            <w:pPr>
              <w:spacing w:after="0"/>
            </w:pPr>
            <w:r>
              <w:rPr>
                <w:sz w:val="17"/>
              </w:rPr>
              <w:t>Admin styling</w:t>
            </w:r>
          </w:p>
        </w:tc>
        <w:tc>
          <w:tcPr>
            <w:tcW w:w="4460" w:type="dxa"/>
            <w:tcMar>
              <w:top w:w="80" w:type="dxa"/>
              <w:left w:w="120" w:type="dxa"/>
              <w:bottom w:w="80" w:type="dxa"/>
              <w:right w:w="120" w:type="dxa"/>
            </w:tcMar>
            <w:vAlign w:val="center"/>
          </w:tcPr>
          <w:p w14:paraId="06542162" w14:textId="77777777" w:rsidR="00D01CD5" w:rsidRDefault="00000000">
            <w:pPr>
              <w:spacing w:after="0"/>
            </w:pPr>
            <w:r>
              <w:rPr>
                <w:sz w:val="17"/>
              </w:rPr>
              <w:t>Theme config extends fonts, colors, shadows, and animation tokens.</w:t>
            </w:r>
          </w:p>
        </w:tc>
      </w:tr>
      <w:tr w:rsidR="00D01CD5" w14:paraId="6C050818" w14:textId="77777777">
        <w:tc>
          <w:tcPr>
            <w:tcW w:w="2300" w:type="dxa"/>
            <w:tcMar>
              <w:top w:w="80" w:type="dxa"/>
              <w:left w:w="120" w:type="dxa"/>
              <w:bottom w:w="80" w:type="dxa"/>
              <w:right w:w="120" w:type="dxa"/>
            </w:tcMar>
            <w:vAlign w:val="center"/>
          </w:tcPr>
          <w:p w14:paraId="3875ED0F" w14:textId="77777777" w:rsidR="00D01CD5" w:rsidRDefault="00000000">
            <w:pPr>
              <w:spacing w:after="0"/>
            </w:pPr>
            <w:r>
              <w:rPr>
                <w:sz w:val="17"/>
              </w:rPr>
              <w:t>Framer Motion</w:t>
            </w:r>
          </w:p>
        </w:tc>
        <w:tc>
          <w:tcPr>
            <w:tcW w:w="2600" w:type="dxa"/>
            <w:tcMar>
              <w:top w:w="80" w:type="dxa"/>
              <w:left w:w="120" w:type="dxa"/>
              <w:bottom w:w="80" w:type="dxa"/>
              <w:right w:w="120" w:type="dxa"/>
            </w:tcMar>
            <w:vAlign w:val="center"/>
          </w:tcPr>
          <w:p w14:paraId="1F14294D" w14:textId="77777777" w:rsidR="00D01CD5" w:rsidRDefault="00000000">
            <w:pPr>
              <w:spacing w:after="0"/>
            </w:pPr>
            <w:r>
              <w:rPr>
                <w:sz w:val="17"/>
              </w:rPr>
              <w:t>Admin animation</w:t>
            </w:r>
          </w:p>
        </w:tc>
        <w:tc>
          <w:tcPr>
            <w:tcW w:w="4460" w:type="dxa"/>
            <w:tcMar>
              <w:top w:w="80" w:type="dxa"/>
              <w:left w:w="120" w:type="dxa"/>
              <w:bottom w:w="80" w:type="dxa"/>
              <w:right w:w="120" w:type="dxa"/>
            </w:tcMar>
            <w:vAlign w:val="center"/>
          </w:tcPr>
          <w:p w14:paraId="63812212" w14:textId="77777777" w:rsidR="00D01CD5" w:rsidRDefault="00000000">
            <w:pPr>
              <w:spacing w:after="0"/>
            </w:pPr>
            <w:r>
              <w:rPr>
                <w:sz w:val="17"/>
              </w:rPr>
              <w:t>Used across app shell, login, dashboard, and cards.</w:t>
            </w:r>
          </w:p>
        </w:tc>
      </w:tr>
      <w:tr w:rsidR="00D01CD5" w14:paraId="045FFEF1" w14:textId="77777777">
        <w:tc>
          <w:tcPr>
            <w:tcW w:w="2300" w:type="dxa"/>
            <w:tcMar>
              <w:top w:w="80" w:type="dxa"/>
              <w:left w:w="120" w:type="dxa"/>
              <w:bottom w:w="80" w:type="dxa"/>
              <w:right w:w="120" w:type="dxa"/>
            </w:tcMar>
            <w:vAlign w:val="center"/>
          </w:tcPr>
          <w:p w14:paraId="18146EB7" w14:textId="77777777" w:rsidR="00D01CD5" w:rsidRDefault="00000000">
            <w:pPr>
              <w:spacing w:after="0"/>
            </w:pPr>
            <w:r>
              <w:rPr>
                <w:sz w:val="17"/>
              </w:rPr>
              <w:t>Recharts</w:t>
            </w:r>
          </w:p>
        </w:tc>
        <w:tc>
          <w:tcPr>
            <w:tcW w:w="2600" w:type="dxa"/>
            <w:tcMar>
              <w:top w:w="80" w:type="dxa"/>
              <w:left w:w="120" w:type="dxa"/>
              <w:bottom w:w="80" w:type="dxa"/>
              <w:right w:w="120" w:type="dxa"/>
            </w:tcMar>
            <w:vAlign w:val="center"/>
          </w:tcPr>
          <w:p w14:paraId="62E82ED5" w14:textId="77777777" w:rsidR="00D01CD5" w:rsidRDefault="00000000">
            <w:pPr>
              <w:spacing w:after="0"/>
            </w:pPr>
            <w:r>
              <w:rPr>
                <w:sz w:val="17"/>
              </w:rPr>
              <w:t>Admin charts</w:t>
            </w:r>
          </w:p>
        </w:tc>
        <w:tc>
          <w:tcPr>
            <w:tcW w:w="4460" w:type="dxa"/>
            <w:tcMar>
              <w:top w:w="80" w:type="dxa"/>
              <w:left w:w="120" w:type="dxa"/>
              <w:bottom w:w="80" w:type="dxa"/>
              <w:right w:w="120" w:type="dxa"/>
            </w:tcMar>
            <w:vAlign w:val="center"/>
          </w:tcPr>
          <w:p w14:paraId="00597EBE" w14:textId="77777777" w:rsidR="00D01CD5" w:rsidRDefault="00000000">
            <w:pPr>
              <w:spacing w:after="0"/>
            </w:pPr>
            <w:r>
              <w:rPr>
                <w:sz w:val="17"/>
              </w:rPr>
              <w:t>Dashboard and reports render pies, bars, lines, areas, and radial bars.</w:t>
            </w:r>
          </w:p>
        </w:tc>
      </w:tr>
      <w:tr w:rsidR="00D01CD5" w14:paraId="49A9E98C" w14:textId="77777777">
        <w:tc>
          <w:tcPr>
            <w:tcW w:w="2300" w:type="dxa"/>
            <w:tcMar>
              <w:top w:w="80" w:type="dxa"/>
              <w:left w:w="120" w:type="dxa"/>
              <w:bottom w:w="80" w:type="dxa"/>
              <w:right w:w="120" w:type="dxa"/>
            </w:tcMar>
            <w:vAlign w:val="center"/>
          </w:tcPr>
          <w:p w14:paraId="71C414B4" w14:textId="77777777" w:rsidR="00D01CD5" w:rsidRDefault="00000000">
            <w:pPr>
              <w:spacing w:after="0"/>
            </w:pPr>
            <w:r>
              <w:rPr>
                <w:sz w:val="17"/>
              </w:rPr>
              <w:t>Axios</w:t>
            </w:r>
          </w:p>
        </w:tc>
        <w:tc>
          <w:tcPr>
            <w:tcW w:w="2600" w:type="dxa"/>
            <w:tcMar>
              <w:top w:w="80" w:type="dxa"/>
              <w:left w:w="120" w:type="dxa"/>
              <w:bottom w:w="80" w:type="dxa"/>
              <w:right w:w="120" w:type="dxa"/>
            </w:tcMar>
            <w:vAlign w:val="center"/>
          </w:tcPr>
          <w:p w14:paraId="0A5B2B9A" w14:textId="77777777" w:rsidR="00D01CD5" w:rsidRDefault="00000000">
            <w:pPr>
              <w:spacing w:after="0"/>
            </w:pPr>
            <w:r>
              <w:rPr>
                <w:sz w:val="17"/>
              </w:rPr>
              <w:t>API client</w:t>
            </w:r>
          </w:p>
        </w:tc>
        <w:tc>
          <w:tcPr>
            <w:tcW w:w="4460" w:type="dxa"/>
            <w:tcMar>
              <w:top w:w="80" w:type="dxa"/>
              <w:left w:w="120" w:type="dxa"/>
              <w:bottom w:w="80" w:type="dxa"/>
              <w:right w:w="120" w:type="dxa"/>
            </w:tcMar>
            <w:vAlign w:val="center"/>
          </w:tcPr>
          <w:p w14:paraId="66A456FC" w14:textId="77777777" w:rsidR="00D01CD5" w:rsidRDefault="00000000">
            <w:pPr>
              <w:spacing w:after="0"/>
            </w:pPr>
            <w:r>
              <w:rPr>
                <w:sz w:val="17"/>
              </w:rPr>
              <w:t>Admin and mobile clients add auth headers and retry behavior.</w:t>
            </w:r>
          </w:p>
        </w:tc>
      </w:tr>
      <w:tr w:rsidR="00D01CD5" w14:paraId="65E44043" w14:textId="77777777">
        <w:tc>
          <w:tcPr>
            <w:tcW w:w="2300" w:type="dxa"/>
            <w:tcMar>
              <w:top w:w="80" w:type="dxa"/>
              <w:left w:w="120" w:type="dxa"/>
              <w:bottom w:w="80" w:type="dxa"/>
              <w:right w:w="120" w:type="dxa"/>
            </w:tcMar>
            <w:vAlign w:val="center"/>
          </w:tcPr>
          <w:p w14:paraId="16717E32" w14:textId="77777777" w:rsidR="00D01CD5" w:rsidRDefault="00000000">
            <w:pPr>
              <w:spacing w:after="0"/>
            </w:pPr>
            <w:r>
              <w:rPr>
                <w:sz w:val="17"/>
              </w:rPr>
              <w:t>xlsx, file-saver, jsPDF, jspdf-autotable</w:t>
            </w:r>
          </w:p>
        </w:tc>
        <w:tc>
          <w:tcPr>
            <w:tcW w:w="2600" w:type="dxa"/>
            <w:tcMar>
              <w:top w:w="80" w:type="dxa"/>
              <w:left w:w="120" w:type="dxa"/>
              <w:bottom w:w="80" w:type="dxa"/>
              <w:right w:w="120" w:type="dxa"/>
            </w:tcMar>
            <w:vAlign w:val="center"/>
          </w:tcPr>
          <w:p w14:paraId="1B0311F1" w14:textId="77777777" w:rsidR="00D01CD5" w:rsidRDefault="00000000">
            <w:pPr>
              <w:spacing w:after="0"/>
            </w:pPr>
            <w:r>
              <w:rPr>
                <w:sz w:val="17"/>
              </w:rPr>
              <w:t>Client-side report exports</w:t>
            </w:r>
          </w:p>
        </w:tc>
        <w:tc>
          <w:tcPr>
            <w:tcW w:w="4460" w:type="dxa"/>
            <w:tcMar>
              <w:top w:w="80" w:type="dxa"/>
              <w:left w:w="120" w:type="dxa"/>
              <w:bottom w:w="80" w:type="dxa"/>
              <w:right w:w="120" w:type="dxa"/>
            </w:tcMar>
            <w:vAlign w:val="center"/>
          </w:tcPr>
          <w:p w14:paraId="5FD412DB" w14:textId="77777777" w:rsidR="00D01CD5" w:rsidRDefault="00000000">
            <w:pPr>
              <w:spacing w:after="0"/>
            </w:pPr>
            <w:r>
              <w:rPr>
                <w:sz w:val="17"/>
              </w:rPr>
              <w:t>Reports and detail PDF export utilities generate downloads in browser.</w:t>
            </w:r>
          </w:p>
        </w:tc>
      </w:tr>
      <w:tr w:rsidR="00D01CD5" w14:paraId="51F9F8FA" w14:textId="77777777">
        <w:tc>
          <w:tcPr>
            <w:tcW w:w="2300" w:type="dxa"/>
            <w:tcMar>
              <w:top w:w="80" w:type="dxa"/>
              <w:left w:w="120" w:type="dxa"/>
              <w:bottom w:w="80" w:type="dxa"/>
              <w:right w:w="120" w:type="dxa"/>
            </w:tcMar>
            <w:vAlign w:val="center"/>
          </w:tcPr>
          <w:p w14:paraId="008228FA" w14:textId="77777777" w:rsidR="00D01CD5" w:rsidRDefault="00000000">
            <w:pPr>
              <w:spacing w:after="0"/>
            </w:pPr>
            <w:r>
              <w:rPr>
                <w:sz w:val="17"/>
              </w:rPr>
              <w:t>Expo / React Native</w:t>
            </w:r>
          </w:p>
        </w:tc>
        <w:tc>
          <w:tcPr>
            <w:tcW w:w="2600" w:type="dxa"/>
            <w:tcMar>
              <w:top w:w="80" w:type="dxa"/>
              <w:left w:w="120" w:type="dxa"/>
              <w:bottom w:w="80" w:type="dxa"/>
              <w:right w:w="120" w:type="dxa"/>
            </w:tcMar>
            <w:vAlign w:val="center"/>
          </w:tcPr>
          <w:p w14:paraId="1C6AC21C" w14:textId="77777777" w:rsidR="00D01CD5" w:rsidRDefault="00000000">
            <w:pPr>
              <w:spacing w:after="0"/>
            </w:pPr>
            <w:r>
              <w:rPr>
                <w:sz w:val="17"/>
              </w:rPr>
              <w:t>Mobile app</w:t>
            </w:r>
          </w:p>
        </w:tc>
        <w:tc>
          <w:tcPr>
            <w:tcW w:w="4460" w:type="dxa"/>
            <w:tcMar>
              <w:top w:w="80" w:type="dxa"/>
              <w:left w:w="120" w:type="dxa"/>
              <w:bottom w:w="80" w:type="dxa"/>
              <w:right w:w="120" w:type="dxa"/>
            </w:tcMar>
            <w:vAlign w:val="center"/>
          </w:tcPr>
          <w:p w14:paraId="46A563FF" w14:textId="77777777" w:rsidR="00D01CD5" w:rsidRDefault="00000000">
            <w:pPr>
              <w:spacing w:after="0"/>
            </w:pPr>
            <w:r>
              <w:rPr>
                <w:sz w:val="17"/>
              </w:rPr>
              <w:t>Mobile field app with dark theme, bottom tabs, image picker, notifications, and video.</w:t>
            </w:r>
          </w:p>
        </w:tc>
      </w:tr>
      <w:tr w:rsidR="00D01CD5" w14:paraId="7E806D2A" w14:textId="77777777">
        <w:tc>
          <w:tcPr>
            <w:tcW w:w="2300" w:type="dxa"/>
            <w:tcMar>
              <w:top w:w="80" w:type="dxa"/>
              <w:left w:w="120" w:type="dxa"/>
              <w:bottom w:w="80" w:type="dxa"/>
              <w:right w:w="120" w:type="dxa"/>
            </w:tcMar>
            <w:vAlign w:val="center"/>
          </w:tcPr>
          <w:p w14:paraId="7DD16DFA" w14:textId="77777777" w:rsidR="00D01CD5" w:rsidRDefault="00000000">
            <w:pPr>
              <w:spacing w:after="0"/>
            </w:pPr>
            <w:r>
              <w:rPr>
                <w:sz w:val="17"/>
              </w:rPr>
              <w:t>Render / Vercel / EAS</w:t>
            </w:r>
          </w:p>
        </w:tc>
        <w:tc>
          <w:tcPr>
            <w:tcW w:w="2600" w:type="dxa"/>
            <w:tcMar>
              <w:top w:w="80" w:type="dxa"/>
              <w:left w:w="120" w:type="dxa"/>
              <w:bottom w:w="80" w:type="dxa"/>
              <w:right w:w="120" w:type="dxa"/>
            </w:tcMar>
            <w:vAlign w:val="center"/>
          </w:tcPr>
          <w:p w14:paraId="667503E2" w14:textId="77777777" w:rsidR="00D01CD5" w:rsidRDefault="00000000">
            <w:pPr>
              <w:spacing w:after="0"/>
            </w:pPr>
            <w:r>
              <w:rPr>
                <w:sz w:val="17"/>
              </w:rPr>
              <w:t>Deployment surfaces</w:t>
            </w:r>
          </w:p>
        </w:tc>
        <w:tc>
          <w:tcPr>
            <w:tcW w:w="4460" w:type="dxa"/>
            <w:tcMar>
              <w:top w:w="80" w:type="dxa"/>
              <w:left w:w="120" w:type="dxa"/>
              <w:bottom w:w="80" w:type="dxa"/>
              <w:right w:w="120" w:type="dxa"/>
            </w:tcMar>
            <w:vAlign w:val="center"/>
          </w:tcPr>
          <w:p w14:paraId="3222DCE1" w14:textId="77777777" w:rsidR="00D01CD5" w:rsidRDefault="00000000">
            <w:pPr>
              <w:spacing w:after="0"/>
            </w:pPr>
            <w:r>
              <w:rPr>
                <w:sz w:val="17"/>
              </w:rPr>
              <w:t>README and config files describe backend web service, admin SPA rewrite, and Android builds.</w:t>
            </w:r>
          </w:p>
        </w:tc>
      </w:tr>
    </w:tbl>
    <w:p w14:paraId="1FE8E4C3" w14:textId="77777777" w:rsidR="00D01CD5" w:rsidRDefault="00D01CD5"/>
    <w:p w14:paraId="449CD419" w14:textId="77777777" w:rsidR="00D01CD5" w:rsidRDefault="00000000">
      <w:pPr>
        <w:pStyle w:val="Heading2"/>
      </w:pPr>
      <w:r>
        <w:lastRenderedPageBreak/>
        <w:t>Environment Variables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3400"/>
        <w:gridCol w:w="5960"/>
      </w:tblGrid>
      <w:tr w:rsidR="00D01CD5" w14:paraId="58F1FAB6" w14:textId="77777777">
        <w:tc>
          <w:tcPr>
            <w:tcW w:w="3400" w:type="dxa"/>
            <w:shd w:val="clear" w:color="auto" w:fill="E8EEF5"/>
            <w:tcMar>
              <w:top w:w="80" w:type="dxa"/>
              <w:left w:w="120" w:type="dxa"/>
              <w:bottom w:w="80" w:type="dxa"/>
              <w:right w:w="120" w:type="dxa"/>
            </w:tcMar>
            <w:vAlign w:val="center"/>
          </w:tcPr>
          <w:p w14:paraId="4F8192F4" w14:textId="77777777" w:rsidR="00D01CD5" w:rsidRDefault="00000000">
            <w:pPr>
              <w:spacing w:after="0"/>
            </w:pPr>
            <w:r>
              <w:rPr>
                <w:b/>
                <w:color w:val="1F4D78"/>
                <w:sz w:val="17"/>
              </w:rPr>
              <w:t>Variable</w:t>
            </w:r>
          </w:p>
        </w:tc>
        <w:tc>
          <w:tcPr>
            <w:tcW w:w="5960" w:type="dxa"/>
            <w:shd w:val="clear" w:color="auto" w:fill="E8EEF5"/>
            <w:tcMar>
              <w:top w:w="80" w:type="dxa"/>
              <w:left w:w="120" w:type="dxa"/>
              <w:bottom w:w="80" w:type="dxa"/>
              <w:right w:w="120" w:type="dxa"/>
            </w:tcMar>
            <w:vAlign w:val="center"/>
          </w:tcPr>
          <w:p w14:paraId="38EF8C9B" w14:textId="77777777" w:rsidR="00D01CD5" w:rsidRDefault="00000000">
            <w:pPr>
              <w:spacing w:after="0"/>
            </w:pPr>
            <w:r>
              <w:rPr>
                <w:b/>
                <w:color w:val="1F4D78"/>
                <w:sz w:val="17"/>
              </w:rPr>
              <w:t>Purpose</w:t>
            </w:r>
          </w:p>
        </w:tc>
      </w:tr>
      <w:tr w:rsidR="00D01CD5" w14:paraId="1EDEC8EF" w14:textId="77777777">
        <w:tc>
          <w:tcPr>
            <w:tcW w:w="3400" w:type="dxa"/>
            <w:tcMar>
              <w:top w:w="80" w:type="dxa"/>
              <w:left w:w="120" w:type="dxa"/>
              <w:bottom w:w="80" w:type="dxa"/>
              <w:right w:w="120" w:type="dxa"/>
            </w:tcMar>
            <w:vAlign w:val="center"/>
          </w:tcPr>
          <w:p w14:paraId="562C013E" w14:textId="77777777" w:rsidR="00D01CD5" w:rsidRDefault="00000000">
            <w:pPr>
              <w:spacing w:after="0"/>
            </w:pPr>
            <w:r>
              <w:rPr>
                <w:sz w:val="17"/>
              </w:rPr>
              <w:t>NODE_ENV</w:t>
            </w:r>
          </w:p>
        </w:tc>
        <w:tc>
          <w:tcPr>
            <w:tcW w:w="5960" w:type="dxa"/>
            <w:tcMar>
              <w:top w:w="80" w:type="dxa"/>
              <w:left w:w="120" w:type="dxa"/>
              <w:bottom w:w="80" w:type="dxa"/>
              <w:right w:w="120" w:type="dxa"/>
            </w:tcMar>
            <w:vAlign w:val="center"/>
          </w:tcPr>
          <w:p w14:paraId="71387B4A" w14:textId="77777777" w:rsidR="00D01CD5" w:rsidRDefault="00000000">
            <w:pPr>
              <w:spacing w:after="0"/>
            </w:pPr>
            <w:r>
              <w:rPr>
                <w:sz w:val="17"/>
              </w:rPr>
              <w:t>Controls production behavior such as HTTPS enforcement and secure cookies.</w:t>
            </w:r>
          </w:p>
        </w:tc>
      </w:tr>
      <w:tr w:rsidR="00D01CD5" w14:paraId="33049BA0" w14:textId="77777777">
        <w:tc>
          <w:tcPr>
            <w:tcW w:w="3400" w:type="dxa"/>
            <w:tcMar>
              <w:top w:w="80" w:type="dxa"/>
              <w:left w:w="120" w:type="dxa"/>
              <w:bottom w:w="80" w:type="dxa"/>
              <w:right w:w="120" w:type="dxa"/>
            </w:tcMar>
            <w:vAlign w:val="center"/>
          </w:tcPr>
          <w:p w14:paraId="63CF46D3" w14:textId="77777777" w:rsidR="00D01CD5" w:rsidRDefault="00000000">
            <w:pPr>
              <w:spacing w:after="0"/>
            </w:pPr>
            <w:r>
              <w:rPr>
                <w:sz w:val="17"/>
              </w:rPr>
              <w:t>PORT</w:t>
            </w:r>
          </w:p>
        </w:tc>
        <w:tc>
          <w:tcPr>
            <w:tcW w:w="5960" w:type="dxa"/>
            <w:tcMar>
              <w:top w:w="80" w:type="dxa"/>
              <w:left w:w="120" w:type="dxa"/>
              <w:bottom w:w="80" w:type="dxa"/>
              <w:right w:w="120" w:type="dxa"/>
            </w:tcMar>
            <w:vAlign w:val="center"/>
          </w:tcPr>
          <w:p w14:paraId="21DCE9DE" w14:textId="77777777" w:rsidR="00D01CD5" w:rsidRDefault="00000000">
            <w:pPr>
              <w:spacing w:after="0"/>
            </w:pPr>
            <w:r>
              <w:rPr>
                <w:sz w:val="17"/>
              </w:rPr>
              <w:t>Backend listening port; defaults to 5000.</w:t>
            </w:r>
          </w:p>
        </w:tc>
      </w:tr>
      <w:tr w:rsidR="00D01CD5" w14:paraId="2F6F092C" w14:textId="77777777">
        <w:tc>
          <w:tcPr>
            <w:tcW w:w="3400" w:type="dxa"/>
            <w:tcMar>
              <w:top w:w="80" w:type="dxa"/>
              <w:left w:w="120" w:type="dxa"/>
              <w:bottom w:w="80" w:type="dxa"/>
              <w:right w:w="120" w:type="dxa"/>
            </w:tcMar>
            <w:vAlign w:val="center"/>
          </w:tcPr>
          <w:p w14:paraId="52D328E2" w14:textId="77777777" w:rsidR="00D01CD5" w:rsidRDefault="00000000">
            <w:pPr>
              <w:spacing w:after="0"/>
            </w:pPr>
            <w:r>
              <w:rPr>
                <w:sz w:val="17"/>
              </w:rPr>
              <w:t>BACKEND_PUBLIC_URL</w:t>
            </w:r>
          </w:p>
        </w:tc>
        <w:tc>
          <w:tcPr>
            <w:tcW w:w="5960" w:type="dxa"/>
            <w:tcMar>
              <w:top w:w="80" w:type="dxa"/>
              <w:left w:w="120" w:type="dxa"/>
              <w:bottom w:w="80" w:type="dxa"/>
              <w:right w:w="120" w:type="dxa"/>
            </w:tcMar>
            <w:vAlign w:val="center"/>
          </w:tcPr>
          <w:p w14:paraId="09D44530" w14:textId="77777777" w:rsidR="00D01CD5" w:rsidRDefault="00000000">
            <w:pPr>
              <w:spacing w:after="0"/>
            </w:pPr>
            <w:r>
              <w:rPr>
                <w:sz w:val="17"/>
              </w:rPr>
              <w:t>Public backend base URL used for upload references.</w:t>
            </w:r>
          </w:p>
        </w:tc>
      </w:tr>
      <w:tr w:rsidR="00D01CD5" w14:paraId="6AF15D47" w14:textId="77777777">
        <w:tc>
          <w:tcPr>
            <w:tcW w:w="3400" w:type="dxa"/>
            <w:tcMar>
              <w:top w:w="80" w:type="dxa"/>
              <w:left w:w="120" w:type="dxa"/>
              <w:bottom w:w="80" w:type="dxa"/>
              <w:right w:w="120" w:type="dxa"/>
            </w:tcMar>
            <w:vAlign w:val="center"/>
          </w:tcPr>
          <w:p w14:paraId="51BFA271" w14:textId="77777777" w:rsidR="00D01CD5" w:rsidRDefault="00000000">
            <w:pPr>
              <w:spacing w:after="0"/>
            </w:pPr>
            <w:r>
              <w:rPr>
                <w:sz w:val="17"/>
              </w:rPr>
              <w:t>FRONTEND_URL</w:t>
            </w:r>
          </w:p>
        </w:tc>
        <w:tc>
          <w:tcPr>
            <w:tcW w:w="5960" w:type="dxa"/>
            <w:tcMar>
              <w:top w:w="80" w:type="dxa"/>
              <w:left w:w="120" w:type="dxa"/>
              <w:bottom w:w="80" w:type="dxa"/>
              <w:right w:w="120" w:type="dxa"/>
            </w:tcMar>
            <w:vAlign w:val="center"/>
          </w:tcPr>
          <w:p w14:paraId="3FC7B180" w14:textId="77777777" w:rsidR="00D01CD5" w:rsidRDefault="00000000">
            <w:pPr>
              <w:spacing w:after="0"/>
            </w:pPr>
            <w:r>
              <w:rPr>
                <w:sz w:val="17"/>
              </w:rPr>
              <w:t>Allowed CORS origins. Supports comma-separated values in backend config.</w:t>
            </w:r>
          </w:p>
        </w:tc>
      </w:tr>
      <w:tr w:rsidR="00D01CD5" w14:paraId="3FDE13CB" w14:textId="77777777">
        <w:tc>
          <w:tcPr>
            <w:tcW w:w="3400" w:type="dxa"/>
            <w:tcMar>
              <w:top w:w="80" w:type="dxa"/>
              <w:left w:w="120" w:type="dxa"/>
              <w:bottom w:w="80" w:type="dxa"/>
              <w:right w:w="120" w:type="dxa"/>
            </w:tcMar>
            <w:vAlign w:val="center"/>
          </w:tcPr>
          <w:p w14:paraId="48946E92" w14:textId="77777777" w:rsidR="00D01CD5" w:rsidRDefault="00000000">
            <w:pPr>
              <w:spacing w:after="0"/>
            </w:pPr>
            <w:r>
              <w:rPr>
                <w:sz w:val="17"/>
              </w:rPr>
              <w:t>MONGODB_URI</w:t>
            </w:r>
          </w:p>
        </w:tc>
        <w:tc>
          <w:tcPr>
            <w:tcW w:w="5960" w:type="dxa"/>
            <w:tcMar>
              <w:top w:w="80" w:type="dxa"/>
              <w:left w:w="120" w:type="dxa"/>
              <w:bottom w:w="80" w:type="dxa"/>
              <w:right w:w="120" w:type="dxa"/>
            </w:tcMar>
            <w:vAlign w:val="center"/>
          </w:tcPr>
          <w:p w14:paraId="0162A199" w14:textId="77777777" w:rsidR="00D01CD5" w:rsidRDefault="00000000">
            <w:pPr>
              <w:spacing w:after="0"/>
            </w:pPr>
            <w:r>
              <w:rPr>
                <w:sz w:val="17"/>
              </w:rPr>
              <w:t>MongoDB connection string. Secret value must never be exposed in documentation.</w:t>
            </w:r>
          </w:p>
        </w:tc>
      </w:tr>
      <w:tr w:rsidR="00D01CD5" w14:paraId="553D6A54" w14:textId="77777777">
        <w:tc>
          <w:tcPr>
            <w:tcW w:w="3400" w:type="dxa"/>
            <w:tcMar>
              <w:top w:w="80" w:type="dxa"/>
              <w:left w:w="120" w:type="dxa"/>
              <w:bottom w:w="80" w:type="dxa"/>
              <w:right w:w="120" w:type="dxa"/>
            </w:tcMar>
            <w:vAlign w:val="center"/>
          </w:tcPr>
          <w:p w14:paraId="45AA28D7" w14:textId="77777777" w:rsidR="00D01CD5" w:rsidRDefault="00000000">
            <w:pPr>
              <w:spacing w:after="0"/>
            </w:pPr>
            <w:r>
              <w:rPr>
                <w:sz w:val="17"/>
              </w:rPr>
              <w:t>JWT_ACCESS_SECRET / JWT_REFRESH_SECRET</w:t>
            </w:r>
          </w:p>
        </w:tc>
        <w:tc>
          <w:tcPr>
            <w:tcW w:w="5960" w:type="dxa"/>
            <w:tcMar>
              <w:top w:w="80" w:type="dxa"/>
              <w:left w:w="120" w:type="dxa"/>
              <w:bottom w:w="80" w:type="dxa"/>
              <w:right w:w="120" w:type="dxa"/>
            </w:tcMar>
            <w:vAlign w:val="center"/>
          </w:tcPr>
          <w:p w14:paraId="2BED9A19" w14:textId="77777777" w:rsidR="00D01CD5" w:rsidRDefault="00000000">
            <w:pPr>
              <w:spacing w:after="0"/>
            </w:pPr>
            <w:r>
              <w:rPr>
                <w:sz w:val="17"/>
              </w:rPr>
              <w:t>JWT signing secrets. Production startup rejects default change-me values.</w:t>
            </w:r>
          </w:p>
        </w:tc>
      </w:tr>
      <w:tr w:rsidR="00D01CD5" w14:paraId="0AC10A02" w14:textId="77777777">
        <w:tc>
          <w:tcPr>
            <w:tcW w:w="3400" w:type="dxa"/>
            <w:tcMar>
              <w:top w:w="80" w:type="dxa"/>
              <w:left w:w="120" w:type="dxa"/>
              <w:bottom w:w="80" w:type="dxa"/>
              <w:right w:w="120" w:type="dxa"/>
            </w:tcMar>
            <w:vAlign w:val="center"/>
          </w:tcPr>
          <w:p w14:paraId="3024E9AA" w14:textId="77777777" w:rsidR="00D01CD5" w:rsidRDefault="00000000">
            <w:pPr>
              <w:spacing w:after="0"/>
            </w:pPr>
            <w:r>
              <w:rPr>
                <w:sz w:val="17"/>
              </w:rPr>
              <w:t>JWT_ACCESS_EXPIRES_IN / JWT_REFRESH_EXPIRES_IN</w:t>
            </w:r>
          </w:p>
        </w:tc>
        <w:tc>
          <w:tcPr>
            <w:tcW w:w="5960" w:type="dxa"/>
            <w:tcMar>
              <w:top w:w="80" w:type="dxa"/>
              <w:left w:w="120" w:type="dxa"/>
              <w:bottom w:w="80" w:type="dxa"/>
              <w:right w:w="120" w:type="dxa"/>
            </w:tcMar>
            <w:vAlign w:val="center"/>
          </w:tcPr>
          <w:p w14:paraId="1324EDBC" w14:textId="77777777" w:rsidR="00D01CD5" w:rsidRDefault="00000000">
            <w:pPr>
              <w:spacing w:after="0"/>
            </w:pPr>
            <w:r>
              <w:rPr>
                <w:sz w:val="17"/>
              </w:rPr>
              <w:t>Access and refresh token lifetime strings such as 15m and 7d.</w:t>
            </w:r>
          </w:p>
        </w:tc>
      </w:tr>
      <w:tr w:rsidR="00D01CD5" w14:paraId="180ED61B" w14:textId="77777777">
        <w:tc>
          <w:tcPr>
            <w:tcW w:w="3400" w:type="dxa"/>
            <w:tcMar>
              <w:top w:w="80" w:type="dxa"/>
              <w:left w:w="120" w:type="dxa"/>
              <w:bottom w:w="80" w:type="dxa"/>
              <w:right w:w="120" w:type="dxa"/>
            </w:tcMar>
            <w:vAlign w:val="center"/>
          </w:tcPr>
          <w:p w14:paraId="2AA9B7DC" w14:textId="77777777" w:rsidR="00D01CD5" w:rsidRDefault="00000000">
            <w:pPr>
              <w:spacing w:after="0"/>
            </w:pPr>
            <w:r>
              <w:rPr>
                <w:sz w:val="17"/>
              </w:rPr>
              <w:t>BCRYPT_ROUNDS</w:t>
            </w:r>
          </w:p>
        </w:tc>
        <w:tc>
          <w:tcPr>
            <w:tcW w:w="5960" w:type="dxa"/>
            <w:tcMar>
              <w:top w:w="80" w:type="dxa"/>
              <w:left w:w="120" w:type="dxa"/>
              <w:bottom w:w="80" w:type="dxa"/>
              <w:right w:w="120" w:type="dxa"/>
            </w:tcMar>
            <w:vAlign w:val="center"/>
          </w:tcPr>
          <w:p w14:paraId="4BFF3130" w14:textId="77777777" w:rsidR="00D01CD5" w:rsidRDefault="00000000">
            <w:pPr>
              <w:spacing w:after="0"/>
            </w:pPr>
            <w:r>
              <w:rPr>
                <w:sz w:val="17"/>
              </w:rPr>
              <w:t>Password hashing cost; default 12.</w:t>
            </w:r>
          </w:p>
        </w:tc>
      </w:tr>
      <w:tr w:rsidR="00D01CD5" w14:paraId="1E4ED71C" w14:textId="77777777">
        <w:tc>
          <w:tcPr>
            <w:tcW w:w="3400" w:type="dxa"/>
            <w:tcMar>
              <w:top w:w="80" w:type="dxa"/>
              <w:left w:w="120" w:type="dxa"/>
              <w:bottom w:w="80" w:type="dxa"/>
              <w:right w:w="120" w:type="dxa"/>
            </w:tcMar>
            <w:vAlign w:val="center"/>
          </w:tcPr>
          <w:p w14:paraId="0C389138" w14:textId="77777777" w:rsidR="00D01CD5" w:rsidRDefault="00000000">
            <w:pPr>
              <w:spacing w:after="0"/>
            </w:pPr>
            <w:r>
              <w:rPr>
                <w:sz w:val="17"/>
              </w:rPr>
              <w:t>RATE_LIMIT_WINDOW_MS / RATE_LIMIT_MAX</w:t>
            </w:r>
          </w:p>
        </w:tc>
        <w:tc>
          <w:tcPr>
            <w:tcW w:w="5960" w:type="dxa"/>
            <w:tcMar>
              <w:top w:w="80" w:type="dxa"/>
              <w:left w:w="120" w:type="dxa"/>
              <w:bottom w:w="80" w:type="dxa"/>
              <w:right w:w="120" w:type="dxa"/>
            </w:tcMar>
            <w:vAlign w:val="center"/>
          </w:tcPr>
          <w:p w14:paraId="7127C8CA" w14:textId="77777777" w:rsidR="00D01CD5" w:rsidRDefault="00000000">
            <w:pPr>
              <w:spacing w:after="0"/>
            </w:pPr>
            <w:r>
              <w:rPr>
                <w:sz w:val="17"/>
              </w:rPr>
              <w:t>Global API rate-limit window and max request count.</w:t>
            </w:r>
          </w:p>
        </w:tc>
      </w:tr>
      <w:tr w:rsidR="00D01CD5" w14:paraId="02CF7C98" w14:textId="77777777">
        <w:tc>
          <w:tcPr>
            <w:tcW w:w="3400" w:type="dxa"/>
            <w:tcMar>
              <w:top w:w="80" w:type="dxa"/>
              <w:left w:w="120" w:type="dxa"/>
              <w:bottom w:w="80" w:type="dxa"/>
              <w:right w:w="120" w:type="dxa"/>
            </w:tcMar>
            <w:vAlign w:val="center"/>
          </w:tcPr>
          <w:p w14:paraId="519F0C09" w14:textId="77777777" w:rsidR="00D01CD5" w:rsidRDefault="00000000">
            <w:pPr>
              <w:spacing w:after="0"/>
            </w:pPr>
            <w:r>
              <w:rPr>
                <w:sz w:val="17"/>
              </w:rPr>
              <w:t>SESSION_TIMEOUT_MINUTES</w:t>
            </w:r>
          </w:p>
        </w:tc>
        <w:tc>
          <w:tcPr>
            <w:tcW w:w="5960" w:type="dxa"/>
            <w:tcMar>
              <w:top w:w="80" w:type="dxa"/>
              <w:left w:w="120" w:type="dxa"/>
              <w:bottom w:w="80" w:type="dxa"/>
              <w:right w:w="120" w:type="dxa"/>
            </w:tcMar>
            <w:vAlign w:val="center"/>
          </w:tcPr>
          <w:p w14:paraId="5D9D9E51" w14:textId="77777777" w:rsidR="00D01CD5" w:rsidRDefault="00000000">
            <w:pPr>
              <w:spacing w:after="0"/>
            </w:pPr>
            <w:r>
              <w:rPr>
                <w:sz w:val="17"/>
              </w:rPr>
              <w:t>Settings/session timeout default.</w:t>
            </w:r>
          </w:p>
        </w:tc>
      </w:tr>
      <w:tr w:rsidR="00D01CD5" w14:paraId="45954777" w14:textId="77777777">
        <w:tc>
          <w:tcPr>
            <w:tcW w:w="3400" w:type="dxa"/>
            <w:tcMar>
              <w:top w:w="80" w:type="dxa"/>
              <w:left w:w="120" w:type="dxa"/>
              <w:bottom w:w="80" w:type="dxa"/>
              <w:right w:w="120" w:type="dxa"/>
            </w:tcMar>
            <w:vAlign w:val="center"/>
          </w:tcPr>
          <w:p w14:paraId="6CEB8DA9" w14:textId="77777777" w:rsidR="00D01CD5" w:rsidRDefault="00000000">
            <w:pPr>
              <w:spacing w:after="0"/>
            </w:pPr>
            <w:r>
              <w:rPr>
                <w:sz w:val="17"/>
              </w:rPr>
              <w:t>CLOUDINARY_CLOUD_NAME / API_KEY / API_SECRET / UPLOAD_FOLDER</w:t>
            </w:r>
          </w:p>
        </w:tc>
        <w:tc>
          <w:tcPr>
            <w:tcW w:w="5960" w:type="dxa"/>
            <w:tcMar>
              <w:top w:w="80" w:type="dxa"/>
              <w:left w:w="120" w:type="dxa"/>
              <w:bottom w:w="80" w:type="dxa"/>
              <w:right w:w="120" w:type="dxa"/>
            </w:tcMar>
            <w:vAlign w:val="center"/>
          </w:tcPr>
          <w:p w14:paraId="23A68050" w14:textId="77777777" w:rsidR="00D01CD5" w:rsidRDefault="00000000">
            <w:pPr>
              <w:spacing w:after="0"/>
            </w:pPr>
            <w:r>
              <w:rPr>
                <w:sz w:val="17"/>
              </w:rPr>
              <w:t>Optional Cloudinary storage configuration.</w:t>
            </w:r>
          </w:p>
        </w:tc>
      </w:tr>
      <w:tr w:rsidR="00D01CD5" w14:paraId="2AF8DC58" w14:textId="77777777">
        <w:tc>
          <w:tcPr>
            <w:tcW w:w="3400" w:type="dxa"/>
            <w:tcMar>
              <w:top w:w="80" w:type="dxa"/>
              <w:left w:w="120" w:type="dxa"/>
              <w:bottom w:w="80" w:type="dxa"/>
              <w:right w:w="120" w:type="dxa"/>
            </w:tcMar>
            <w:vAlign w:val="center"/>
          </w:tcPr>
          <w:p w14:paraId="0AE3883C" w14:textId="77777777" w:rsidR="00D01CD5" w:rsidRDefault="00000000">
            <w:pPr>
              <w:spacing w:after="0"/>
            </w:pPr>
            <w:r>
              <w:rPr>
                <w:sz w:val="17"/>
              </w:rPr>
              <w:t>SMTP_HOST / SMTP_PORT / SMTP_USER / SMTP_PASS / SMTP_FROM</w:t>
            </w:r>
          </w:p>
        </w:tc>
        <w:tc>
          <w:tcPr>
            <w:tcW w:w="5960" w:type="dxa"/>
            <w:tcMar>
              <w:top w:w="80" w:type="dxa"/>
              <w:left w:w="120" w:type="dxa"/>
              <w:bottom w:w="80" w:type="dxa"/>
              <w:right w:w="120" w:type="dxa"/>
            </w:tcMar>
            <w:vAlign w:val="center"/>
          </w:tcPr>
          <w:p w14:paraId="55EE1DC4" w14:textId="77777777" w:rsidR="00D01CD5" w:rsidRDefault="00000000">
            <w:pPr>
              <w:spacing w:after="0"/>
            </w:pPr>
            <w:r>
              <w:rPr>
                <w:sz w:val="17"/>
              </w:rPr>
              <w:t>Email/OTP delivery configuration.</w:t>
            </w:r>
          </w:p>
        </w:tc>
      </w:tr>
      <w:tr w:rsidR="00D01CD5" w14:paraId="7D5494FC" w14:textId="77777777">
        <w:tc>
          <w:tcPr>
            <w:tcW w:w="3400" w:type="dxa"/>
            <w:tcMar>
              <w:top w:w="80" w:type="dxa"/>
              <w:left w:w="120" w:type="dxa"/>
              <w:bottom w:w="80" w:type="dxa"/>
              <w:right w:w="120" w:type="dxa"/>
            </w:tcMar>
            <w:vAlign w:val="center"/>
          </w:tcPr>
          <w:p w14:paraId="2829E447" w14:textId="77777777" w:rsidR="00D01CD5" w:rsidRDefault="00000000">
            <w:pPr>
              <w:spacing w:after="0"/>
            </w:pPr>
            <w:r>
              <w:rPr>
                <w:sz w:val="17"/>
              </w:rPr>
              <w:t>REACT_APP_API_URL</w:t>
            </w:r>
          </w:p>
        </w:tc>
        <w:tc>
          <w:tcPr>
            <w:tcW w:w="5960" w:type="dxa"/>
            <w:tcMar>
              <w:top w:w="80" w:type="dxa"/>
              <w:left w:w="120" w:type="dxa"/>
              <w:bottom w:w="80" w:type="dxa"/>
              <w:right w:w="120" w:type="dxa"/>
            </w:tcMar>
            <w:vAlign w:val="center"/>
          </w:tcPr>
          <w:p w14:paraId="6A273622" w14:textId="77777777" w:rsidR="00D01CD5" w:rsidRDefault="00000000">
            <w:pPr>
              <w:spacing w:after="0"/>
            </w:pPr>
            <w:r>
              <w:rPr>
                <w:sz w:val="17"/>
              </w:rPr>
              <w:t>Admin panel API override.</w:t>
            </w:r>
          </w:p>
        </w:tc>
      </w:tr>
      <w:tr w:rsidR="00D01CD5" w14:paraId="50F72146" w14:textId="77777777">
        <w:tc>
          <w:tcPr>
            <w:tcW w:w="3400" w:type="dxa"/>
            <w:tcMar>
              <w:top w:w="80" w:type="dxa"/>
              <w:left w:w="120" w:type="dxa"/>
              <w:bottom w:w="80" w:type="dxa"/>
              <w:right w:w="120" w:type="dxa"/>
            </w:tcMar>
            <w:vAlign w:val="center"/>
          </w:tcPr>
          <w:p w14:paraId="30E47132" w14:textId="77777777" w:rsidR="00D01CD5" w:rsidRDefault="00000000">
            <w:pPr>
              <w:spacing w:after="0"/>
            </w:pPr>
            <w:r>
              <w:rPr>
                <w:sz w:val="17"/>
              </w:rPr>
              <w:t>EXPO_PUBLIC_API_BASE_URL</w:t>
            </w:r>
          </w:p>
        </w:tc>
        <w:tc>
          <w:tcPr>
            <w:tcW w:w="5960" w:type="dxa"/>
            <w:tcMar>
              <w:top w:w="80" w:type="dxa"/>
              <w:left w:w="120" w:type="dxa"/>
              <w:bottom w:w="80" w:type="dxa"/>
              <w:right w:w="120" w:type="dxa"/>
            </w:tcMar>
            <w:vAlign w:val="center"/>
          </w:tcPr>
          <w:p w14:paraId="46D76980" w14:textId="77777777" w:rsidR="00D01CD5" w:rsidRDefault="00000000">
            <w:pPr>
              <w:spacing w:after="0"/>
            </w:pPr>
            <w:r>
              <w:rPr>
                <w:sz w:val="17"/>
              </w:rPr>
              <w:t>Mobile app API override.</w:t>
            </w:r>
          </w:p>
        </w:tc>
      </w:tr>
    </w:tbl>
    <w:p w14:paraId="33C4691A" w14:textId="77777777" w:rsidR="00D01CD5" w:rsidRDefault="00D01CD5"/>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0096E152" w14:textId="77777777">
        <w:tc>
          <w:tcPr>
            <w:tcW w:w="9360" w:type="dxa"/>
            <w:shd w:val="clear" w:color="auto" w:fill="F4F6F9"/>
            <w:tcMar>
              <w:top w:w="80" w:type="dxa"/>
              <w:left w:w="120" w:type="dxa"/>
              <w:bottom w:w="80" w:type="dxa"/>
              <w:right w:w="120" w:type="dxa"/>
            </w:tcMar>
            <w:vAlign w:val="center"/>
          </w:tcPr>
          <w:p w14:paraId="1100C8CA" w14:textId="77777777" w:rsidR="00D01CD5" w:rsidRDefault="00000000">
            <w:pPr>
              <w:spacing w:after="80"/>
            </w:pPr>
            <w:r>
              <w:rPr>
                <w:b/>
                <w:color w:val="1F4D78"/>
                <w:sz w:val="21"/>
              </w:rPr>
              <w:t>Secret Handling</w:t>
            </w:r>
          </w:p>
          <w:p w14:paraId="6623A5A7" w14:textId="77777777" w:rsidR="00D01CD5" w:rsidRDefault="00000000">
            <w:pPr>
              <w:spacing w:after="0"/>
            </w:pPr>
            <w:r>
              <w:rPr>
                <w:sz w:val="20"/>
              </w:rPr>
              <w:t>Only variable names are documented. No actual .env secret values are included.</w:t>
            </w:r>
          </w:p>
        </w:tc>
      </w:tr>
    </w:tbl>
    <w:p w14:paraId="374EBE9D" w14:textId="77777777" w:rsidR="00D01CD5" w:rsidRDefault="00D01CD5"/>
    <w:p w14:paraId="62F34CE0" w14:textId="77777777" w:rsidR="00D01CD5" w:rsidRDefault="00000000">
      <w:r>
        <w:br w:type="page"/>
      </w:r>
    </w:p>
    <w:p w14:paraId="2AD90963" w14:textId="77777777" w:rsidR="00D01CD5" w:rsidRDefault="00000000">
      <w:pPr>
        <w:pStyle w:val="Heading1"/>
      </w:pPr>
      <w:r>
        <w:lastRenderedPageBreak/>
        <w:t>5. Folder Structure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2900"/>
        <w:gridCol w:w="4060"/>
      </w:tblGrid>
      <w:tr w:rsidR="00D01CD5" w14:paraId="5802B94D" w14:textId="77777777">
        <w:tc>
          <w:tcPr>
            <w:tcW w:w="2400" w:type="dxa"/>
            <w:shd w:val="clear" w:color="auto" w:fill="E8EEF5"/>
            <w:tcMar>
              <w:top w:w="80" w:type="dxa"/>
              <w:left w:w="120" w:type="dxa"/>
              <w:bottom w:w="80" w:type="dxa"/>
              <w:right w:w="120" w:type="dxa"/>
            </w:tcMar>
            <w:vAlign w:val="center"/>
          </w:tcPr>
          <w:p w14:paraId="6349F6E6" w14:textId="77777777" w:rsidR="00D01CD5" w:rsidRDefault="00000000">
            <w:pPr>
              <w:spacing w:after="0"/>
            </w:pPr>
            <w:r>
              <w:rPr>
                <w:b/>
                <w:color w:val="1F4D78"/>
                <w:sz w:val="17"/>
              </w:rPr>
              <w:t>Path</w:t>
            </w:r>
          </w:p>
        </w:tc>
        <w:tc>
          <w:tcPr>
            <w:tcW w:w="2900" w:type="dxa"/>
            <w:shd w:val="clear" w:color="auto" w:fill="E8EEF5"/>
            <w:tcMar>
              <w:top w:w="80" w:type="dxa"/>
              <w:left w:w="120" w:type="dxa"/>
              <w:bottom w:w="80" w:type="dxa"/>
              <w:right w:w="120" w:type="dxa"/>
            </w:tcMar>
            <w:vAlign w:val="center"/>
          </w:tcPr>
          <w:p w14:paraId="2791D0E3" w14:textId="77777777" w:rsidR="00D01CD5" w:rsidRDefault="00000000">
            <w:pPr>
              <w:spacing w:after="0"/>
            </w:pPr>
            <w:r>
              <w:rPr>
                <w:b/>
                <w:color w:val="1F4D78"/>
                <w:sz w:val="17"/>
              </w:rPr>
              <w:t>Purpose</w:t>
            </w:r>
          </w:p>
        </w:tc>
        <w:tc>
          <w:tcPr>
            <w:tcW w:w="4060" w:type="dxa"/>
            <w:shd w:val="clear" w:color="auto" w:fill="E8EEF5"/>
            <w:tcMar>
              <w:top w:w="80" w:type="dxa"/>
              <w:left w:w="120" w:type="dxa"/>
              <w:bottom w:w="80" w:type="dxa"/>
              <w:right w:w="120" w:type="dxa"/>
            </w:tcMar>
            <w:vAlign w:val="center"/>
          </w:tcPr>
          <w:p w14:paraId="20076D8F" w14:textId="77777777" w:rsidR="00D01CD5" w:rsidRDefault="00000000">
            <w:pPr>
              <w:spacing w:after="0"/>
            </w:pPr>
            <w:r>
              <w:rPr>
                <w:b/>
                <w:color w:val="1F4D78"/>
                <w:sz w:val="17"/>
              </w:rPr>
              <w:t>Important contents</w:t>
            </w:r>
          </w:p>
        </w:tc>
      </w:tr>
      <w:tr w:rsidR="00D01CD5" w14:paraId="6C497DE4" w14:textId="77777777">
        <w:tc>
          <w:tcPr>
            <w:tcW w:w="2400" w:type="dxa"/>
            <w:tcMar>
              <w:top w:w="80" w:type="dxa"/>
              <w:left w:w="120" w:type="dxa"/>
              <w:bottom w:w="80" w:type="dxa"/>
              <w:right w:w="120" w:type="dxa"/>
            </w:tcMar>
            <w:vAlign w:val="center"/>
          </w:tcPr>
          <w:p w14:paraId="7B8B9B35" w14:textId="77777777" w:rsidR="00D01CD5" w:rsidRDefault="00000000">
            <w:pPr>
              <w:spacing w:after="0"/>
            </w:pPr>
            <w:r>
              <w:rPr>
                <w:sz w:val="17"/>
              </w:rPr>
              <w:t>backend/src/config</w:t>
            </w:r>
          </w:p>
        </w:tc>
        <w:tc>
          <w:tcPr>
            <w:tcW w:w="2900" w:type="dxa"/>
            <w:tcMar>
              <w:top w:w="80" w:type="dxa"/>
              <w:left w:w="120" w:type="dxa"/>
              <w:bottom w:w="80" w:type="dxa"/>
              <w:right w:w="120" w:type="dxa"/>
            </w:tcMar>
            <w:vAlign w:val="center"/>
          </w:tcPr>
          <w:p w14:paraId="35CE3119" w14:textId="77777777" w:rsidR="00D01CD5" w:rsidRDefault="00000000">
            <w:pPr>
              <w:spacing w:after="0"/>
            </w:pPr>
            <w:r>
              <w:rPr>
                <w:sz w:val="17"/>
              </w:rPr>
              <w:t>Runtime configuration</w:t>
            </w:r>
          </w:p>
        </w:tc>
        <w:tc>
          <w:tcPr>
            <w:tcW w:w="4060" w:type="dxa"/>
            <w:tcMar>
              <w:top w:w="80" w:type="dxa"/>
              <w:left w:w="120" w:type="dxa"/>
              <w:bottom w:w="80" w:type="dxa"/>
              <w:right w:w="120" w:type="dxa"/>
            </w:tcMar>
            <w:vAlign w:val="center"/>
          </w:tcPr>
          <w:p w14:paraId="423E54D6" w14:textId="77777777" w:rsidR="00D01CD5" w:rsidRDefault="00000000">
            <w:pPr>
              <w:spacing w:after="0"/>
            </w:pPr>
            <w:r>
              <w:rPr>
                <w:sz w:val="17"/>
              </w:rPr>
              <w:t>env.js, db.js</w:t>
            </w:r>
          </w:p>
        </w:tc>
      </w:tr>
      <w:tr w:rsidR="00D01CD5" w14:paraId="299473B7" w14:textId="77777777">
        <w:tc>
          <w:tcPr>
            <w:tcW w:w="2400" w:type="dxa"/>
            <w:tcMar>
              <w:top w:w="80" w:type="dxa"/>
              <w:left w:w="120" w:type="dxa"/>
              <w:bottom w:w="80" w:type="dxa"/>
              <w:right w:w="120" w:type="dxa"/>
            </w:tcMar>
            <w:vAlign w:val="center"/>
          </w:tcPr>
          <w:p w14:paraId="5A6F8019" w14:textId="77777777" w:rsidR="00D01CD5" w:rsidRDefault="00000000">
            <w:pPr>
              <w:spacing w:after="0"/>
            </w:pPr>
            <w:r>
              <w:rPr>
                <w:sz w:val="17"/>
              </w:rPr>
              <w:t>backend/src/middleware</w:t>
            </w:r>
          </w:p>
        </w:tc>
        <w:tc>
          <w:tcPr>
            <w:tcW w:w="2900" w:type="dxa"/>
            <w:tcMar>
              <w:top w:w="80" w:type="dxa"/>
              <w:left w:w="120" w:type="dxa"/>
              <w:bottom w:w="80" w:type="dxa"/>
              <w:right w:w="120" w:type="dxa"/>
            </w:tcMar>
            <w:vAlign w:val="center"/>
          </w:tcPr>
          <w:p w14:paraId="02922B0F" w14:textId="77777777" w:rsidR="00D01CD5" w:rsidRDefault="00000000">
            <w:pPr>
              <w:spacing w:after="0"/>
            </w:pPr>
            <w:r>
              <w:rPr>
                <w:sz w:val="17"/>
              </w:rPr>
              <w:t>Cross-cutting request controls</w:t>
            </w:r>
          </w:p>
        </w:tc>
        <w:tc>
          <w:tcPr>
            <w:tcW w:w="4060" w:type="dxa"/>
            <w:tcMar>
              <w:top w:w="80" w:type="dxa"/>
              <w:left w:w="120" w:type="dxa"/>
              <w:bottom w:w="80" w:type="dxa"/>
              <w:right w:w="120" w:type="dxa"/>
            </w:tcMar>
            <w:vAlign w:val="center"/>
          </w:tcPr>
          <w:p w14:paraId="3C8A881C" w14:textId="77777777" w:rsidR="00D01CD5" w:rsidRDefault="00000000">
            <w:pPr>
              <w:spacing w:after="0"/>
            </w:pPr>
            <w:r>
              <w:rPr>
                <w:sz w:val="17"/>
              </w:rPr>
              <w:t>auth, RBAC, permissions, validation, security, CSRF, rate limits, audit, errors</w:t>
            </w:r>
          </w:p>
        </w:tc>
      </w:tr>
      <w:tr w:rsidR="00D01CD5" w14:paraId="71150AFE" w14:textId="77777777">
        <w:tc>
          <w:tcPr>
            <w:tcW w:w="2400" w:type="dxa"/>
            <w:tcMar>
              <w:top w:w="80" w:type="dxa"/>
              <w:left w:w="120" w:type="dxa"/>
              <w:bottom w:w="80" w:type="dxa"/>
              <w:right w:w="120" w:type="dxa"/>
            </w:tcMar>
            <w:vAlign w:val="center"/>
          </w:tcPr>
          <w:p w14:paraId="3F280048" w14:textId="77777777" w:rsidR="00D01CD5" w:rsidRDefault="00000000">
            <w:pPr>
              <w:spacing w:after="0"/>
            </w:pPr>
            <w:r>
              <w:rPr>
                <w:sz w:val="17"/>
              </w:rPr>
              <w:t>backend/src/models</w:t>
            </w:r>
          </w:p>
        </w:tc>
        <w:tc>
          <w:tcPr>
            <w:tcW w:w="2900" w:type="dxa"/>
            <w:tcMar>
              <w:top w:w="80" w:type="dxa"/>
              <w:left w:w="120" w:type="dxa"/>
              <w:bottom w:w="80" w:type="dxa"/>
              <w:right w:w="120" w:type="dxa"/>
            </w:tcMar>
            <w:vAlign w:val="center"/>
          </w:tcPr>
          <w:p w14:paraId="7C9FAAF6" w14:textId="77777777" w:rsidR="00D01CD5" w:rsidRDefault="00000000">
            <w:pPr>
              <w:spacing w:after="0"/>
            </w:pPr>
            <w:r>
              <w:rPr>
                <w:sz w:val="17"/>
              </w:rPr>
              <w:t>Active MongoDB models</w:t>
            </w:r>
          </w:p>
        </w:tc>
        <w:tc>
          <w:tcPr>
            <w:tcW w:w="4060" w:type="dxa"/>
            <w:tcMar>
              <w:top w:w="80" w:type="dxa"/>
              <w:left w:w="120" w:type="dxa"/>
              <w:bottom w:w="80" w:type="dxa"/>
              <w:right w:w="120" w:type="dxa"/>
            </w:tcMar>
            <w:vAlign w:val="center"/>
          </w:tcPr>
          <w:p w14:paraId="146E9349" w14:textId="77777777" w:rsidR="00D01CD5" w:rsidRDefault="00000000">
            <w:pPr>
              <w:spacing w:after="0"/>
            </w:pPr>
            <w:r>
              <w:rPr>
                <w:sz w:val="17"/>
              </w:rPr>
              <w:t>User, WorkApproval, Hazard, Training, CompanySettings, SessionToken, Notification, AuditLog</w:t>
            </w:r>
          </w:p>
        </w:tc>
      </w:tr>
      <w:tr w:rsidR="00D01CD5" w14:paraId="0DDBB5AB" w14:textId="77777777">
        <w:tc>
          <w:tcPr>
            <w:tcW w:w="2400" w:type="dxa"/>
            <w:tcMar>
              <w:top w:w="80" w:type="dxa"/>
              <w:left w:w="120" w:type="dxa"/>
              <w:bottom w:w="80" w:type="dxa"/>
              <w:right w:w="120" w:type="dxa"/>
            </w:tcMar>
            <w:vAlign w:val="center"/>
          </w:tcPr>
          <w:p w14:paraId="4F53AA4F" w14:textId="77777777" w:rsidR="00D01CD5" w:rsidRDefault="00000000">
            <w:pPr>
              <w:spacing w:after="0"/>
            </w:pPr>
            <w:r>
              <w:rPr>
                <w:sz w:val="17"/>
              </w:rPr>
              <w:t>backend/src/routes</w:t>
            </w:r>
          </w:p>
        </w:tc>
        <w:tc>
          <w:tcPr>
            <w:tcW w:w="2900" w:type="dxa"/>
            <w:tcMar>
              <w:top w:w="80" w:type="dxa"/>
              <w:left w:w="120" w:type="dxa"/>
              <w:bottom w:w="80" w:type="dxa"/>
              <w:right w:w="120" w:type="dxa"/>
            </w:tcMar>
            <w:vAlign w:val="center"/>
          </w:tcPr>
          <w:p w14:paraId="57B9723D" w14:textId="77777777" w:rsidR="00D01CD5" w:rsidRDefault="00000000">
            <w:pPr>
              <w:spacing w:after="0"/>
            </w:pPr>
            <w:r>
              <w:rPr>
                <w:sz w:val="17"/>
              </w:rPr>
              <w:t>API endpoints</w:t>
            </w:r>
          </w:p>
        </w:tc>
        <w:tc>
          <w:tcPr>
            <w:tcW w:w="4060" w:type="dxa"/>
            <w:tcMar>
              <w:top w:w="80" w:type="dxa"/>
              <w:left w:w="120" w:type="dxa"/>
              <w:bottom w:w="80" w:type="dxa"/>
              <w:right w:w="120" w:type="dxa"/>
            </w:tcMar>
            <w:vAlign w:val="center"/>
          </w:tcPr>
          <w:p w14:paraId="00606A53" w14:textId="77777777" w:rsidR="00D01CD5" w:rsidRDefault="00000000">
            <w:pPr>
              <w:spacing w:after="0"/>
            </w:pPr>
            <w:r>
              <w:rPr>
                <w:sz w:val="17"/>
              </w:rPr>
              <w:t>auth, dashboard, users, work, hazards, training, reports, settings, notifications</w:t>
            </w:r>
          </w:p>
        </w:tc>
      </w:tr>
      <w:tr w:rsidR="00D01CD5" w14:paraId="109CDF9C" w14:textId="77777777">
        <w:tc>
          <w:tcPr>
            <w:tcW w:w="2400" w:type="dxa"/>
            <w:tcMar>
              <w:top w:w="80" w:type="dxa"/>
              <w:left w:w="120" w:type="dxa"/>
              <w:bottom w:w="80" w:type="dxa"/>
              <w:right w:w="120" w:type="dxa"/>
            </w:tcMar>
            <w:vAlign w:val="center"/>
          </w:tcPr>
          <w:p w14:paraId="40D5077C" w14:textId="77777777" w:rsidR="00D01CD5" w:rsidRDefault="00000000">
            <w:pPr>
              <w:spacing w:after="0"/>
            </w:pPr>
            <w:r>
              <w:rPr>
                <w:sz w:val="17"/>
              </w:rPr>
              <w:t>backend/src/services</w:t>
            </w:r>
          </w:p>
        </w:tc>
        <w:tc>
          <w:tcPr>
            <w:tcW w:w="2900" w:type="dxa"/>
            <w:tcMar>
              <w:top w:w="80" w:type="dxa"/>
              <w:left w:w="120" w:type="dxa"/>
              <w:bottom w:w="80" w:type="dxa"/>
              <w:right w:w="120" w:type="dxa"/>
            </w:tcMar>
            <w:vAlign w:val="center"/>
          </w:tcPr>
          <w:p w14:paraId="478D0841" w14:textId="77777777" w:rsidR="00D01CD5" w:rsidRDefault="00000000">
            <w:pPr>
              <w:spacing w:after="0"/>
            </w:pPr>
            <w:r>
              <w:rPr>
                <w:sz w:val="17"/>
              </w:rPr>
              <w:t>Business services</w:t>
            </w:r>
          </w:p>
        </w:tc>
        <w:tc>
          <w:tcPr>
            <w:tcW w:w="4060" w:type="dxa"/>
            <w:tcMar>
              <w:top w:w="80" w:type="dxa"/>
              <w:left w:w="120" w:type="dxa"/>
              <w:bottom w:w="80" w:type="dxa"/>
              <w:right w:w="120" w:type="dxa"/>
            </w:tcMar>
            <w:vAlign w:val="center"/>
          </w:tcPr>
          <w:p w14:paraId="08827A5C" w14:textId="77777777" w:rsidR="00D01CD5" w:rsidRDefault="00000000">
            <w:pPr>
              <w:spacing w:after="0"/>
            </w:pPr>
            <w:r>
              <w:rPr>
                <w:sz w:val="17"/>
              </w:rPr>
              <w:t>dashboard aggregation, notifications, email/OTP service hooks, auth helpers</w:t>
            </w:r>
          </w:p>
        </w:tc>
      </w:tr>
      <w:tr w:rsidR="00D01CD5" w14:paraId="6D735DC1" w14:textId="77777777">
        <w:tc>
          <w:tcPr>
            <w:tcW w:w="2400" w:type="dxa"/>
            <w:tcMar>
              <w:top w:w="80" w:type="dxa"/>
              <w:left w:w="120" w:type="dxa"/>
              <w:bottom w:w="80" w:type="dxa"/>
              <w:right w:w="120" w:type="dxa"/>
            </w:tcMar>
            <w:vAlign w:val="center"/>
          </w:tcPr>
          <w:p w14:paraId="6D3B2262" w14:textId="77777777" w:rsidR="00D01CD5" w:rsidRDefault="00000000">
            <w:pPr>
              <w:spacing w:after="0"/>
            </w:pPr>
            <w:r>
              <w:rPr>
                <w:sz w:val="17"/>
              </w:rPr>
              <w:t>backend/src/utils</w:t>
            </w:r>
          </w:p>
        </w:tc>
        <w:tc>
          <w:tcPr>
            <w:tcW w:w="2900" w:type="dxa"/>
            <w:tcMar>
              <w:top w:w="80" w:type="dxa"/>
              <w:left w:w="120" w:type="dxa"/>
              <w:bottom w:w="80" w:type="dxa"/>
              <w:right w:w="120" w:type="dxa"/>
            </w:tcMar>
            <w:vAlign w:val="center"/>
          </w:tcPr>
          <w:p w14:paraId="10A30B15" w14:textId="77777777" w:rsidR="00D01CD5" w:rsidRDefault="00000000">
            <w:pPr>
              <w:spacing w:after="0"/>
            </w:pPr>
            <w:r>
              <w:rPr>
                <w:sz w:val="17"/>
              </w:rPr>
              <w:t>Shared helpers</w:t>
            </w:r>
          </w:p>
        </w:tc>
        <w:tc>
          <w:tcPr>
            <w:tcW w:w="4060" w:type="dxa"/>
            <w:tcMar>
              <w:top w:w="80" w:type="dxa"/>
              <w:left w:w="120" w:type="dxa"/>
              <w:bottom w:w="80" w:type="dxa"/>
              <w:right w:w="120" w:type="dxa"/>
            </w:tcMar>
            <w:vAlign w:val="center"/>
          </w:tcPr>
          <w:p w14:paraId="59ECD34F" w14:textId="77777777" w:rsidR="00D01CD5" w:rsidRDefault="00000000">
            <w:pPr>
              <w:spacing w:after="0"/>
            </w:pPr>
            <w:r>
              <w:rPr>
                <w:sz w:val="17"/>
              </w:rPr>
              <w:t>uploads, multer, tokens, reporting, chainage, logger, errors</w:t>
            </w:r>
          </w:p>
        </w:tc>
      </w:tr>
      <w:tr w:rsidR="00D01CD5" w14:paraId="1E6669C1" w14:textId="77777777">
        <w:tc>
          <w:tcPr>
            <w:tcW w:w="2400" w:type="dxa"/>
            <w:tcMar>
              <w:top w:w="80" w:type="dxa"/>
              <w:left w:w="120" w:type="dxa"/>
              <w:bottom w:w="80" w:type="dxa"/>
              <w:right w:w="120" w:type="dxa"/>
            </w:tcMar>
            <w:vAlign w:val="center"/>
          </w:tcPr>
          <w:p w14:paraId="7DE0B011" w14:textId="77777777" w:rsidR="00D01CD5" w:rsidRDefault="00000000">
            <w:pPr>
              <w:spacing w:after="0"/>
            </w:pPr>
            <w:r>
              <w:rPr>
                <w:sz w:val="17"/>
              </w:rPr>
              <w:t>backend/scripts</w:t>
            </w:r>
          </w:p>
        </w:tc>
        <w:tc>
          <w:tcPr>
            <w:tcW w:w="2900" w:type="dxa"/>
            <w:tcMar>
              <w:top w:w="80" w:type="dxa"/>
              <w:left w:w="120" w:type="dxa"/>
              <w:bottom w:w="80" w:type="dxa"/>
              <w:right w:w="120" w:type="dxa"/>
            </w:tcMar>
            <w:vAlign w:val="center"/>
          </w:tcPr>
          <w:p w14:paraId="2FCF7F3A" w14:textId="77777777" w:rsidR="00D01CD5" w:rsidRDefault="00000000">
            <w:pPr>
              <w:spacing w:after="0"/>
            </w:pPr>
            <w:r>
              <w:rPr>
                <w:sz w:val="17"/>
              </w:rPr>
              <w:t>Maintenance scripts</w:t>
            </w:r>
          </w:p>
        </w:tc>
        <w:tc>
          <w:tcPr>
            <w:tcW w:w="4060" w:type="dxa"/>
            <w:tcMar>
              <w:top w:w="80" w:type="dxa"/>
              <w:left w:w="120" w:type="dxa"/>
              <w:bottom w:w="80" w:type="dxa"/>
              <w:right w:w="120" w:type="dxa"/>
            </w:tcMar>
            <w:vAlign w:val="center"/>
          </w:tcPr>
          <w:p w14:paraId="4650A212" w14:textId="77777777" w:rsidR="00D01CD5" w:rsidRDefault="00000000">
            <w:pPr>
              <w:spacing w:after="0"/>
            </w:pPr>
            <w:r>
              <w:rPr>
                <w:sz w:val="17"/>
              </w:rPr>
              <w:t>migrate-work-chainage-range.js</w:t>
            </w:r>
          </w:p>
        </w:tc>
      </w:tr>
      <w:tr w:rsidR="00D01CD5" w14:paraId="6404C691" w14:textId="77777777">
        <w:tc>
          <w:tcPr>
            <w:tcW w:w="2400" w:type="dxa"/>
            <w:tcMar>
              <w:top w:w="80" w:type="dxa"/>
              <w:left w:w="120" w:type="dxa"/>
              <w:bottom w:w="80" w:type="dxa"/>
              <w:right w:w="120" w:type="dxa"/>
            </w:tcMar>
            <w:vAlign w:val="center"/>
          </w:tcPr>
          <w:p w14:paraId="59F3C317" w14:textId="77777777" w:rsidR="00D01CD5" w:rsidRDefault="00000000">
            <w:pPr>
              <w:spacing w:after="0"/>
            </w:pPr>
            <w:r>
              <w:rPr>
                <w:sz w:val="17"/>
              </w:rPr>
              <w:t>admin-panel/src/pages</w:t>
            </w:r>
          </w:p>
        </w:tc>
        <w:tc>
          <w:tcPr>
            <w:tcW w:w="2900" w:type="dxa"/>
            <w:tcMar>
              <w:top w:w="80" w:type="dxa"/>
              <w:left w:w="120" w:type="dxa"/>
              <w:bottom w:w="80" w:type="dxa"/>
              <w:right w:w="120" w:type="dxa"/>
            </w:tcMar>
            <w:vAlign w:val="center"/>
          </w:tcPr>
          <w:p w14:paraId="7790291C" w14:textId="77777777" w:rsidR="00D01CD5" w:rsidRDefault="00000000">
            <w:pPr>
              <w:spacing w:after="0"/>
            </w:pPr>
            <w:r>
              <w:rPr>
                <w:sz w:val="17"/>
              </w:rPr>
              <w:t>Admin module screens</w:t>
            </w:r>
          </w:p>
        </w:tc>
        <w:tc>
          <w:tcPr>
            <w:tcW w:w="4060" w:type="dxa"/>
            <w:tcMar>
              <w:top w:w="80" w:type="dxa"/>
              <w:left w:w="120" w:type="dxa"/>
              <w:bottom w:w="80" w:type="dxa"/>
              <w:right w:w="120" w:type="dxa"/>
            </w:tcMar>
            <w:vAlign w:val="center"/>
          </w:tcPr>
          <w:p w14:paraId="70861C9E" w14:textId="77777777" w:rsidR="00D01CD5" w:rsidRDefault="00000000">
            <w:pPr>
              <w:spacing w:after="0"/>
            </w:pPr>
            <w:r>
              <w:rPr>
                <w:sz w:val="17"/>
              </w:rPr>
              <w:t>Dashboard, WorkApprovals, Hazards, Training, Users, Reports, Settings, Login</w:t>
            </w:r>
          </w:p>
        </w:tc>
      </w:tr>
      <w:tr w:rsidR="00D01CD5" w14:paraId="1BCD8BE8" w14:textId="77777777">
        <w:tc>
          <w:tcPr>
            <w:tcW w:w="2400" w:type="dxa"/>
            <w:tcMar>
              <w:top w:w="80" w:type="dxa"/>
              <w:left w:w="120" w:type="dxa"/>
              <w:bottom w:w="80" w:type="dxa"/>
              <w:right w:w="120" w:type="dxa"/>
            </w:tcMar>
            <w:vAlign w:val="center"/>
          </w:tcPr>
          <w:p w14:paraId="26429B8B" w14:textId="77777777" w:rsidR="00D01CD5" w:rsidRDefault="00000000">
            <w:pPr>
              <w:spacing w:after="0"/>
            </w:pPr>
            <w:r>
              <w:rPr>
                <w:sz w:val="17"/>
              </w:rPr>
              <w:t>admin-panel/src/api</w:t>
            </w:r>
          </w:p>
        </w:tc>
        <w:tc>
          <w:tcPr>
            <w:tcW w:w="2900" w:type="dxa"/>
            <w:tcMar>
              <w:top w:w="80" w:type="dxa"/>
              <w:left w:w="120" w:type="dxa"/>
              <w:bottom w:w="80" w:type="dxa"/>
              <w:right w:w="120" w:type="dxa"/>
            </w:tcMar>
            <w:vAlign w:val="center"/>
          </w:tcPr>
          <w:p w14:paraId="6455E86E" w14:textId="77777777" w:rsidR="00D01CD5" w:rsidRDefault="00000000">
            <w:pPr>
              <w:spacing w:after="0"/>
            </w:pPr>
            <w:r>
              <w:rPr>
                <w:sz w:val="17"/>
              </w:rPr>
              <w:t>Admin API layer</w:t>
            </w:r>
          </w:p>
        </w:tc>
        <w:tc>
          <w:tcPr>
            <w:tcW w:w="4060" w:type="dxa"/>
            <w:tcMar>
              <w:top w:w="80" w:type="dxa"/>
              <w:left w:w="120" w:type="dxa"/>
              <w:bottom w:w="80" w:type="dxa"/>
              <w:right w:w="120" w:type="dxa"/>
            </w:tcMar>
            <w:vAlign w:val="center"/>
          </w:tcPr>
          <w:p w14:paraId="4EC2A1FF" w14:textId="77777777" w:rsidR="00D01CD5" w:rsidRDefault="00000000">
            <w:pPr>
              <w:spacing w:after="0"/>
            </w:pPr>
            <w:r>
              <w:rPr>
                <w:sz w:val="17"/>
              </w:rPr>
              <w:t>Axios client, service wrappers, legacy fallback adapters</w:t>
            </w:r>
          </w:p>
        </w:tc>
      </w:tr>
      <w:tr w:rsidR="00D01CD5" w14:paraId="581F3A8D" w14:textId="77777777">
        <w:tc>
          <w:tcPr>
            <w:tcW w:w="2400" w:type="dxa"/>
            <w:tcMar>
              <w:top w:w="80" w:type="dxa"/>
              <w:left w:w="120" w:type="dxa"/>
              <w:bottom w:w="80" w:type="dxa"/>
              <w:right w:w="120" w:type="dxa"/>
            </w:tcMar>
            <w:vAlign w:val="center"/>
          </w:tcPr>
          <w:p w14:paraId="377CF5B5" w14:textId="77777777" w:rsidR="00D01CD5" w:rsidRDefault="00000000">
            <w:pPr>
              <w:spacing w:after="0"/>
            </w:pPr>
            <w:r>
              <w:rPr>
                <w:sz w:val="17"/>
              </w:rPr>
              <w:t>admin-panel/src/components</w:t>
            </w:r>
          </w:p>
        </w:tc>
        <w:tc>
          <w:tcPr>
            <w:tcW w:w="2900" w:type="dxa"/>
            <w:tcMar>
              <w:top w:w="80" w:type="dxa"/>
              <w:left w:w="120" w:type="dxa"/>
              <w:bottom w:w="80" w:type="dxa"/>
              <w:right w:w="120" w:type="dxa"/>
            </w:tcMar>
            <w:vAlign w:val="center"/>
          </w:tcPr>
          <w:p w14:paraId="4FEB03F5" w14:textId="77777777" w:rsidR="00D01CD5" w:rsidRDefault="00000000">
            <w:pPr>
              <w:spacing w:after="0"/>
            </w:pPr>
            <w:r>
              <w:rPr>
                <w:sz w:val="17"/>
              </w:rPr>
              <w:t>Admin UI building blocks</w:t>
            </w:r>
          </w:p>
        </w:tc>
        <w:tc>
          <w:tcPr>
            <w:tcW w:w="4060" w:type="dxa"/>
            <w:tcMar>
              <w:top w:w="80" w:type="dxa"/>
              <w:left w:w="120" w:type="dxa"/>
              <w:bottom w:w="80" w:type="dxa"/>
              <w:right w:w="120" w:type="dxa"/>
            </w:tcMar>
            <w:vAlign w:val="center"/>
          </w:tcPr>
          <w:p w14:paraId="0603BABB" w14:textId="77777777" w:rsidR="00D01CD5" w:rsidRDefault="00000000">
            <w:pPr>
              <w:spacing w:after="0"/>
            </w:pPr>
            <w:r>
              <w:rPr>
                <w:sz w:val="17"/>
              </w:rPr>
              <w:t>layout, common, modals, settings, dashboard, visuals, brand</w:t>
            </w:r>
          </w:p>
        </w:tc>
      </w:tr>
      <w:tr w:rsidR="00D01CD5" w14:paraId="4F7AD465" w14:textId="77777777">
        <w:tc>
          <w:tcPr>
            <w:tcW w:w="2400" w:type="dxa"/>
            <w:tcMar>
              <w:top w:w="80" w:type="dxa"/>
              <w:left w:w="120" w:type="dxa"/>
              <w:bottom w:w="80" w:type="dxa"/>
              <w:right w:w="120" w:type="dxa"/>
            </w:tcMar>
            <w:vAlign w:val="center"/>
          </w:tcPr>
          <w:p w14:paraId="411609EA" w14:textId="77777777" w:rsidR="00D01CD5" w:rsidRDefault="00000000">
            <w:pPr>
              <w:spacing w:after="0"/>
            </w:pPr>
            <w:r>
              <w:rPr>
                <w:sz w:val="17"/>
              </w:rPr>
              <w:t>admin-panel/src/utils</w:t>
            </w:r>
          </w:p>
        </w:tc>
        <w:tc>
          <w:tcPr>
            <w:tcW w:w="2900" w:type="dxa"/>
            <w:tcMar>
              <w:top w:w="80" w:type="dxa"/>
              <w:left w:w="120" w:type="dxa"/>
              <w:bottom w:w="80" w:type="dxa"/>
              <w:right w:w="120" w:type="dxa"/>
            </w:tcMar>
            <w:vAlign w:val="center"/>
          </w:tcPr>
          <w:p w14:paraId="058735EB" w14:textId="77777777" w:rsidR="00D01CD5" w:rsidRDefault="00000000">
            <w:pPr>
              <w:spacing w:after="0"/>
            </w:pPr>
            <w:r>
              <w:rPr>
                <w:sz w:val="17"/>
              </w:rPr>
              <w:t>Admin client utilities</w:t>
            </w:r>
          </w:p>
        </w:tc>
        <w:tc>
          <w:tcPr>
            <w:tcW w:w="4060" w:type="dxa"/>
            <w:tcMar>
              <w:top w:w="80" w:type="dxa"/>
              <w:left w:w="120" w:type="dxa"/>
              <w:bottom w:w="80" w:type="dxa"/>
              <w:right w:w="120" w:type="dxa"/>
            </w:tcMar>
            <w:vAlign w:val="center"/>
          </w:tcPr>
          <w:p w14:paraId="2F2C3F08" w14:textId="77777777" w:rsidR="00D01CD5" w:rsidRDefault="00000000">
            <w:pPr>
              <w:spacing w:after="0"/>
            </w:pPr>
            <w:r>
              <w:rPr>
                <w:sz w:val="17"/>
              </w:rPr>
              <w:t>media, permissions, chainage, alerts, PDF/export helpers, formatting</w:t>
            </w:r>
          </w:p>
        </w:tc>
      </w:tr>
      <w:tr w:rsidR="00D01CD5" w14:paraId="4634D0F3" w14:textId="77777777">
        <w:tc>
          <w:tcPr>
            <w:tcW w:w="2400" w:type="dxa"/>
            <w:tcMar>
              <w:top w:w="80" w:type="dxa"/>
              <w:left w:w="120" w:type="dxa"/>
              <w:bottom w:w="80" w:type="dxa"/>
              <w:right w:w="120" w:type="dxa"/>
            </w:tcMar>
            <w:vAlign w:val="center"/>
          </w:tcPr>
          <w:p w14:paraId="36331343" w14:textId="77777777" w:rsidR="00D01CD5" w:rsidRDefault="00000000">
            <w:pPr>
              <w:spacing w:after="0"/>
            </w:pPr>
            <w:r>
              <w:rPr>
                <w:sz w:val="17"/>
              </w:rPr>
              <w:t>mobile-app/src/screens</w:t>
            </w:r>
          </w:p>
        </w:tc>
        <w:tc>
          <w:tcPr>
            <w:tcW w:w="2900" w:type="dxa"/>
            <w:tcMar>
              <w:top w:w="80" w:type="dxa"/>
              <w:left w:w="120" w:type="dxa"/>
              <w:bottom w:w="80" w:type="dxa"/>
              <w:right w:w="120" w:type="dxa"/>
            </w:tcMar>
            <w:vAlign w:val="center"/>
          </w:tcPr>
          <w:p w14:paraId="6076D2BF" w14:textId="77777777" w:rsidR="00D01CD5" w:rsidRDefault="00000000">
            <w:pPr>
              <w:spacing w:after="0"/>
            </w:pPr>
            <w:r>
              <w:rPr>
                <w:sz w:val="17"/>
              </w:rPr>
              <w:t>Mobile screens</w:t>
            </w:r>
          </w:p>
        </w:tc>
        <w:tc>
          <w:tcPr>
            <w:tcW w:w="4060" w:type="dxa"/>
            <w:tcMar>
              <w:top w:w="80" w:type="dxa"/>
              <w:left w:w="120" w:type="dxa"/>
              <w:bottom w:w="80" w:type="dxa"/>
              <w:right w:w="120" w:type="dxa"/>
            </w:tcMar>
            <w:vAlign w:val="center"/>
          </w:tcPr>
          <w:p w14:paraId="497FC852" w14:textId="77777777" w:rsidR="00D01CD5" w:rsidRDefault="00000000">
            <w:pPr>
              <w:spacing w:after="0"/>
            </w:pPr>
            <w:r>
              <w:rPr>
                <w:sz w:val="17"/>
              </w:rPr>
              <w:t>Dashboard, Work, Hazard, Training, Reports, Users, Settings, Login</w:t>
            </w:r>
          </w:p>
        </w:tc>
      </w:tr>
      <w:tr w:rsidR="00D01CD5" w14:paraId="62980F56" w14:textId="77777777">
        <w:tc>
          <w:tcPr>
            <w:tcW w:w="2400" w:type="dxa"/>
            <w:tcMar>
              <w:top w:w="80" w:type="dxa"/>
              <w:left w:w="120" w:type="dxa"/>
              <w:bottom w:w="80" w:type="dxa"/>
              <w:right w:w="120" w:type="dxa"/>
            </w:tcMar>
            <w:vAlign w:val="center"/>
          </w:tcPr>
          <w:p w14:paraId="7340C7FA" w14:textId="77777777" w:rsidR="00D01CD5" w:rsidRDefault="00000000">
            <w:pPr>
              <w:spacing w:after="0"/>
            </w:pPr>
            <w:r>
              <w:rPr>
                <w:sz w:val="17"/>
              </w:rPr>
              <w:t>mobile-app/src/api</w:t>
            </w:r>
          </w:p>
        </w:tc>
        <w:tc>
          <w:tcPr>
            <w:tcW w:w="2900" w:type="dxa"/>
            <w:tcMar>
              <w:top w:w="80" w:type="dxa"/>
              <w:left w:w="120" w:type="dxa"/>
              <w:bottom w:w="80" w:type="dxa"/>
              <w:right w:w="120" w:type="dxa"/>
            </w:tcMar>
            <w:vAlign w:val="center"/>
          </w:tcPr>
          <w:p w14:paraId="1744A986" w14:textId="77777777" w:rsidR="00D01CD5" w:rsidRDefault="00000000">
            <w:pPr>
              <w:spacing w:after="0"/>
            </w:pPr>
            <w:r>
              <w:rPr>
                <w:sz w:val="17"/>
              </w:rPr>
              <w:t>Mobile API layer</w:t>
            </w:r>
          </w:p>
        </w:tc>
        <w:tc>
          <w:tcPr>
            <w:tcW w:w="4060" w:type="dxa"/>
            <w:tcMar>
              <w:top w:w="80" w:type="dxa"/>
              <w:left w:w="120" w:type="dxa"/>
              <w:bottom w:w="80" w:type="dxa"/>
              <w:right w:w="120" w:type="dxa"/>
            </w:tcMar>
            <w:vAlign w:val="center"/>
          </w:tcPr>
          <w:p w14:paraId="40283C24" w14:textId="77777777" w:rsidR="00D01CD5" w:rsidRDefault="00000000">
            <w:pPr>
              <w:spacing w:after="0"/>
            </w:pPr>
            <w:r>
              <w:rPr>
                <w:sz w:val="17"/>
              </w:rPr>
              <w:t>Axios client, services</w:t>
            </w:r>
          </w:p>
        </w:tc>
      </w:tr>
      <w:tr w:rsidR="00D01CD5" w14:paraId="2CCB6853" w14:textId="77777777">
        <w:tc>
          <w:tcPr>
            <w:tcW w:w="2400" w:type="dxa"/>
            <w:tcMar>
              <w:top w:w="80" w:type="dxa"/>
              <w:left w:w="120" w:type="dxa"/>
              <w:bottom w:w="80" w:type="dxa"/>
              <w:right w:w="120" w:type="dxa"/>
            </w:tcMar>
            <w:vAlign w:val="center"/>
          </w:tcPr>
          <w:p w14:paraId="7E914369" w14:textId="77777777" w:rsidR="00D01CD5" w:rsidRDefault="00000000">
            <w:pPr>
              <w:spacing w:after="0"/>
            </w:pPr>
            <w:r>
              <w:rPr>
                <w:sz w:val="17"/>
              </w:rPr>
              <w:t>mobile-app/src/context</w:t>
            </w:r>
          </w:p>
        </w:tc>
        <w:tc>
          <w:tcPr>
            <w:tcW w:w="2900" w:type="dxa"/>
            <w:tcMar>
              <w:top w:w="80" w:type="dxa"/>
              <w:left w:w="120" w:type="dxa"/>
              <w:bottom w:w="80" w:type="dxa"/>
              <w:right w:w="120" w:type="dxa"/>
            </w:tcMar>
            <w:vAlign w:val="center"/>
          </w:tcPr>
          <w:p w14:paraId="25D405F0" w14:textId="77777777" w:rsidR="00D01CD5" w:rsidRDefault="00000000">
            <w:pPr>
              <w:spacing w:after="0"/>
            </w:pPr>
            <w:r>
              <w:rPr>
                <w:sz w:val="17"/>
              </w:rPr>
              <w:t>Mobile state providers</w:t>
            </w:r>
          </w:p>
        </w:tc>
        <w:tc>
          <w:tcPr>
            <w:tcW w:w="4060" w:type="dxa"/>
            <w:tcMar>
              <w:top w:w="80" w:type="dxa"/>
              <w:left w:w="120" w:type="dxa"/>
              <w:bottom w:w="80" w:type="dxa"/>
              <w:right w:w="120" w:type="dxa"/>
            </w:tcMar>
            <w:vAlign w:val="center"/>
          </w:tcPr>
          <w:p w14:paraId="51F48627" w14:textId="77777777" w:rsidR="00D01CD5" w:rsidRDefault="00000000">
            <w:pPr>
              <w:spacing w:after="0"/>
            </w:pPr>
            <w:r>
              <w:rPr>
                <w:sz w:val="17"/>
              </w:rPr>
              <w:t>AuthContext, NetworkContext</w:t>
            </w:r>
          </w:p>
        </w:tc>
      </w:tr>
      <w:tr w:rsidR="00D01CD5" w14:paraId="16FBE04B" w14:textId="77777777">
        <w:tc>
          <w:tcPr>
            <w:tcW w:w="2400" w:type="dxa"/>
            <w:tcMar>
              <w:top w:w="80" w:type="dxa"/>
              <w:left w:w="120" w:type="dxa"/>
              <w:bottom w:w="80" w:type="dxa"/>
              <w:right w:w="120" w:type="dxa"/>
            </w:tcMar>
            <w:vAlign w:val="center"/>
          </w:tcPr>
          <w:p w14:paraId="126E100C" w14:textId="77777777" w:rsidR="00D01CD5" w:rsidRDefault="00000000">
            <w:pPr>
              <w:spacing w:after="0"/>
            </w:pPr>
            <w:r>
              <w:rPr>
                <w:sz w:val="17"/>
              </w:rPr>
              <w:t>uploads</w:t>
            </w:r>
          </w:p>
        </w:tc>
        <w:tc>
          <w:tcPr>
            <w:tcW w:w="2900" w:type="dxa"/>
            <w:tcMar>
              <w:top w:w="80" w:type="dxa"/>
              <w:left w:w="120" w:type="dxa"/>
              <w:bottom w:w="80" w:type="dxa"/>
              <w:right w:w="120" w:type="dxa"/>
            </w:tcMar>
            <w:vAlign w:val="center"/>
          </w:tcPr>
          <w:p w14:paraId="236A524F" w14:textId="77777777" w:rsidR="00D01CD5" w:rsidRDefault="00000000">
            <w:pPr>
              <w:spacing w:after="0"/>
            </w:pPr>
            <w:r>
              <w:rPr>
                <w:sz w:val="17"/>
              </w:rPr>
              <w:t>Local upload storage</w:t>
            </w:r>
          </w:p>
        </w:tc>
        <w:tc>
          <w:tcPr>
            <w:tcW w:w="4060" w:type="dxa"/>
            <w:tcMar>
              <w:top w:w="80" w:type="dxa"/>
              <w:left w:w="120" w:type="dxa"/>
              <w:bottom w:w="80" w:type="dxa"/>
              <w:right w:w="120" w:type="dxa"/>
            </w:tcMar>
            <w:vAlign w:val="center"/>
          </w:tcPr>
          <w:p w14:paraId="40E47226" w14:textId="77777777" w:rsidR="00D01CD5" w:rsidRDefault="00000000">
            <w:pPr>
              <w:spacing w:after="0"/>
            </w:pPr>
            <w:r>
              <w:rPr>
                <w:sz w:val="17"/>
              </w:rPr>
              <w:t>Persisted image/video assets when Cloudinary is absent or used as fallback</w:t>
            </w:r>
          </w:p>
        </w:tc>
      </w:tr>
      <w:tr w:rsidR="00D01CD5" w14:paraId="61ED793D" w14:textId="77777777">
        <w:tc>
          <w:tcPr>
            <w:tcW w:w="2400" w:type="dxa"/>
            <w:tcMar>
              <w:top w:w="80" w:type="dxa"/>
              <w:left w:w="120" w:type="dxa"/>
              <w:bottom w:w="80" w:type="dxa"/>
              <w:right w:w="120" w:type="dxa"/>
            </w:tcMar>
            <w:vAlign w:val="center"/>
          </w:tcPr>
          <w:p w14:paraId="57D85178" w14:textId="77777777" w:rsidR="00D01CD5" w:rsidRDefault="00000000">
            <w:pPr>
              <w:spacing w:after="0"/>
            </w:pPr>
            <w:r>
              <w:rPr>
                <w:sz w:val="17"/>
              </w:rPr>
              <w:t>models</w:t>
            </w:r>
          </w:p>
        </w:tc>
        <w:tc>
          <w:tcPr>
            <w:tcW w:w="2900" w:type="dxa"/>
            <w:tcMar>
              <w:top w:w="80" w:type="dxa"/>
              <w:left w:w="120" w:type="dxa"/>
              <w:bottom w:w="80" w:type="dxa"/>
              <w:right w:w="120" w:type="dxa"/>
            </w:tcMar>
            <w:vAlign w:val="center"/>
          </w:tcPr>
          <w:p w14:paraId="20BA5996" w14:textId="77777777" w:rsidR="00D01CD5" w:rsidRDefault="00000000">
            <w:pPr>
              <w:spacing w:after="0"/>
            </w:pPr>
            <w:r>
              <w:rPr>
                <w:sz w:val="17"/>
              </w:rPr>
              <w:t>Legacy/simple schemas</w:t>
            </w:r>
          </w:p>
        </w:tc>
        <w:tc>
          <w:tcPr>
            <w:tcW w:w="4060" w:type="dxa"/>
            <w:tcMar>
              <w:top w:w="80" w:type="dxa"/>
              <w:left w:w="120" w:type="dxa"/>
              <w:bottom w:w="80" w:type="dxa"/>
              <w:right w:w="120" w:type="dxa"/>
            </w:tcMar>
            <w:vAlign w:val="center"/>
          </w:tcPr>
          <w:p w14:paraId="280BA609" w14:textId="77777777" w:rsidR="00D01CD5" w:rsidRDefault="00000000">
            <w:pPr>
              <w:spacing w:after="0"/>
            </w:pPr>
            <w:r>
              <w:rPr>
                <w:sz w:val="17"/>
              </w:rPr>
              <w:t>Root-level old User, Work, Hazard, Incident, Training, CompanySettings schemas</w:t>
            </w:r>
          </w:p>
        </w:tc>
      </w:tr>
    </w:tbl>
    <w:p w14:paraId="6E510E6C" w14:textId="77777777" w:rsidR="00D01CD5" w:rsidRDefault="00D01CD5"/>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3BB4A4D0" w14:textId="77777777">
        <w:tc>
          <w:tcPr>
            <w:tcW w:w="9360" w:type="dxa"/>
            <w:shd w:val="clear" w:color="auto" w:fill="F4F6F9"/>
            <w:tcMar>
              <w:top w:w="80" w:type="dxa"/>
              <w:left w:w="120" w:type="dxa"/>
              <w:bottom w:w="80" w:type="dxa"/>
              <w:right w:w="120" w:type="dxa"/>
            </w:tcMar>
            <w:vAlign w:val="center"/>
          </w:tcPr>
          <w:p w14:paraId="36A32957" w14:textId="77777777" w:rsidR="00D01CD5" w:rsidRDefault="00000000">
            <w:pPr>
              <w:spacing w:after="80"/>
            </w:pPr>
            <w:r>
              <w:rPr>
                <w:b/>
                <w:color w:val="1F4D78"/>
                <w:sz w:val="21"/>
              </w:rPr>
              <w:t>Legacy Folder Note</w:t>
            </w:r>
          </w:p>
          <w:p w14:paraId="2C75BBDC" w14:textId="77777777" w:rsidR="00D01CD5" w:rsidRDefault="00000000">
            <w:pPr>
              <w:spacing w:after="0"/>
            </w:pPr>
            <w:r>
              <w:rPr>
                <w:sz w:val="20"/>
              </w:rPr>
              <w:t>The root models folder is documented because it exists in the repository. The active backend uses backend/src/models; root server.js delegates to backend/src/server.</w:t>
            </w:r>
          </w:p>
        </w:tc>
      </w:tr>
    </w:tbl>
    <w:p w14:paraId="1C239AC1" w14:textId="77777777" w:rsidR="00D01CD5" w:rsidRDefault="00D01CD5"/>
    <w:p w14:paraId="1CF493C4" w14:textId="77777777" w:rsidR="00D01CD5" w:rsidRDefault="00000000">
      <w:r>
        <w:lastRenderedPageBreak/>
        <w:br w:type="page"/>
      </w:r>
    </w:p>
    <w:p w14:paraId="6DD57BC6" w14:textId="77777777" w:rsidR="00D01CD5" w:rsidRDefault="00000000">
      <w:pPr>
        <w:pStyle w:val="Heading1"/>
      </w:pPr>
      <w:r>
        <w:lastRenderedPageBreak/>
        <w:t>6. Authentication</w:t>
      </w:r>
    </w:p>
    <w:p w14:paraId="31FA5643" w14:textId="77777777" w:rsidR="00D01CD5" w:rsidRDefault="00000000">
      <w:pPr>
        <w:jc w:val="center"/>
      </w:pPr>
      <w:r>
        <w:rPr>
          <w:noProof/>
        </w:rPr>
        <w:drawing>
          <wp:inline distT="0" distB="0" distL="0" distR="0" wp14:anchorId="6AF8CF4B" wp14:editId="66356163">
            <wp:extent cx="5760720" cy="2918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_sequence.png"/>
                    <pic:cNvPicPr/>
                  </pic:nvPicPr>
                  <pic:blipFill>
                    <a:blip r:embed="rId10"/>
                    <a:stretch>
                      <a:fillRect/>
                    </a:stretch>
                  </pic:blipFill>
                  <pic:spPr>
                    <a:xfrm>
                      <a:off x="0" y="0"/>
                      <a:ext cx="5760720" cy="2918765"/>
                    </a:xfrm>
                    <a:prstGeom prst="rect">
                      <a:avLst/>
                    </a:prstGeom>
                  </pic:spPr>
                </pic:pic>
              </a:graphicData>
            </a:graphic>
          </wp:inline>
        </w:drawing>
      </w:r>
    </w:p>
    <w:p w14:paraId="6BCC2194" w14:textId="77777777" w:rsidR="00D01CD5" w:rsidRDefault="00000000">
      <w:pPr>
        <w:jc w:val="center"/>
      </w:pPr>
      <w:r>
        <w:rPr>
          <w:i/>
          <w:color w:val="5A5A5A"/>
          <w:sz w:val="19"/>
        </w:rPr>
        <w:t>Figure 3. Authentication sequence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6960"/>
      </w:tblGrid>
      <w:tr w:rsidR="00D01CD5" w14:paraId="256B149F" w14:textId="77777777">
        <w:tc>
          <w:tcPr>
            <w:tcW w:w="2400" w:type="dxa"/>
            <w:shd w:val="clear" w:color="auto" w:fill="E8EEF5"/>
            <w:tcMar>
              <w:top w:w="80" w:type="dxa"/>
              <w:left w:w="120" w:type="dxa"/>
              <w:bottom w:w="80" w:type="dxa"/>
              <w:right w:w="120" w:type="dxa"/>
            </w:tcMar>
            <w:vAlign w:val="center"/>
          </w:tcPr>
          <w:p w14:paraId="1131116C" w14:textId="77777777" w:rsidR="00D01CD5" w:rsidRDefault="00000000">
            <w:pPr>
              <w:spacing w:after="0"/>
            </w:pPr>
            <w:r>
              <w:rPr>
                <w:b/>
                <w:color w:val="1F4D78"/>
                <w:sz w:val="17"/>
              </w:rPr>
              <w:t>Authentication element</w:t>
            </w:r>
          </w:p>
        </w:tc>
        <w:tc>
          <w:tcPr>
            <w:tcW w:w="6960" w:type="dxa"/>
            <w:shd w:val="clear" w:color="auto" w:fill="E8EEF5"/>
            <w:tcMar>
              <w:top w:w="80" w:type="dxa"/>
              <w:left w:w="120" w:type="dxa"/>
              <w:bottom w:w="80" w:type="dxa"/>
              <w:right w:w="120" w:type="dxa"/>
            </w:tcMar>
            <w:vAlign w:val="center"/>
          </w:tcPr>
          <w:p w14:paraId="22760A05" w14:textId="77777777" w:rsidR="00D01CD5" w:rsidRDefault="00000000">
            <w:pPr>
              <w:spacing w:after="0"/>
            </w:pPr>
            <w:r>
              <w:rPr>
                <w:b/>
                <w:color w:val="1F4D78"/>
                <w:sz w:val="17"/>
              </w:rPr>
              <w:t>Implementation</w:t>
            </w:r>
          </w:p>
        </w:tc>
      </w:tr>
      <w:tr w:rsidR="00D01CD5" w14:paraId="2D096C3E" w14:textId="77777777">
        <w:tc>
          <w:tcPr>
            <w:tcW w:w="2400" w:type="dxa"/>
            <w:tcMar>
              <w:top w:w="80" w:type="dxa"/>
              <w:left w:w="120" w:type="dxa"/>
              <w:bottom w:w="80" w:type="dxa"/>
              <w:right w:w="120" w:type="dxa"/>
            </w:tcMar>
            <w:vAlign w:val="center"/>
          </w:tcPr>
          <w:p w14:paraId="1802D116" w14:textId="77777777" w:rsidR="00D01CD5" w:rsidRDefault="00000000">
            <w:pPr>
              <w:spacing w:after="0"/>
            </w:pPr>
            <w:r>
              <w:rPr>
                <w:sz w:val="17"/>
              </w:rPr>
              <w:t>Login</w:t>
            </w:r>
          </w:p>
        </w:tc>
        <w:tc>
          <w:tcPr>
            <w:tcW w:w="6960" w:type="dxa"/>
            <w:tcMar>
              <w:top w:w="80" w:type="dxa"/>
              <w:left w:w="120" w:type="dxa"/>
              <w:bottom w:w="80" w:type="dxa"/>
              <w:right w:w="120" w:type="dxa"/>
            </w:tcMar>
            <w:vAlign w:val="center"/>
          </w:tcPr>
          <w:p w14:paraId="3F1BEABF" w14:textId="77777777" w:rsidR="00D01CD5" w:rsidRDefault="00000000">
            <w:pPr>
              <w:spacing w:after="0"/>
            </w:pPr>
            <w:r>
              <w:rPr>
                <w:sz w:val="17"/>
              </w:rPr>
              <w:t>POST /api/v1/auth/login validates email/password, rate-limits login attempts, records login history, resets failed attempt counters on success, and returns token/user.</w:t>
            </w:r>
          </w:p>
        </w:tc>
      </w:tr>
      <w:tr w:rsidR="00D01CD5" w14:paraId="54D14B2E" w14:textId="77777777">
        <w:tc>
          <w:tcPr>
            <w:tcW w:w="2400" w:type="dxa"/>
            <w:tcMar>
              <w:top w:w="80" w:type="dxa"/>
              <w:left w:w="120" w:type="dxa"/>
              <w:bottom w:w="80" w:type="dxa"/>
              <w:right w:w="120" w:type="dxa"/>
            </w:tcMar>
            <w:vAlign w:val="center"/>
          </w:tcPr>
          <w:p w14:paraId="5D8A4B9B" w14:textId="77777777" w:rsidR="00D01CD5" w:rsidRDefault="00000000">
            <w:pPr>
              <w:spacing w:after="0"/>
            </w:pPr>
            <w:r>
              <w:rPr>
                <w:sz w:val="17"/>
              </w:rPr>
              <w:t>JWT access token</w:t>
            </w:r>
          </w:p>
        </w:tc>
        <w:tc>
          <w:tcPr>
            <w:tcW w:w="6960" w:type="dxa"/>
            <w:tcMar>
              <w:top w:w="80" w:type="dxa"/>
              <w:left w:w="120" w:type="dxa"/>
              <w:bottom w:w="80" w:type="dxa"/>
              <w:right w:w="120" w:type="dxa"/>
            </w:tcMar>
            <w:vAlign w:val="center"/>
          </w:tcPr>
          <w:p w14:paraId="1D836548" w14:textId="77777777" w:rsidR="00D01CD5" w:rsidRDefault="00000000">
            <w:pPr>
              <w:spacing w:after="0"/>
            </w:pPr>
            <w:r>
              <w:rPr>
                <w:sz w:val="17"/>
              </w:rPr>
              <w:t>Signed with JWT_ACCESS_SECRET and expires according to JWT_ACCESS_EXPIRES_IN.</w:t>
            </w:r>
          </w:p>
        </w:tc>
      </w:tr>
      <w:tr w:rsidR="00D01CD5" w14:paraId="5ACB122B" w14:textId="77777777">
        <w:tc>
          <w:tcPr>
            <w:tcW w:w="2400" w:type="dxa"/>
            <w:tcMar>
              <w:top w:w="80" w:type="dxa"/>
              <w:left w:w="120" w:type="dxa"/>
              <w:bottom w:w="80" w:type="dxa"/>
              <w:right w:w="120" w:type="dxa"/>
            </w:tcMar>
            <w:vAlign w:val="center"/>
          </w:tcPr>
          <w:p w14:paraId="7C3DFD3F" w14:textId="77777777" w:rsidR="00D01CD5" w:rsidRDefault="00000000">
            <w:pPr>
              <w:spacing w:after="0"/>
            </w:pPr>
            <w:r>
              <w:rPr>
                <w:sz w:val="17"/>
              </w:rPr>
              <w:t>Refresh token</w:t>
            </w:r>
          </w:p>
        </w:tc>
        <w:tc>
          <w:tcPr>
            <w:tcW w:w="6960" w:type="dxa"/>
            <w:tcMar>
              <w:top w:w="80" w:type="dxa"/>
              <w:left w:w="120" w:type="dxa"/>
              <w:bottom w:w="80" w:type="dxa"/>
              <w:right w:w="120" w:type="dxa"/>
            </w:tcMar>
            <w:vAlign w:val="center"/>
          </w:tcPr>
          <w:p w14:paraId="71295C69" w14:textId="77777777" w:rsidR="00D01CD5" w:rsidRDefault="00000000">
            <w:pPr>
              <w:spacing w:after="0"/>
            </w:pPr>
            <w:r>
              <w:rPr>
                <w:sz w:val="17"/>
              </w:rPr>
              <w:t>Signed with JWT_REFRESH_SECRET, stored in httpOnly cookie for web flows, and hashed into SessionToken with expiry and revokedAt.</w:t>
            </w:r>
          </w:p>
        </w:tc>
      </w:tr>
      <w:tr w:rsidR="00D01CD5" w14:paraId="5F0F3B35" w14:textId="77777777">
        <w:tc>
          <w:tcPr>
            <w:tcW w:w="2400" w:type="dxa"/>
            <w:tcMar>
              <w:top w:w="80" w:type="dxa"/>
              <w:left w:w="120" w:type="dxa"/>
              <w:bottom w:w="80" w:type="dxa"/>
              <w:right w:w="120" w:type="dxa"/>
            </w:tcMar>
            <w:vAlign w:val="center"/>
          </w:tcPr>
          <w:p w14:paraId="3B84D65C" w14:textId="77777777" w:rsidR="00D01CD5" w:rsidRDefault="00000000">
            <w:pPr>
              <w:spacing w:after="0"/>
            </w:pPr>
            <w:r>
              <w:rPr>
                <w:sz w:val="17"/>
              </w:rPr>
              <w:t>Password hashing</w:t>
            </w:r>
          </w:p>
        </w:tc>
        <w:tc>
          <w:tcPr>
            <w:tcW w:w="6960" w:type="dxa"/>
            <w:tcMar>
              <w:top w:w="80" w:type="dxa"/>
              <w:left w:w="120" w:type="dxa"/>
              <w:bottom w:w="80" w:type="dxa"/>
              <w:right w:w="120" w:type="dxa"/>
            </w:tcMar>
            <w:vAlign w:val="center"/>
          </w:tcPr>
          <w:p w14:paraId="72205FFC" w14:textId="77777777" w:rsidR="00D01CD5" w:rsidRDefault="00000000">
            <w:pPr>
              <w:spacing w:after="0"/>
            </w:pPr>
            <w:r>
              <w:rPr>
                <w:sz w:val="17"/>
              </w:rPr>
              <w:t>bcryptjs with env.bcryptRounds during create/register/reset and bcrypt.compare at login.</w:t>
            </w:r>
          </w:p>
        </w:tc>
      </w:tr>
      <w:tr w:rsidR="00D01CD5" w14:paraId="635DC803" w14:textId="77777777">
        <w:tc>
          <w:tcPr>
            <w:tcW w:w="2400" w:type="dxa"/>
            <w:tcMar>
              <w:top w:w="80" w:type="dxa"/>
              <w:left w:w="120" w:type="dxa"/>
              <w:bottom w:w="80" w:type="dxa"/>
              <w:right w:w="120" w:type="dxa"/>
            </w:tcMar>
            <w:vAlign w:val="center"/>
          </w:tcPr>
          <w:p w14:paraId="665F5969" w14:textId="77777777" w:rsidR="00D01CD5" w:rsidRDefault="00000000">
            <w:pPr>
              <w:spacing w:after="0"/>
            </w:pPr>
            <w:r>
              <w:rPr>
                <w:sz w:val="17"/>
              </w:rPr>
              <w:t>Protected routes</w:t>
            </w:r>
          </w:p>
        </w:tc>
        <w:tc>
          <w:tcPr>
            <w:tcW w:w="6960" w:type="dxa"/>
            <w:tcMar>
              <w:top w:w="80" w:type="dxa"/>
              <w:left w:w="120" w:type="dxa"/>
              <w:bottom w:w="80" w:type="dxa"/>
              <w:right w:w="120" w:type="dxa"/>
            </w:tcMar>
            <w:vAlign w:val="center"/>
          </w:tcPr>
          <w:p w14:paraId="72F60654" w14:textId="77777777" w:rsidR="00D01CD5" w:rsidRDefault="00000000">
            <w:pPr>
              <w:spacing w:after="0"/>
            </w:pPr>
            <w:r>
              <w:rPr>
                <w:sz w:val="17"/>
              </w:rPr>
              <w:t>auth.middleware.js verifies bearer token, loads user, blocks inactive status, and attaches role/permissions to req.user.</w:t>
            </w:r>
          </w:p>
        </w:tc>
      </w:tr>
      <w:tr w:rsidR="00D01CD5" w14:paraId="4BBE0602" w14:textId="77777777">
        <w:tc>
          <w:tcPr>
            <w:tcW w:w="2400" w:type="dxa"/>
            <w:tcMar>
              <w:top w:w="80" w:type="dxa"/>
              <w:left w:w="120" w:type="dxa"/>
              <w:bottom w:w="80" w:type="dxa"/>
              <w:right w:w="120" w:type="dxa"/>
            </w:tcMar>
            <w:vAlign w:val="center"/>
          </w:tcPr>
          <w:p w14:paraId="1FCF12E7" w14:textId="77777777" w:rsidR="00D01CD5" w:rsidRDefault="00000000">
            <w:pPr>
              <w:spacing w:after="0"/>
            </w:pPr>
            <w:r>
              <w:rPr>
                <w:sz w:val="17"/>
              </w:rPr>
              <w:t>CSRF</w:t>
            </w:r>
          </w:p>
        </w:tc>
        <w:tc>
          <w:tcPr>
            <w:tcW w:w="6960" w:type="dxa"/>
            <w:tcMar>
              <w:top w:w="80" w:type="dxa"/>
              <w:left w:w="120" w:type="dxa"/>
              <w:bottom w:w="80" w:type="dxa"/>
              <w:right w:w="120" w:type="dxa"/>
            </w:tcMar>
            <w:vAlign w:val="center"/>
          </w:tcPr>
          <w:p w14:paraId="6614EC67" w14:textId="77777777" w:rsidR="00D01CD5" w:rsidRDefault="00000000">
            <w:pPr>
              <w:spacing w:after="0"/>
            </w:pPr>
            <w:r>
              <w:rPr>
                <w:sz w:val="17"/>
              </w:rPr>
              <w:t>csrf.middleware.js issues hse_csrf_token and validates x-csrf-token for non-safe cookie-based mutations; bearer flows bypass CSRF.</w:t>
            </w:r>
          </w:p>
        </w:tc>
      </w:tr>
      <w:tr w:rsidR="00D01CD5" w14:paraId="536007EA" w14:textId="77777777">
        <w:tc>
          <w:tcPr>
            <w:tcW w:w="2400" w:type="dxa"/>
            <w:tcMar>
              <w:top w:w="80" w:type="dxa"/>
              <w:left w:w="120" w:type="dxa"/>
              <w:bottom w:w="80" w:type="dxa"/>
              <w:right w:w="120" w:type="dxa"/>
            </w:tcMar>
            <w:vAlign w:val="center"/>
          </w:tcPr>
          <w:p w14:paraId="53F9455B" w14:textId="77777777" w:rsidR="00D01CD5" w:rsidRDefault="00000000">
            <w:pPr>
              <w:spacing w:after="0"/>
            </w:pPr>
            <w:r>
              <w:rPr>
                <w:sz w:val="17"/>
              </w:rPr>
              <w:t>Logout</w:t>
            </w:r>
          </w:p>
        </w:tc>
        <w:tc>
          <w:tcPr>
            <w:tcW w:w="6960" w:type="dxa"/>
            <w:tcMar>
              <w:top w:w="80" w:type="dxa"/>
              <w:left w:w="120" w:type="dxa"/>
              <w:bottom w:w="80" w:type="dxa"/>
              <w:right w:w="120" w:type="dxa"/>
            </w:tcMar>
            <w:vAlign w:val="center"/>
          </w:tcPr>
          <w:p w14:paraId="1CE68A9A" w14:textId="77777777" w:rsidR="00D01CD5" w:rsidRDefault="00000000">
            <w:pPr>
              <w:spacing w:after="0"/>
            </w:pPr>
            <w:r>
              <w:rPr>
                <w:sz w:val="17"/>
              </w:rPr>
              <w:t>Revokes matching refresh token hash, clears refreshToken and hse_csrf_token cookies, returns success.</w:t>
            </w:r>
          </w:p>
        </w:tc>
      </w:tr>
      <w:tr w:rsidR="00D01CD5" w14:paraId="17C0AD3D" w14:textId="77777777">
        <w:tc>
          <w:tcPr>
            <w:tcW w:w="2400" w:type="dxa"/>
            <w:tcMar>
              <w:top w:w="80" w:type="dxa"/>
              <w:left w:w="120" w:type="dxa"/>
              <w:bottom w:w="80" w:type="dxa"/>
              <w:right w:w="120" w:type="dxa"/>
            </w:tcMar>
            <w:vAlign w:val="center"/>
          </w:tcPr>
          <w:p w14:paraId="261C9146" w14:textId="77777777" w:rsidR="00D01CD5" w:rsidRDefault="00000000">
            <w:pPr>
              <w:spacing w:after="0"/>
            </w:pPr>
            <w:r>
              <w:rPr>
                <w:sz w:val="17"/>
              </w:rPr>
              <w:t>Session handling</w:t>
            </w:r>
          </w:p>
        </w:tc>
        <w:tc>
          <w:tcPr>
            <w:tcW w:w="6960" w:type="dxa"/>
            <w:tcMar>
              <w:top w:w="80" w:type="dxa"/>
              <w:left w:w="120" w:type="dxa"/>
              <w:bottom w:w="80" w:type="dxa"/>
              <w:right w:w="120" w:type="dxa"/>
            </w:tcMar>
            <w:vAlign w:val="center"/>
          </w:tcPr>
          <w:p w14:paraId="30FDE82C" w14:textId="77777777" w:rsidR="00D01CD5" w:rsidRDefault="00000000">
            <w:pPr>
              <w:spacing w:after="0"/>
            </w:pPr>
            <w:r>
              <w:rPr>
                <w:sz w:val="17"/>
              </w:rPr>
              <w:t>Admin stores access token and normalized user in localStorage; mobile stores access/refresh/user in AsyncStorage.</w:t>
            </w:r>
          </w:p>
        </w:tc>
      </w:tr>
      <w:tr w:rsidR="00D01CD5" w14:paraId="40F212A8" w14:textId="77777777">
        <w:tc>
          <w:tcPr>
            <w:tcW w:w="2400" w:type="dxa"/>
            <w:tcMar>
              <w:top w:w="80" w:type="dxa"/>
              <w:left w:w="120" w:type="dxa"/>
              <w:bottom w:w="80" w:type="dxa"/>
              <w:right w:w="120" w:type="dxa"/>
            </w:tcMar>
            <w:vAlign w:val="center"/>
          </w:tcPr>
          <w:p w14:paraId="55C2BB0D" w14:textId="77777777" w:rsidR="00D01CD5" w:rsidRDefault="00000000">
            <w:pPr>
              <w:spacing w:after="0"/>
            </w:pPr>
            <w:r>
              <w:rPr>
                <w:sz w:val="17"/>
              </w:rPr>
              <w:t>2FA/OTP support</w:t>
            </w:r>
          </w:p>
        </w:tc>
        <w:tc>
          <w:tcPr>
            <w:tcW w:w="6960" w:type="dxa"/>
            <w:tcMar>
              <w:top w:w="80" w:type="dxa"/>
              <w:left w:w="120" w:type="dxa"/>
              <w:bottom w:w="80" w:type="dxa"/>
              <w:right w:w="120" w:type="dxa"/>
            </w:tcMar>
            <w:vAlign w:val="center"/>
          </w:tcPr>
          <w:p w14:paraId="2A8EBCE9" w14:textId="77777777" w:rsidR="00D01CD5" w:rsidRDefault="00000000">
            <w:pPr>
              <w:spacing w:after="0"/>
            </w:pPr>
            <w:r>
              <w:rPr>
                <w:sz w:val="17"/>
              </w:rPr>
              <w:t>User model and auth.service include OTP fields and email helper, but current auth.routes login flow does not expose OTP verification endpoints.</w:t>
            </w:r>
          </w:p>
        </w:tc>
      </w:tr>
    </w:tbl>
    <w:p w14:paraId="21C292F8" w14:textId="77777777" w:rsidR="00D01CD5" w:rsidRDefault="00D01CD5"/>
    <w:p w14:paraId="408D0910" w14:textId="77777777" w:rsidR="00D01CD5" w:rsidRDefault="00000000">
      <w:r>
        <w:br w:type="page"/>
      </w:r>
    </w:p>
    <w:p w14:paraId="7DA183E6" w14:textId="77777777" w:rsidR="00D01CD5" w:rsidRDefault="00000000">
      <w:pPr>
        <w:pStyle w:val="Heading1"/>
      </w:pPr>
      <w:r>
        <w:lastRenderedPageBreak/>
        <w:t>7. User Roles</w:t>
      </w:r>
    </w:p>
    <w:tbl>
      <w:tblPr>
        <w:tblW w:w="10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224"/>
        <w:gridCol w:w="918"/>
        <w:gridCol w:w="787"/>
        <w:gridCol w:w="827"/>
        <w:gridCol w:w="827"/>
        <w:gridCol w:w="832"/>
        <w:gridCol w:w="824"/>
        <w:gridCol w:w="827"/>
        <w:gridCol w:w="1040"/>
        <w:gridCol w:w="2254"/>
      </w:tblGrid>
      <w:tr w:rsidR="00D01CD5" w14:paraId="4CDFC67F" w14:textId="77777777">
        <w:tc>
          <w:tcPr>
            <w:tcW w:w="1050" w:type="dxa"/>
            <w:shd w:val="clear" w:color="auto" w:fill="E8EEF5"/>
            <w:tcMar>
              <w:top w:w="80" w:type="dxa"/>
              <w:left w:w="120" w:type="dxa"/>
              <w:bottom w:w="80" w:type="dxa"/>
              <w:right w:w="120" w:type="dxa"/>
            </w:tcMar>
            <w:vAlign w:val="center"/>
          </w:tcPr>
          <w:p w14:paraId="384E0DA2" w14:textId="77777777" w:rsidR="00D01CD5" w:rsidRDefault="00000000">
            <w:pPr>
              <w:spacing w:after="0"/>
            </w:pPr>
            <w:r>
              <w:rPr>
                <w:b/>
                <w:color w:val="1F4D78"/>
                <w:sz w:val="15"/>
              </w:rPr>
              <w:t>Role</w:t>
            </w:r>
          </w:p>
        </w:tc>
        <w:tc>
          <w:tcPr>
            <w:tcW w:w="800" w:type="dxa"/>
            <w:shd w:val="clear" w:color="auto" w:fill="E8EEF5"/>
            <w:tcMar>
              <w:top w:w="80" w:type="dxa"/>
              <w:left w:w="120" w:type="dxa"/>
              <w:bottom w:w="80" w:type="dxa"/>
              <w:right w:w="120" w:type="dxa"/>
            </w:tcMar>
            <w:vAlign w:val="center"/>
          </w:tcPr>
          <w:p w14:paraId="256DDC17" w14:textId="77777777" w:rsidR="00D01CD5" w:rsidRDefault="00000000">
            <w:pPr>
              <w:spacing w:after="0"/>
            </w:pPr>
            <w:r>
              <w:rPr>
                <w:b/>
                <w:color w:val="1F4D78"/>
                <w:sz w:val="15"/>
              </w:rPr>
              <w:t>Dashboard</w:t>
            </w:r>
          </w:p>
        </w:tc>
        <w:tc>
          <w:tcPr>
            <w:tcW w:w="800" w:type="dxa"/>
            <w:shd w:val="clear" w:color="auto" w:fill="E8EEF5"/>
            <w:tcMar>
              <w:top w:w="80" w:type="dxa"/>
              <w:left w:w="120" w:type="dxa"/>
              <w:bottom w:w="80" w:type="dxa"/>
              <w:right w:w="120" w:type="dxa"/>
            </w:tcMar>
            <w:vAlign w:val="center"/>
          </w:tcPr>
          <w:p w14:paraId="02A128D7" w14:textId="77777777" w:rsidR="00D01CD5" w:rsidRDefault="00000000">
            <w:pPr>
              <w:spacing w:after="0"/>
            </w:pPr>
            <w:r>
              <w:rPr>
                <w:b/>
                <w:color w:val="1F4D78"/>
                <w:sz w:val="15"/>
              </w:rPr>
              <w:t>Users</w:t>
            </w:r>
          </w:p>
        </w:tc>
        <w:tc>
          <w:tcPr>
            <w:tcW w:w="850" w:type="dxa"/>
            <w:shd w:val="clear" w:color="auto" w:fill="E8EEF5"/>
            <w:tcMar>
              <w:top w:w="80" w:type="dxa"/>
              <w:left w:w="120" w:type="dxa"/>
              <w:bottom w:w="80" w:type="dxa"/>
              <w:right w:w="120" w:type="dxa"/>
            </w:tcMar>
            <w:vAlign w:val="center"/>
          </w:tcPr>
          <w:p w14:paraId="7BA86258" w14:textId="77777777" w:rsidR="00D01CD5" w:rsidRDefault="00000000">
            <w:pPr>
              <w:spacing w:after="0"/>
            </w:pPr>
            <w:r>
              <w:rPr>
                <w:b/>
                <w:color w:val="1F4D78"/>
                <w:sz w:val="15"/>
              </w:rPr>
              <w:t>Work</w:t>
            </w:r>
          </w:p>
        </w:tc>
        <w:tc>
          <w:tcPr>
            <w:tcW w:w="850" w:type="dxa"/>
            <w:shd w:val="clear" w:color="auto" w:fill="E8EEF5"/>
            <w:tcMar>
              <w:top w:w="80" w:type="dxa"/>
              <w:left w:w="120" w:type="dxa"/>
              <w:bottom w:w="80" w:type="dxa"/>
              <w:right w:w="120" w:type="dxa"/>
            </w:tcMar>
            <w:vAlign w:val="center"/>
          </w:tcPr>
          <w:p w14:paraId="05D1CA8D" w14:textId="77777777" w:rsidR="00D01CD5" w:rsidRDefault="00000000">
            <w:pPr>
              <w:spacing w:after="0"/>
            </w:pPr>
            <w:r>
              <w:rPr>
                <w:b/>
                <w:color w:val="1F4D78"/>
                <w:sz w:val="15"/>
              </w:rPr>
              <w:t>Hazards</w:t>
            </w:r>
          </w:p>
        </w:tc>
        <w:tc>
          <w:tcPr>
            <w:tcW w:w="850" w:type="dxa"/>
            <w:shd w:val="clear" w:color="auto" w:fill="E8EEF5"/>
            <w:tcMar>
              <w:top w:w="80" w:type="dxa"/>
              <w:left w:w="120" w:type="dxa"/>
              <w:bottom w:w="80" w:type="dxa"/>
              <w:right w:w="120" w:type="dxa"/>
            </w:tcMar>
            <w:vAlign w:val="center"/>
          </w:tcPr>
          <w:p w14:paraId="5C544216" w14:textId="77777777" w:rsidR="00D01CD5" w:rsidRDefault="00000000">
            <w:pPr>
              <w:spacing w:after="0"/>
            </w:pPr>
            <w:r>
              <w:rPr>
                <w:b/>
                <w:color w:val="1F4D78"/>
                <w:sz w:val="15"/>
              </w:rPr>
              <w:t>Training</w:t>
            </w:r>
          </w:p>
        </w:tc>
        <w:tc>
          <w:tcPr>
            <w:tcW w:w="850" w:type="dxa"/>
            <w:shd w:val="clear" w:color="auto" w:fill="E8EEF5"/>
            <w:tcMar>
              <w:top w:w="80" w:type="dxa"/>
              <w:left w:w="120" w:type="dxa"/>
              <w:bottom w:w="80" w:type="dxa"/>
              <w:right w:w="120" w:type="dxa"/>
            </w:tcMar>
            <w:vAlign w:val="center"/>
          </w:tcPr>
          <w:p w14:paraId="27782F0B" w14:textId="77777777" w:rsidR="00D01CD5" w:rsidRDefault="00000000">
            <w:pPr>
              <w:spacing w:after="0"/>
            </w:pPr>
            <w:r>
              <w:rPr>
                <w:b/>
                <w:color w:val="1F4D78"/>
                <w:sz w:val="15"/>
              </w:rPr>
              <w:t>Reports</w:t>
            </w:r>
          </w:p>
        </w:tc>
        <w:tc>
          <w:tcPr>
            <w:tcW w:w="850" w:type="dxa"/>
            <w:shd w:val="clear" w:color="auto" w:fill="E8EEF5"/>
            <w:tcMar>
              <w:top w:w="80" w:type="dxa"/>
              <w:left w:w="120" w:type="dxa"/>
              <w:bottom w:w="80" w:type="dxa"/>
              <w:right w:w="120" w:type="dxa"/>
            </w:tcMar>
            <w:vAlign w:val="center"/>
          </w:tcPr>
          <w:p w14:paraId="48B185CC" w14:textId="77777777" w:rsidR="00D01CD5" w:rsidRDefault="00000000">
            <w:pPr>
              <w:spacing w:after="0"/>
            </w:pPr>
            <w:r>
              <w:rPr>
                <w:b/>
                <w:color w:val="1F4D78"/>
                <w:sz w:val="15"/>
              </w:rPr>
              <w:t>Settings</w:t>
            </w:r>
          </w:p>
        </w:tc>
        <w:tc>
          <w:tcPr>
            <w:tcW w:w="900" w:type="dxa"/>
            <w:shd w:val="clear" w:color="auto" w:fill="E8EEF5"/>
            <w:tcMar>
              <w:top w:w="80" w:type="dxa"/>
              <w:left w:w="120" w:type="dxa"/>
              <w:bottom w:w="80" w:type="dxa"/>
              <w:right w:w="120" w:type="dxa"/>
            </w:tcMar>
            <w:vAlign w:val="center"/>
          </w:tcPr>
          <w:p w14:paraId="5D66C3EA" w14:textId="77777777" w:rsidR="00D01CD5" w:rsidRDefault="00000000">
            <w:pPr>
              <w:spacing w:after="0"/>
            </w:pPr>
            <w:r>
              <w:rPr>
                <w:b/>
                <w:color w:val="1F4D78"/>
                <w:sz w:val="15"/>
              </w:rPr>
              <w:t>Notifications</w:t>
            </w:r>
          </w:p>
        </w:tc>
        <w:tc>
          <w:tcPr>
            <w:tcW w:w="2560" w:type="dxa"/>
            <w:shd w:val="clear" w:color="auto" w:fill="E8EEF5"/>
            <w:tcMar>
              <w:top w:w="80" w:type="dxa"/>
              <w:left w:w="120" w:type="dxa"/>
              <w:bottom w:w="80" w:type="dxa"/>
              <w:right w:w="120" w:type="dxa"/>
            </w:tcMar>
            <w:vAlign w:val="center"/>
          </w:tcPr>
          <w:p w14:paraId="4A76DBEC" w14:textId="77777777" w:rsidR="00D01CD5" w:rsidRDefault="00000000">
            <w:pPr>
              <w:spacing w:after="0"/>
            </w:pPr>
            <w:r>
              <w:rPr>
                <w:b/>
                <w:color w:val="1F4D78"/>
                <w:sz w:val="15"/>
              </w:rPr>
              <w:t>Notes</w:t>
            </w:r>
          </w:p>
        </w:tc>
      </w:tr>
      <w:tr w:rsidR="00D01CD5" w14:paraId="4D8E5B47" w14:textId="77777777">
        <w:tc>
          <w:tcPr>
            <w:tcW w:w="1050" w:type="dxa"/>
            <w:tcMar>
              <w:top w:w="80" w:type="dxa"/>
              <w:left w:w="120" w:type="dxa"/>
              <w:bottom w:w="80" w:type="dxa"/>
              <w:right w:w="120" w:type="dxa"/>
            </w:tcMar>
            <w:vAlign w:val="center"/>
          </w:tcPr>
          <w:p w14:paraId="3FCEE734" w14:textId="77777777" w:rsidR="00D01CD5" w:rsidRDefault="00000000">
            <w:pPr>
              <w:spacing w:after="0"/>
            </w:pPr>
            <w:r>
              <w:rPr>
                <w:sz w:val="15"/>
              </w:rPr>
              <w:t>super_admin</w:t>
            </w:r>
          </w:p>
        </w:tc>
        <w:tc>
          <w:tcPr>
            <w:tcW w:w="800" w:type="dxa"/>
            <w:tcMar>
              <w:top w:w="80" w:type="dxa"/>
              <w:left w:w="120" w:type="dxa"/>
              <w:bottom w:w="80" w:type="dxa"/>
              <w:right w:w="120" w:type="dxa"/>
            </w:tcMar>
            <w:vAlign w:val="center"/>
          </w:tcPr>
          <w:p w14:paraId="7F889366" w14:textId="77777777" w:rsidR="00D01CD5" w:rsidRDefault="00000000">
            <w:pPr>
              <w:spacing w:after="0"/>
            </w:pPr>
            <w:r>
              <w:rPr>
                <w:sz w:val="15"/>
              </w:rPr>
              <w:t>Full</w:t>
            </w:r>
          </w:p>
        </w:tc>
        <w:tc>
          <w:tcPr>
            <w:tcW w:w="800" w:type="dxa"/>
            <w:tcMar>
              <w:top w:w="80" w:type="dxa"/>
              <w:left w:w="120" w:type="dxa"/>
              <w:bottom w:w="80" w:type="dxa"/>
              <w:right w:w="120" w:type="dxa"/>
            </w:tcMar>
            <w:vAlign w:val="center"/>
          </w:tcPr>
          <w:p w14:paraId="358BA445" w14:textId="77777777" w:rsidR="00D01CD5" w:rsidRDefault="00000000">
            <w:pPr>
              <w:spacing w:after="0"/>
            </w:pPr>
            <w:r>
              <w:rPr>
                <w:sz w:val="15"/>
              </w:rPr>
              <w:t>Full</w:t>
            </w:r>
          </w:p>
        </w:tc>
        <w:tc>
          <w:tcPr>
            <w:tcW w:w="850" w:type="dxa"/>
            <w:tcMar>
              <w:top w:w="80" w:type="dxa"/>
              <w:left w:w="120" w:type="dxa"/>
              <w:bottom w:w="80" w:type="dxa"/>
              <w:right w:w="120" w:type="dxa"/>
            </w:tcMar>
            <w:vAlign w:val="center"/>
          </w:tcPr>
          <w:p w14:paraId="4929BA6A" w14:textId="77777777" w:rsidR="00D01CD5" w:rsidRDefault="00000000">
            <w:pPr>
              <w:spacing w:after="0"/>
            </w:pPr>
            <w:r>
              <w:rPr>
                <w:sz w:val="15"/>
              </w:rPr>
              <w:t>Full</w:t>
            </w:r>
          </w:p>
        </w:tc>
        <w:tc>
          <w:tcPr>
            <w:tcW w:w="850" w:type="dxa"/>
            <w:tcMar>
              <w:top w:w="80" w:type="dxa"/>
              <w:left w:w="120" w:type="dxa"/>
              <w:bottom w:w="80" w:type="dxa"/>
              <w:right w:w="120" w:type="dxa"/>
            </w:tcMar>
            <w:vAlign w:val="center"/>
          </w:tcPr>
          <w:p w14:paraId="60E15C0F" w14:textId="77777777" w:rsidR="00D01CD5" w:rsidRDefault="00000000">
            <w:pPr>
              <w:spacing w:after="0"/>
            </w:pPr>
            <w:r>
              <w:rPr>
                <w:sz w:val="15"/>
              </w:rPr>
              <w:t>Full</w:t>
            </w:r>
          </w:p>
        </w:tc>
        <w:tc>
          <w:tcPr>
            <w:tcW w:w="850" w:type="dxa"/>
            <w:tcMar>
              <w:top w:w="80" w:type="dxa"/>
              <w:left w:w="120" w:type="dxa"/>
              <w:bottom w:w="80" w:type="dxa"/>
              <w:right w:w="120" w:type="dxa"/>
            </w:tcMar>
            <w:vAlign w:val="center"/>
          </w:tcPr>
          <w:p w14:paraId="40958656" w14:textId="77777777" w:rsidR="00D01CD5" w:rsidRDefault="00000000">
            <w:pPr>
              <w:spacing w:after="0"/>
            </w:pPr>
            <w:r>
              <w:rPr>
                <w:sz w:val="15"/>
              </w:rPr>
              <w:t>Full</w:t>
            </w:r>
          </w:p>
        </w:tc>
        <w:tc>
          <w:tcPr>
            <w:tcW w:w="850" w:type="dxa"/>
            <w:tcMar>
              <w:top w:w="80" w:type="dxa"/>
              <w:left w:w="120" w:type="dxa"/>
              <w:bottom w:w="80" w:type="dxa"/>
              <w:right w:w="120" w:type="dxa"/>
            </w:tcMar>
            <w:vAlign w:val="center"/>
          </w:tcPr>
          <w:p w14:paraId="434F77BF" w14:textId="77777777" w:rsidR="00D01CD5" w:rsidRDefault="00000000">
            <w:pPr>
              <w:spacing w:after="0"/>
            </w:pPr>
            <w:r>
              <w:rPr>
                <w:sz w:val="15"/>
              </w:rPr>
              <w:t>Full</w:t>
            </w:r>
          </w:p>
        </w:tc>
        <w:tc>
          <w:tcPr>
            <w:tcW w:w="850" w:type="dxa"/>
            <w:tcMar>
              <w:top w:w="80" w:type="dxa"/>
              <w:left w:w="120" w:type="dxa"/>
              <w:bottom w:w="80" w:type="dxa"/>
              <w:right w:w="120" w:type="dxa"/>
            </w:tcMar>
            <w:vAlign w:val="center"/>
          </w:tcPr>
          <w:p w14:paraId="5AB1A072" w14:textId="77777777" w:rsidR="00D01CD5" w:rsidRDefault="00000000">
            <w:pPr>
              <w:spacing w:after="0"/>
            </w:pPr>
            <w:r>
              <w:rPr>
                <w:sz w:val="15"/>
              </w:rPr>
              <w:t>Full</w:t>
            </w:r>
          </w:p>
        </w:tc>
        <w:tc>
          <w:tcPr>
            <w:tcW w:w="900" w:type="dxa"/>
            <w:tcMar>
              <w:top w:w="80" w:type="dxa"/>
              <w:left w:w="120" w:type="dxa"/>
              <w:bottom w:w="80" w:type="dxa"/>
              <w:right w:w="120" w:type="dxa"/>
            </w:tcMar>
            <w:vAlign w:val="center"/>
          </w:tcPr>
          <w:p w14:paraId="6B6508E2" w14:textId="77777777" w:rsidR="00D01CD5" w:rsidRDefault="00000000">
            <w:pPr>
              <w:spacing w:after="0"/>
            </w:pPr>
            <w:r>
              <w:rPr>
                <w:sz w:val="15"/>
              </w:rPr>
              <w:t>Full</w:t>
            </w:r>
          </w:p>
        </w:tc>
        <w:tc>
          <w:tcPr>
            <w:tcW w:w="2560" w:type="dxa"/>
            <w:tcMar>
              <w:top w:w="80" w:type="dxa"/>
              <w:left w:w="120" w:type="dxa"/>
              <w:bottom w:w="80" w:type="dxa"/>
              <w:right w:w="120" w:type="dxa"/>
            </w:tcMar>
            <w:vAlign w:val="center"/>
          </w:tcPr>
          <w:p w14:paraId="1E12AD48" w14:textId="77777777" w:rsidR="00D01CD5" w:rsidRDefault="00000000">
            <w:pPr>
              <w:spacing w:after="0"/>
            </w:pPr>
            <w:r>
              <w:rPr>
                <w:sz w:val="15"/>
              </w:rPr>
              <w:t>Can modify Super Admin permissions only when current user is also Super Admin.</w:t>
            </w:r>
          </w:p>
        </w:tc>
      </w:tr>
      <w:tr w:rsidR="00D01CD5" w14:paraId="265E7070" w14:textId="77777777">
        <w:tc>
          <w:tcPr>
            <w:tcW w:w="1050" w:type="dxa"/>
            <w:tcMar>
              <w:top w:w="80" w:type="dxa"/>
              <w:left w:w="120" w:type="dxa"/>
              <w:bottom w:w="80" w:type="dxa"/>
              <w:right w:w="120" w:type="dxa"/>
            </w:tcMar>
            <w:vAlign w:val="center"/>
          </w:tcPr>
          <w:p w14:paraId="69508E81" w14:textId="77777777" w:rsidR="00D01CD5" w:rsidRDefault="00000000">
            <w:pPr>
              <w:spacing w:after="0"/>
            </w:pPr>
            <w:r>
              <w:rPr>
                <w:sz w:val="15"/>
              </w:rPr>
              <w:t>admin</w:t>
            </w:r>
          </w:p>
        </w:tc>
        <w:tc>
          <w:tcPr>
            <w:tcW w:w="800" w:type="dxa"/>
            <w:tcMar>
              <w:top w:w="80" w:type="dxa"/>
              <w:left w:w="120" w:type="dxa"/>
              <w:bottom w:w="80" w:type="dxa"/>
              <w:right w:w="120" w:type="dxa"/>
            </w:tcMar>
            <w:vAlign w:val="center"/>
          </w:tcPr>
          <w:p w14:paraId="5277D14A" w14:textId="77777777" w:rsidR="00D01CD5" w:rsidRDefault="00000000">
            <w:pPr>
              <w:spacing w:after="0"/>
            </w:pPr>
            <w:r>
              <w:rPr>
                <w:sz w:val="15"/>
              </w:rPr>
              <w:t>View</w:t>
            </w:r>
          </w:p>
        </w:tc>
        <w:tc>
          <w:tcPr>
            <w:tcW w:w="800" w:type="dxa"/>
            <w:tcMar>
              <w:top w:w="80" w:type="dxa"/>
              <w:left w:w="120" w:type="dxa"/>
              <w:bottom w:w="80" w:type="dxa"/>
              <w:right w:w="120" w:type="dxa"/>
            </w:tcMar>
            <w:vAlign w:val="center"/>
          </w:tcPr>
          <w:p w14:paraId="59A4E956" w14:textId="77777777" w:rsidR="00D01CD5" w:rsidRDefault="00000000">
            <w:pPr>
              <w:spacing w:after="0"/>
            </w:pPr>
            <w:r>
              <w:rPr>
                <w:sz w:val="15"/>
              </w:rPr>
              <w:t>Manage</w:t>
            </w:r>
          </w:p>
        </w:tc>
        <w:tc>
          <w:tcPr>
            <w:tcW w:w="850" w:type="dxa"/>
            <w:tcMar>
              <w:top w:w="80" w:type="dxa"/>
              <w:left w:w="120" w:type="dxa"/>
              <w:bottom w:w="80" w:type="dxa"/>
              <w:right w:w="120" w:type="dxa"/>
            </w:tcMar>
            <w:vAlign w:val="center"/>
          </w:tcPr>
          <w:p w14:paraId="26985FD6" w14:textId="77777777" w:rsidR="00D01CD5" w:rsidRDefault="00000000">
            <w:pPr>
              <w:spacing w:after="0"/>
            </w:pPr>
            <w:r>
              <w:rPr>
                <w:sz w:val="15"/>
              </w:rPr>
              <w:t>Manage</w:t>
            </w:r>
          </w:p>
        </w:tc>
        <w:tc>
          <w:tcPr>
            <w:tcW w:w="850" w:type="dxa"/>
            <w:tcMar>
              <w:top w:w="80" w:type="dxa"/>
              <w:left w:w="120" w:type="dxa"/>
              <w:bottom w:w="80" w:type="dxa"/>
              <w:right w:w="120" w:type="dxa"/>
            </w:tcMar>
            <w:vAlign w:val="center"/>
          </w:tcPr>
          <w:p w14:paraId="3EA1552E" w14:textId="77777777" w:rsidR="00D01CD5" w:rsidRDefault="00000000">
            <w:pPr>
              <w:spacing w:after="0"/>
            </w:pPr>
            <w:r>
              <w:rPr>
                <w:sz w:val="15"/>
              </w:rPr>
              <w:t>Manage</w:t>
            </w:r>
          </w:p>
        </w:tc>
        <w:tc>
          <w:tcPr>
            <w:tcW w:w="850" w:type="dxa"/>
            <w:tcMar>
              <w:top w:w="80" w:type="dxa"/>
              <w:left w:w="120" w:type="dxa"/>
              <w:bottom w:w="80" w:type="dxa"/>
              <w:right w:w="120" w:type="dxa"/>
            </w:tcMar>
            <w:vAlign w:val="center"/>
          </w:tcPr>
          <w:p w14:paraId="4E4DA7A4" w14:textId="77777777" w:rsidR="00D01CD5" w:rsidRDefault="00000000">
            <w:pPr>
              <w:spacing w:after="0"/>
            </w:pPr>
            <w:r>
              <w:rPr>
                <w:sz w:val="15"/>
              </w:rPr>
              <w:t>Manage</w:t>
            </w:r>
          </w:p>
        </w:tc>
        <w:tc>
          <w:tcPr>
            <w:tcW w:w="850" w:type="dxa"/>
            <w:tcMar>
              <w:top w:w="80" w:type="dxa"/>
              <w:left w:w="120" w:type="dxa"/>
              <w:bottom w:w="80" w:type="dxa"/>
              <w:right w:w="120" w:type="dxa"/>
            </w:tcMar>
            <w:vAlign w:val="center"/>
          </w:tcPr>
          <w:p w14:paraId="142527EE"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707997C5" w14:textId="77777777" w:rsidR="00D01CD5" w:rsidRDefault="00000000">
            <w:pPr>
              <w:spacing w:after="0"/>
            </w:pPr>
            <w:r>
              <w:rPr>
                <w:sz w:val="15"/>
              </w:rPr>
              <w:t>Update</w:t>
            </w:r>
          </w:p>
        </w:tc>
        <w:tc>
          <w:tcPr>
            <w:tcW w:w="900" w:type="dxa"/>
            <w:tcMar>
              <w:top w:w="80" w:type="dxa"/>
              <w:left w:w="120" w:type="dxa"/>
              <w:bottom w:w="80" w:type="dxa"/>
              <w:right w:w="120" w:type="dxa"/>
            </w:tcMar>
            <w:vAlign w:val="center"/>
          </w:tcPr>
          <w:p w14:paraId="03C05742" w14:textId="77777777" w:rsidR="00D01CD5" w:rsidRDefault="00000000">
            <w:pPr>
              <w:spacing w:after="0"/>
            </w:pPr>
            <w:r>
              <w:rPr>
                <w:sz w:val="15"/>
              </w:rPr>
              <w:t>Manage</w:t>
            </w:r>
          </w:p>
        </w:tc>
        <w:tc>
          <w:tcPr>
            <w:tcW w:w="2560" w:type="dxa"/>
            <w:tcMar>
              <w:top w:w="80" w:type="dxa"/>
              <w:left w:w="120" w:type="dxa"/>
              <w:bottom w:w="80" w:type="dxa"/>
              <w:right w:w="120" w:type="dxa"/>
            </w:tcMar>
            <w:vAlign w:val="center"/>
          </w:tcPr>
          <w:p w14:paraId="04E027AB" w14:textId="77777777" w:rsidR="00D01CD5" w:rsidRDefault="00000000">
            <w:pPr>
              <w:spacing w:after="0"/>
            </w:pPr>
            <w:r>
              <w:rPr>
                <w:sz w:val="15"/>
              </w:rPr>
              <w:t>Admin can delete work/hazards through role-specific authorization.</w:t>
            </w:r>
          </w:p>
        </w:tc>
      </w:tr>
      <w:tr w:rsidR="00D01CD5" w14:paraId="099621D0" w14:textId="77777777">
        <w:tc>
          <w:tcPr>
            <w:tcW w:w="1050" w:type="dxa"/>
            <w:tcMar>
              <w:top w:w="80" w:type="dxa"/>
              <w:left w:w="120" w:type="dxa"/>
              <w:bottom w:w="80" w:type="dxa"/>
              <w:right w:w="120" w:type="dxa"/>
            </w:tcMar>
            <w:vAlign w:val="center"/>
          </w:tcPr>
          <w:p w14:paraId="100C3DB3" w14:textId="77777777" w:rsidR="00D01CD5" w:rsidRDefault="00000000">
            <w:pPr>
              <w:spacing w:after="0"/>
            </w:pPr>
            <w:r>
              <w:rPr>
                <w:sz w:val="15"/>
              </w:rPr>
              <w:t>safety_manager</w:t>
            </w:r>
          </w:p>
        </w:tc>
        <w:tc>
          <w:tcPr>
            <w:tcW w:w="800" w:type="dxa"/>
            <w:tcMar>
              <w:top w:w="80" w:type="dxa"/>
              <w:left w:w="120" w:type="dxa"/>
              <w:bottom w:w="80" w:type="dxa"/>
              <w:right w:w="120" w:type="dxa"/>
            </w:tcMar>
            <w:vAlign w:val="center"/>
          </w:tcPr>
          <w:p w14:paraId="40A7BAAB" w14:textId="77777777" w:rsidR="00D01CD5" w:rsidRDefault="00000000">
            <w:pPr>
              <w:spacing w:after="0"/>
            </w:pPr>
            <w:r>
              <w:rPr>
                <w:sz w:val="15"/>
              </w:rPr>
              <w:t>View</w:t>
            </w:r>
          </w:p>
        </w:tc>
        <w:tc>
          <w:tcPr>
            <w:tcW w:w="800" w:type="dxa"/>
            <w:tcMar>
              <w:top w:w="80" w:type="dxa"/>
              <w:left w:w="120" w:type="dxa"/>
              <w:bottom w:w="80" w:type="dxa"/>
              <w:right w:w="120" w:type="dxa"/>
            </w:tcMar>
            <w:vAlign w:val="center"/>
          </w:tcPr>
          <w:p w14:paraId="7DB10643"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0B4A37DF" w14:textId="77777777" w:rsidR="00D01CD5" w:rsidRDefault="00000000">
            <w:pPr>
              <w:spacing w:after="0"/>
            </w:pPr>
            <w:r>
              <w:rPr>
                <w:sz w:val="15"/>
              </w:rPr>
              <w:t>Operate</w:t>
            </w:r>
          </w:p>
        </w:tc>
        <w:tc>
          <w:tcPr>
            <w:tcW w:w="850" w:type="dxa"/>
            <w:tcMar>
              <w:top w:w="80" w:type="dxa"/>
              <w:left w:w="120" w:type="dxa"/>
              <w:bottom w:w="80" w:type="dxa"/>
              <w:right w:w="120" w:type="dxa"/>
            </w:tcMar>
            <w:vAlign w:val="center"/>
          </w:tcPr>
          <w:p w14:paraId="394E1F7C" w14:textId="77777777" w:rsidR="00D01CD5" w:rsidRDefault="00000000">
            <w:pPr>
              <w:spacing w:after="0"/>
            </w:pPr>
            <w:r>
              <w:rPr>
                <w:sz w:val="15"/>
              </w:rPr>
              <w:t>Operate</w:t>
            </w:r>
          </w:p>
        </w:tc>
        <w:tc>
          <w:tcPr>
            <w:tcW w:w="850" w:type="dxa"/>
            <w:tcMar>
              <w:top w:w="80" w:type="dxa"/>
              <w:left w:w="120" w:type="dxa"/>
              <w:bottom w:w="80" w:type="dxa"/>
              <w:right w:w="120" w:type="dxa"/>
            </w:tcMar>
            <w:vAlign w:val="center"/>
          </w:tcPr>
          <w:p w14:paraId="051A97BD" w14:textId="77777777" w:rsidR="00D01CD5" w:rsidRDefault="00000000">
            <w:pPr>
              <w:spacing w:after="0"/>
            </w:pPr>
            <w:r>
              <w:rPr>
                <w:sz w:val="15"/>
              </w:rPr>
              <w:t>Operate</w:t>
            </w:r>
          </w:p>
        </w:tc>
        <w:tc>
          <w:tcPr>
            <w:tcW w:w="850" w:type="dxa"/>
            <w:tcMar>
              <w:top w:w="80" w:type="dxa"/>
              <w:left w:w="120" w:type="dxa"/>
              <w:bottom w:w="80" w:type="dxa"/>
              <w:right w:w="120" w:type="dxa"/>
            </w:tcMar>
            <w:vAlign w:val="center"/>
          </w:tcPr>
          <w:p w14:paraId="683BF045"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5E7D7343" w14:textId="77777777" w:rsidR="00D01CD5" w:rsidRDefault="00000000">
            <w:pPr>
              <w:spacing w:after="0"/>
            </w:pPr>
            <w:r>
              <w:rPr>
                <w:sz w:val="15"/>
              </w:rPr>
              <w:t>No</w:t>
            </w:r>
          </w:p>
        </w:tc>
        <w:tc>
          <w:tcPr>
            <w:tcW w:w="900" w:type="dxa"/>
            <w:tcMar>
              <w:top w:w="80" w:type="dxa"/>
              <w:left w:w="120" w:type="dxa"/>
              <w:bottom w:w="80" w:type="dxa"/>
              <w:right w:w="120" w:type="dxa"/>
            </w:tcMar>
            <w:vAlign w:val="center"/>
          </w:tcPr>
          <w:p w14:paraId="0DBBB646" w14:textId="77777777" w:rsidR="00D01CD5" w:rsidRDefault="00000000">
            <w:pPr>
              <w:spacing w:after="0"/>
            </w:pPr>
            <w:r>
              <w:rPr>
                <w:sz w:val="15"/>
              </w:rPr>
              <w:t>Operate</w:t>
            </w:r>
          </w:p>
        </w:tc>
        <w:tc>
          <w:tcPr>
            <w:tcW w:w="2560" w:type="dxa"/>
            <w:tcMar>
              <w:top w:w="80" w:type="dxa"/>
              <w:left w:w="120" w:type="dxa"/>
              <w:bottom w:w="80" w:type="dxa"/>
              <w:right w:w="120" w:type="dxa"/>
            </w:tcMar>
            <w:vAlign w:val="center"/>
          </w:tcPr>
          <w:p w14:paraId="754C423D" w14:textId="77777777" w:rsidR="00D01CD5" w:rsidRDefault="00000000">
            <w:pPr>
              <w:spacing w:after="0"/>
            </w:pPr>
            <w:r>
              <w:rPr>
                <w:sz w:val="15"/>
              </w:rPr>
              <w:t>Safety operational role without settings access.</w:t>
            </w:r>
          </w:p>
        </w:tc>
      </w:tr>
      <w:tr w:rsidR="00D01CD5" w14:paraId="71457050" w14:textId="77777777">
        <w:tc>
          <w:tcPr>
            <w:tcW w:w="1050" w:type="dxa"/>
            <w:tcMar>
              <w:top w:w="80" w:type="dxa"/>
              <w:left w:w="120" w:type="dxa"/>
              <w:bottom w:w="80" w:type="dxa"/>
              <w:right w:w="120" w:type="dxa"/>
            </w:tcMar>
            <w:vAlign w:val="center"/>
          </w:tcPr>
          <w:p w14:paraId="5F9BE195" w14:textId="77777777" w:rsidR="00D01CD5" w:rsidRDefault="00000000">
            <w:pPr>
              <w:spacing w:after="0"/>
            </w:pPr>
            <w:r>
              <w:rPr>
                <w:sz w:val="15"/>
              </w:rPr>
              <w:t>supervisor</w:t>
            </w:r>
          </w:p>
        </w:tc>
        <w:tc>
          <w:tcPr>
            <w:tcW w:w="800" w:type="dxa"/>
            <w:tcMar>
              <w:top w:w="80" w:type="dxa"/>
              <w:left w:w="120" w:type="dxa"/>
              <w:bottom w:w="80" w:type="dxa"/>
              <w:right w:w="120" w:type="dxa"/>
            </w:tcMar>
            <w:vAlign w:val="center"/>
          </w:tcPr>
          <w:p w14:paraId="7A29F3BB" w14:textId="77777777" w:rsidR="00D01CD5" w:rsidRDefault="00000000">
            <w:pPr>
              <w:spacing w:after="0"/>
            </w:pPr>
            <w:r>
              <w:rPr>
                <w:sz w:val="15"/>
              </w:rPr>
              <w:t>View</w:t>
            </w:r>
          </w:p>
        </w:tc>
        <w:tc>
          <w:tcPr>
            <w:tcW w:w="800" w:type="dxa"/>
            <w:tcMar>
              <w:top w:w="80" w:type="dxa"/>
              <w:left w:w="120" w:type="dxa"/>
              <w:bottom w:w="80" w:type="dxa"/>
              <w:right w:w="120" w:type="dxa"/>
            </w:tcMar>
            <w:vAlign w:val="center"/>
          </w:tcPr>
          <w:p w14:paraId="36784EA3" w14:textId="77777777" w:rsidR="00D01CD5" w:rsidRDefault="00000000">
            <w:pPr>
              <w:spacing w:after="0"/>
            </w:pPr>
            <w:r>
              <w:rPr>
                <w:sz w:val="15"/>
              </w:rPr>
              <w:t>No</w:t>
            </w:r>
          </w:p>
        </w:tc>
        <w:tc>
          <w:tcPr>
            <w:tcW w:w="850" w:type="dxa"/>
            <w:tcMar>
              <w:top w:w="80" w:type="dxa"/>
              <w:left w:w="120" w:type="dxa"/>
              <w:bottom w:w="80" w:type="dxa"/>
              <w:right w:w="120" w:type="dxa"/>
            </w:tcMar>
            <w:vAlign w:val="center"/>
          </w:tcPr>
          <w:p w14:paraId="406D86E0" w14:textId="77777777" w:rsidR="00D01CD5" w:rsidRDefault="00000000">
            <w:pPr>
              <w:spacing w:after="0"/>
            </w:pPr>
            <w:r>
              <w:rPr>
                <w:sz w:val="15"/>
              </w:rPr>
              <w:t>Operate</w:t>
            </w:r>
          </w:p>
        </w:tc>
        <w:tc>
          <w:tcPr>
            <w:tcW w:w="850" w:type="dxa"/>
            <w:tcMar>
              <w:top w:w="80" w:type="dxa"/>
              <w:left w:w="120" w:type="dxa"/>
              <w:bottom w:w="80" w:type="dxa"/>
              <w:right w:w="120" w:type="dxa"/>
            </w:tcMar>
            <w:vAlign w:val="center"/>
          </w:tcPr>
          <w:p w14:paraId="44DC1A0A" w14:textId="77777777" w:rsidR="00D01CD5" w:rsidRDefault="00000000">
            <w:pPr>
              <w:spacing w:after="0"/>
            </w:pPr>
            <w:r>
              <w:rPr>
                <w:sz w:val="15"/>
              </w:rPr>
              <w:t>Operate</w:t>
            </w:r>
          </w:p>
        </w:tc>
        <w:tc>
          <w:tcPr>
            <w:tcW w:w="850" w:type="dxa"/>
            <w:tcMar>
              <w:top w:w="80" w:type="dxa"/>
              <w:left w:w="120" w:type="dxa"/>
              <w:bottom w:w="80" w:type="dxa"/>
              <w:right w:w="120" w:type="dxa"/>
            </w:tcMar>
            <w:vAlign w:val="center"/>
          </w:tcPr>
          <w:p w14:paraId="4ADFC33B" w14:textId="77777777" w:rsidR="00D01CD5" w:rsidRDefault="00000000">
            <w:pPr>
              <w:spacing w:after="0"/>
            </w:pPr>
            <w:r>
              <w:rPr>
                <w:sz w:val="15"/>
              </w:rPr>
              <w:t>Progress</w:t>
            </w:r>
          </w:p>
        </w:tc>
        <w:tc>
          <w:tcPr>
            <w:tcW w:w="850" w:type="dxa"/>
            <w:tcMar>
              <w:top w:w="80" w:type="dxa"/>
              <w:left w:w="120" w:type="dxa"/>
              <w:bottom w:w="80" w:type="dxa"/>
              <w:right w:w="120" w:type="dxa"/>
            </w:tcMar>
            <w:vAlign w:val="center"/>
          </w:tcPr>
          <w:p w14:paraId="055180DC"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22C923E8" w14:textId="77777777" w:rsidR="00D01CD5" w:rsidRDefault="00000000">
            <w:pPr>
              <w:spacing w:after="0"/>
            </w:pPr>
            <w:r>
              <w:rPr>
                <w:sz w:val="15"/>
              </w:rPr>
              <w:t>No</w:t>
            </w:r>
          </w:p>
        </w:tc>
        <w:tc>
          <w:tcPr>
            <w:tcW w:w="900" w:type="dxa"/>
            <w:tcMar>
              <w:top w:w="80" w:type="dxa"/>
              <w:left w:w="120" w:type="dxa"/>
              <w:bottom w:w="80" w:type="dxa"/>
              <w:right w:w="120" w:type="dxa"/>
            </w:tcMar>
            <w:vAlign w:val="center"/>
          </w:tcPr>
          <w:p w14:paraId="197346A9" w14:textId="77777777" w:rsidR="00D01CD5" w:rsidRDefault="00000000">
            <w:pPr>
              <w:spacing w:after="0"/>
            </w:pPr>
            <w:r>
              <w:rPr>
                <w:sz w:val="15"/>
              </w:rPr>
              <w:t>Update own notifications</w:t>
            </w:r>
          </w:p>
        </w:tc>
        <w:tc>
          <w:tcPr>
            <w:tcW w:w="2560" w:type="dxa"/>
            <w:tcMar>
              <w:top w:w="80" w:type="dxa"/>
              <w:left w:w="120" w:type="dxa"/>
              <w:bottom w:w="80" w:type="dxa"/>
              <w:right w:w="120" w:type="dxa"/>
            </w:tcMar>
            <w:vAlign w:val="center"/>
          </w:tcPr>
          <w:p w14:paraId="766A90E4" w14:textId="77777777" w:rsidR="00D01CD5" w:rsidRDefault="00000000">
            <w:pPr>
              <w:spacing w:after="0"/>
            </w:pPr>
            <w:r>
              <w:rPr>
                <w:sz w:val="15"/>
              </w:rPr>
              <w:t>Field supervisory role with partial operational access.</w:t>
            </w:r>
          </w:p>
        </w:tc>
      </w:tr>
      <w:tr w:rsidR="00D01CD5" w14:paraId="5C2B0AA4" w14:textId="77777777">
        <w:tc>
          <w:tcPr>
            <w:tcW w:w="1050" w:type="dxa"/>
            <w:tcMar>
              <w:top w:w="80" w:type="dxa"/>
              <w:left w:w="120" w:type="dxa"/>
              <w:bottom w:w="80" w:type="dxa"/>
              <w:right w:w="120" w:type="dxa"/>
            </w:tcMar>
            <w:vAlign w:val="center"/>
          </w:tcPr>
          <w:p w14:paraId="0FF2A613" w14:textId="77777777" w:rsidR="00D01CD5" w:rsidRDefault="00000000">
            <w:pPr>
              <w:spacing w:after="0"/>
            </w:pPr>
            <w:r>
              <w:rPr>
                <w:sz w:val="15"/>
              </w:rPr>
              <w:t>user</w:t>
            </w:r>
          </w:p>
        </w:tc>
        <w:tc>
          <w:tcPr>
            <w:tcW w:w="800" w:type="dxa"/>
            <w:tcMar>
              <w:top w:w="80" w:type="dxa"/>
              <w:left w:w="120" w:type="dxa"/>
              <w:bottom w:w="80" w:type="dxa"/>
              <w:right w:w="120" w:type="dxa"/>
            </w:tcMar>
            <w:vAlign w:val="center"/>
          </w:tcPr>
          <w:p w14:paraId="6AD9E7DD" w14:textId="77777777" w:rsidR="00D01CD5" w:rsidRDefault="00000000">
            <w:pPr>
              <w:spacing w:after="0"/>
            </w:pPr>
            <w:r>
              <w:rPr>
                <w:sz w:val="15"/>
              </w:rPr>
              <w:t>View</w:t>
            </w:r>
          </w:p>
        </w:tc>
        <w:tc>
          <w:tcPr>
            <w:tcW w:w="800" w:type="dxa"/>
            <w:tcMar>
              <w:top w:w="80" w:type="dxa"/>
              <w:left w:w="120" w:type="dxa"/>
              <w:bottom w:w="80" w:type="dxa"/>
              <w:right w:w="120" w:type="dxa"/>
            </w:tcMar>
            <w:vAlign w:val="center"/>
          </w:tcPr>
          <w:p w14:paraId="44A0F5A2" w14:textId="77777777" w:rsidR="00D01CD5" w:rsidRDefault="00000000">
            <w:pPr>
              <w:spacing w:after="0"/>
            </w:pPr>
            <w:r>
              <w:rPr>
                <w:sz w:val="15"/>
              </w:rPr>
              <w:t>No</w:t>
            </w:r>
          </w:p>
        </w:tc>
        <w:tc>
          <w:tcPr>
            <w:tcW w:w="850" w:type="dxa"/>
            <w:tcMar>
              <w:top w:w="80" w:type="dxa"/>
              <w:left w:w="120" w:type="dxa"/>
              <w:bottom w:w="80" w:type="dxa"/>
              <w:right w:w="120" w:type="dxa"/>
            </w:tcMar>
            <w:vAlign w:val="center"/>
          </w:tcPr>
          <w:p w14:paraId="6DFC1480" w14:textId="77777777" w:rsidR="00D01CD5" w:rsidRDefault="00000000">
            <w:pPr>
              <w:spacing w:after="0"/>
            </w:pPr>
            <w:r>
              <w:rPr>
                <w:sz w:val="15"/>
              </w:rPr>
              <w:t>Create</w:t>
            </w:r>
          </w:p>
        </w:tc>
        <w:tc>
          <w:tcPr>
            <w:tcW w:w="850" w:type="dxa"/>
            <w:tcMar>
              <w:top w:w="80" w:type="dxa"/>
              <w:left w:w="120" w:type="dxa"/>
              <w:bottom w:w="80" w:type="dxa"/>
              <w:right w:w="120" w:type="dxa"/>
            </w:tcMar>
            <w:vAlign w:val="center"/>
          </w:tcPr>
          <w:p w14:paraId="7AAB6BBB" w14:textId="77777777" w:rsidR="00D01CD5" w:rsidRDefault="00000000">
            <w:pPr>
              <w:spacing w:after="0"/>
            </w:pPr>
            <w:r>
              <w:rPr>
                <w:sz w:val="15"/>
              </w:rPr>
              <w:t>Create</w:t>
            </w:r>
          </w:p>
        </w:tc>
        <w:tc>
          <w:tcPr>
            <w:tcW w:w="850" w:type="dxa"/>
            <w:tcMar>
              <w:top w:w="80" w:type="dxa"/>
              <w:left w:w="120" w:type="dxa"/>
              <w:bottom w:w="80" w:type="dxa"/>
              <w:right w:w="120" w:type="dxa"/>
            </w:tcMar>
            <w:vAlign w:val="center"/>
          </w:tcPr>
          <w:p w14:paraId="1D50E13E" w14:textId="77777777" w:rsidR="00D01CD5" w:rsidRDefault="00000000">
            <w:pPr>
              <w:spacing w:after="0"/>
            </w:pPr>
            <w:r>
              <w:rPr>
                <w:sz w:val="15"/>
              </w:rPr>
              <w:t>Progress</w:t>
            </w:r>
          </w:p>
        </w:tc>
        <w:tc>
          <w:tcPr>
            <w:tcW w:w="850" w:type="dxa"/>
            <w:tcMar>
              <w:top w:w="80" w:type="dxa"/>
              <w:left w:w="120" w:type="dxa"/>
              <w:bottom w:w="80" w:type="dxa"/>
              <w:right w:w="120" w:type="dxa"/>
            </w:tcMar>
            <w:vAlign w:val="center"/>
          </w:tcPr>
          <w:p w14:paraId="42DDC830" w14:textId="77777777" w:rsidR="00D01CD5" w:rsidRDefault="00000000">
            <w:pPr>
              <w:spacing w:after="0"/>
            </w:pPr>
            <w:r>
              <w:rPr>
                <w:sz w:val="15"/>
              </w:rPr>
              <w:t>No</w:t>
            </w:r>
          </w:p>
        </w:tc>
        <w:tc>
          <w:tcPr>
            <w:tcW w:w="850" w:type="dxa"/>
            <w:tcMar>
              <w:top w:w="80" w:type="dxa"/>
              <w:left w:w="120" w:type="dxa"/>
              <w:bottom w:w="80" w:type="dxa"/>
              <w:right w:w="120" w:type="dxa"/>
            </w:tcMar>
            <w:vAlign w:val="center"/>
          </w:tcPr>
          <w:p w14:paraId="5155A9E9" w14:textId="77777777" w:rsidR="00D01CD5" w:rsidRDefault="00000000">
            <w:pPr>
              <w:spacing w:after="0"/>
            </w:pPr>
            <w:r>
              <w:rPr>
                <w:sz w:val="15"/>
              </w:rPr>
              <w:t>No</w:t>
            </w:r>
          </w:p>
        </w:tc>
        <w:tc>
          <w:tcPr>
            <w:tcW w:w="900" w:type="dxa"/>
            <w:tcMar>
              <w:top w:w="80" w:type="dxa"/>
              <w:left w:w="120" w:type="dxa"/>
              <w:bottom w:w="80" w:type="dxa"/>
              <w:right w:w="120" w:type="dxa"/>
            </w:tcMar>
            <w:vAlign w:val="center"/>
          </w:tcPr>
          <w:p w14:paraId="5E642CA1" w14:textId="77777777" w:rsidR="00D01CD5" w:rsidRDefault="00000000">
            <w:pPr>
              <w:spacing w:after="0"/>
            </w:pPr>
            <w:r>
              <w:rPr>
                <w:sz w:val="15"/>
              </w:rPr>
              <w:t>Update own notifications</w:t>
            </w:r>
          </w:p>
        </w:tc>
        <w:tc>
          <w:tcPr>
            <w:tcW w:w="2560" w:type="dxa"/>
            <w:tcMar>
              <w:top w:w="80" w:type="dxa"/>
              <w:left w:w="120" w:type="dxa"/>
              <w:bottom w:w="80" w:type="dxa"/>
              <w:right w:w="120" w:type="dxa"/>
            </w:tcMar>
            <w:vAlign w:val="center"/>
          </w:tcPr>
          <w:p w14:paraId="44110649" w14:textId="77777777" w:rsidR="00D01CD5" w:rsidRDefault="00000000">
            <w:pPr>
              <w:spacing w:after="0"/>
            </w:pPr>
            <w:r>
              <w:rPr>
                <w:sz w:val="15"/>
              </w:rPr>
              <w:t>Basic user can submit work/hazard and consume training.</w:t>
            </w:r>
          </w:p>
        </w:tc>
      </w:tr>
      <w:tr w:rsidR="00D01CD5" w14:paraId="461D33DC" w14:textId="77777777">
        <w:tc>
          <w:tcPr>
            <w:tcW w:w="1050" w:type="dxa"/>
            <w:tcMar>
              <w:top w:w="80" w:type="dxa"/>
              <w:left w:w="120" w:type="dxa"/>
              <w:bottom w:w="80" w:type="dxa"/>
              <w:right w:w="120" w:type="dxa"/>
            </w:tcMar>
            <w:vAlign w:val="center"/>
          </w:tcPr>
          <w:p w14:paraId="7A441389" w14:textId="77777777" w:rsidR="00D01CD5" w:rsidRDefault="00000000">
            <w:pPr>
              <w:spacing w:after="0"/>
            </w:pPr>
            <w:r>
              <w:rPr>
                <w:sz w:val="15"/>
              </w:rPr>
              <w:t>viewer</w:t>
            </w:r>
          </w:p>
        </w:tc>
        <w:tc>
          <w:tcPr>
            <w:tcW w:w="800" w:type="dxa"/>
            <w:tcMar>
              <w:top w:w="80" w:type="dxa"/>
              <w:left w:w="120" w:type="dxa"/>
              <w:bottom w:w="80" w:type="dxa"/>
              <w:right w:w="120" w:type="dxa"/>
            </w:tcMar>
            <w:vAlign w:val="center"/>
          </w:tcPr>
          <w:p w14:paraId="20AE666F" w14:textId="77777777" w:rsidR="00D01CD5" w:rsidRDefault="00000000">
            <w:pPr>
              <w:spacing w:after="0"/>
            </w:pPr>
            <w:r>
              <w:rPr>
                <w:sz w:val="15"/>
              </w:rPr>
              <w:t>View</w:t>
            </w:r>
          </w:p>
        </w:tc>
        <w:tc>
          <w:tcPr>
            <w:tcW w:w="800" w:type="dxa"/>
            <w:tcMar>
              <w:top w:w="80" w:type="dxa"/>
              <w:left w:w="120" w:type="dxa"/>
              <w:bottom w:w="80" w:type="dxa"/>
              <w:right w:w="120" w:type="dxa"/>
            </w:tcMar>
            <w:vAlign w:val="center"/>
          </w:tcPr>
          <w:p w14:paraId="5D9C66F2" w14:textId="77777777" w:rsidR="00D01CD5" w:rsidRDefault="00000000">
            <w:pPr>
              <w:spacing w:after="0"/>
            </w:pPr>
            <w:r>
              <w:rPr>
                <w:sz w:val="15"/>
              </w:rPr>
              <w:t>No</w:t>
            </w:r>
          </w:p>
        </w:tc>
        <w:tc>
          <w:tcPr>
            <w:tcW w:w="850" w:type="dxa"/>
            <w:tcMar>
              <w:top w:w="80" w:type="dxa"/>
              <w:left w:w="120" w:type="dxa"/>
              <w:bottom w:w="80" w:type="dxa"/>
              <w:right w:w="120" w:type="dxa"/>
            </w:tcMar>
            <w:vAlign w:val="center"/>
          </w:tcPr>
          <w:p w14:paraId="54263BB6"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59CDA13D"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40AF7F1F"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27AC9990" w14:textId="77777777" w:rsidR="00D01CD5" w:rsidRDefault="00000000">
            <w:pPr>
              <w:spacing w:after="0"/>
            </w:pPr>
            <w:r>
              <w:rPr>
                <w:sz w:val="15"/>
              </w:rPr>
              <w:t>View</w:t>
            </w:r>
          </w:p>
        </w:tc>
        <w:tc>
          <w:tcPr>
            <w:tcW w:w="850" w:type="dxa"/>
            <w:tcMar>
              <w:top w:w="80" w:type="dxa"/>
              <w:left w:w="120" w:type="dxa"/>
              <w:bottom w:w="80" w:type="dxa"/>
              <w:right w:w="120" w:type="dxa"/>
            </w:tcMar>
            <w:vAlign w:val="center"/>
          </w:tcPr>
          <w:p w14:paraId="238BDFDD" w14:textId="77777777" w:rsidR="00D01CD5" w:rsidRDefault="00000000">
            <w:pPr>
              <w:spacing w:after="0"/>
            </w:pPr>
            <w:r>
              <w:rPr>
                <w:sz w:val="15"/>
              </w:rPr>
              <w:t>No</w:t>
            </w:r>
          </w:p>
        </w:tc>
        <w:tc>
          <w:tcPr>
            <w:tcW w:w="900" w:type="dxa"/>
            <w:tcMar>
              <w:top w:w="80" w:type="dxa"/>
              <w:left w:w="120" w:type="dxa"/>
              <w:bottom w:w="80" w:type="dxa"/>
              <w:right w:w="120" w:type="dxa"/>
            </w:tcMar>
            <w:vAlign w:val="center"/>
          </w:tcPr>
          <w:p w14:paraId="4817DDC1" w14:textId="77777777" w:rsidR="00D01CD5" w:rsidRDefault="00000000">
            <w:pPr>
              <w:spacing w:after="0"/>
            </w:pPr>
            <w:r>
              <w:rPr>
                <w:sz w:val="15"/>
              </w:rPr>
              <w:t>View</w:t>
            </w:r>
          </w:p>
        </w:tc>
        <w:tc>
          <w:tcPr>
            <w:tcW w:w="2560" w:type="dxa"/>
            <w:tcMar>
              <w:top w:w="80" w:type="dxa"/>
              <w:left w:w="120" w:type="dxa"/>
              <w:bottom w:w="80" w:type="dxa"/>
              <w:right w:w="120" w:type="dxa"/>
            </w:tcMar>
            <w:vAlign w:val="center"/>
          </w:tcPr>
          <w:p w14:paraId="56A2FEFE" w14:textId="77777777" w:rsidR="00D01CD5" w:rsidRDefault="00000000">
            <w:pPr>
              <w:spacing w:after="0"/>
            </w:pPr>
            <w:r>
              <w:rPr>
                <w:sz w:val="15"/>
              </w:rPr>
              <w:t>Read-mostly role.</w:t>
            </w:r>
          </w:p>
        </w:tc>
      </w:tr>
    </w:tbl>
    <w:p w14:paraId="695B53BD" w14:textId="77777777" w:rsidR="00D01CD5" w:rsidRDefault="00D01CD5"/>
    <w:p w14:paraId="6FA86B2D" w14:textId="77777777" w:rsidR="00D01CD5" w:rsidRDefault="00000000">
      <w:r>
        <w:t>Backend role defaults live in backend/src/constants/roles.js. Page-level permissions are normalized in permission.middleware.js. The admin panel uses page-level permissions to hide or show sidebar modules, while backend middleware remains the authoritative enforcement layer.</w:t>
      </w:r>
    </w:p>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6A6B9CEA" w14:textId="77777777">
        <w:tc>
          <w:tcPr>
            <w:tcW w:w="9360" w:type="dxa"/>
            <w:shd w:val="clear" w:color="auto" w:fill="F4F6F9"/>
            <w:tcMar>
              <w:top w:w="80" w:type="dxa"/>
              <w:left w:w="120" w:type="dxa"/>
              <w:bottom w:w="80" w:type="dxa"/>
              <w:right w:w="120" w:type="dxa"/>
            </w:tcMar>
            <w:vAlign w:val="center"/>
          </w:tcPr>
          <w:p w14:paraId="2B247E4E" w14:textId="77777777" w:rsidR="00D01CD5" w:rsidRDefault="00000000">
            <w:pPr>
              <w:spacing w:after="80"/>
            </w:pPr>
            <w:r>
              <w:rPr>
                <w:b/>
                <w:color w:val="1F4D78"/>
                <w:sz w:val="21"/>
              </w:rPr>
              <w:t>Prompt Alignment</w:t>
            </w:r>
          </w:p>
          <w:p w14:paraId="320E51F9" w14:textId="77777777" w:rsidR="00D01CD5" w:rsidRDefault="00000000">
            <w:pPr>
              <w:spacing w:after="0"/>
            </w:pPr>
            <w:r>
              <w:rPr>
                <w:sz w:val="20"/>
              </w:rPr>
              <w:t>The user prompt named Admin, Safety Officer, User, and Viewer. The actual code contains super_admin, admin, safety_manager, supervisor, user, and viewer. This document uses the implemented roles and maps safety officer responsibilities primarily to safety_manager and supervisor.</w:t>
            </w:r>
          </w:p>
        </w:tc>
      </w:tr>
    </w:tbl>
    <w:p w14:paraId="3D6FA695" w14:textId="77777777" w:rsidR="00D01CD5" w:rsidRDefault="00D01CD5"/>
    <w:p w14:paraId="7F567958" w14:textId="77777777" w:rsidR="00D01CD5" w:rsidRDefault="00000000">
      <w:r>
        <w:br w:type="page"/>
      </w:r>
    </w:p>
    <w:p w14:paraId="337A0F4B" w14:textId="77777777" w:rsidR="00D01CD5" w:rsidRDefault="00000000">
      <w:pPr>
        <w:pStyle w:val="Heading1"/>
      </w:pPr>
      <w:r>
        <w:lastRenderedPageBreak/>
        <w:t>8. Dashboard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500"/>
        <w:gridCol w:w="2600"/>
        <w:gridCol w:w="4260"/>
      </w:tblGrid>
      <w:tr w:rsidR="00D01CD5" w14:paraId="1B5DC3D2" w14:textId="77777777">
        <w:tc>
          <w:tcPr>
            <w:tcW w:w="2500" w:type="dxa"/>
            <w:shd w:val="clear" w:color="auto" w:fill="E8EEF5"/>
            <w:tcMar>
              <w:top w:w="80" w:type="dxa"/>
              <w:left w:w="120" w:type="dxa"/>
              <w:bottom w:w="80" w:type="dxa"/>
              <w:right w:w="120" w:type="dxa"/>
            </w:tcMar>
            <w:vAlign w:val="center"/>
          </w:tcPr>
          <w:p w14:paraId="6CA9807E" w14:textId="77777777" w:rsidR="00D01CD5" w:rsidRDefault="00000000">
            <w:pPr>
              <w:spacing w:after="0"/>
            </w:pPr>
            <w:r>
              <w:rPr>
                <w:b/>
                <w:color w:val="1F4D78"/>
                <w:sz w:val="17"/>
              </w:rPr>
              <w:t>Dashboard card</w:t>
            </w:r>
          </w:p>
        </w:tc>
        <w:tc>
          <w:tcPr>
            <w:tcW w:w="2600" w:type="dxa"/>
            <w:shd w:val="clear" w:color="auto" w:fill="E8EEF5"/>
            <w:tcMar>
              <w:top w:w="80" w:type="dxa"/>
              <w:left w:w="120" w:type="dxa"/>
              <w:bottom w:w="80" w:type="dxa"/>
              <w:right w:w="120" w:type="dxa"/>
            </w:tcMar>
            <w:vAlign w:val="center"/>
          </w:tcPr>
          <w:p w14:paraId="3DB35038" w14:textId="77777777" w:rsidR="00D01CD5" w:rsidRDefault="00000000">
            <w:pPr>
              <w:spacing w:after="0"/>
            </w:pPr>
            <w:r>
              <w:rPr>
                <w:b/>
                <w:color w:val="1F4D78"/>
                <w:sz w:val="17"/>
              </w:rPr>
              <w:t>Data source</w:t>
            </w:r>
          </w:p>
        </w:tc>
        <w:tc>
          <w:tcPr>
            <w:tcW w:w="4260" w:type="dxa"/>
            <w:shd w:val="clear" w:color="auto" w:fill="E8EEF5"/>
            <w:tcMar>
              <w:top w:w="80" w:type="dxa"/>
              <w:left w:w="120" w:type="dxa"/>
              <w:bottom w:w="80" w:type="dxa"/>
              <w:right w:w="120" w:type="dxa"/>
            </w:tcMar>
            <w:vAlign w:val="center"/>
          </w:tcPr>
          <w:p w14:paraId="2319444B" w14:textId="77777777" w:rsidR="00D01CD5" w:rsidRDefault="00000000">
            <w:pPr>
              <w:spacing w:after="0"/>
            </w:pPr>
            <w:r>
              <w:rPr>
                <w:b/>
                <w:color w:val="1F4D78"/>
                <w:sz w:val="17"/>
              </w:rPr>
              <w:t>Calculation</w:t>
            </w:r>
          </w:p>
        </w:tc>
      </w:tr>
      <w:tr w:rsidR="00D01CD5" w14:paraId="2F6B5ADE" w14:textId="77777777">
        <w:tc>
          <w:tcPr>
            <w:tcW w:w="2500" w:type="dxa"/>
            <w:tcMar>
              <w:top w:w="80" w:type="dxa"/>
              <w:left w:w="120" w:type="dxa"/>
              <w:bottom w:w="80" w:type="dxa"/>
              <w:right w:w="120" w:type="dxa"/>
            </w:tcMar>
            <w:vAlign w:val="center"/>
          </w:tcPr>
          <w:p w14:paraId="772E0935" w14:textId="77777777" w:rsidR="00D01CD5" w:rsidRDefault="00000000">
            <w:pPr>
              <w:spacing w:after="0"/>
            </w:pPr>
            <w:r>
              <w:rPr>
                <w:sz w:val="17"/>
              </w:rPr>
              <w:t>Total Users</w:t>
            </w:r>
          </w:p>
        </w:tc>
        <w:tc>
          <w:tcPr>
            <w:tcW w:w="2600" w:type="dxa"/>
            <w:tcMar>
              <w:top w:w="80" w:type="dxa"/>
              <w:left w:w="120" w:type="dxa"/>
              <w:bottom w:w="80" w:type="dxa"/>
              <w:right w:w="120" w:type="dxa"/>
            </w:tcMar>
            <w:vAlign w:val="center"/>
          </w:tcPr>
          <w:p w14:paraId="3C241FC1" w14:textId="77777777" w:rsidR="00D01CD5" w:rsidRDefault="00000000">
            <w:pPr>
              <w:spacing w:after="0"/>
            </w:pPr>
            <w:r>
              <w:rPr>
                <w:sz w:val="17"/>
              </w:rPr>
              <w:t>User.find()</w:t>
            </w:r>
          </w:p>
        </w:tc>
        <w:tc>
          <w:tcPr>
            <w:tcW w:w="4260" w:type="dxa"/>
            <w:tcMar>
              <w:top w:w="80" w:type="dxa"/>
              <w:left w:w="120" w:type="dxa"/>
              <w:bottom w:w="80" w:type="dxa"/>
              <w:right w:w="120" w:type="dxa"/>
            </w:tcMar>
            <w:vAlign w:val="center"/>
          </w:tcPr>
          <w:p w14:paraId="50E2FF5C" w14:textId="77777777" w:rsidR="00D01CD5" w:rsidRDefault="00000000">
            <w:pPr>
              <w:spacing w:after="0"/>
            </w:pPr>
            <w:r>
              <w:rPr>
                <w:sz w:val="17"/>
              </w:rPr>
              <w:t>Total User records.</w:t>
            </w:r>
          </w:p>
        </w:tc>
      </w:tr>
      <w:tr w:rsidR="00D01CD5" w14:paraId="50D4FAF2" w14:textId="77777777">
        <w:tc>
          <w:tcPr>
            <w:tcW w:w="2500" w:type="dxa"/>
            <w:tcMar>
              <w:top w:w="80" w:type="dxa"/>
              <w:left w:w="120" w:type="dxa"/>
              <w:bottom w:w="80" w:type="dxa"/>
              <w:right w:w="120" w:type="dxa"/>
            </w:tcMar>
            <w:vAlign w:val="center"/>
          </w:tcPr>
          <w:p w14:paraId="4489C672" w14:textId="77777777" w:rsidR="00D01CD5" w:rsidRDefault="00000000">
            <w:pPr>
              <w:spacing w:after="0"/>
            </w:pPr>
            <w:r>
              <w:rPr>
                <w:sz w:val="17"/>
              </w:rPr>
              <w:t>Active Users</w:t>
            </w:r>
          </w:p>
        </w:tc>
        <w:tc>
          <w:tcPr>
            <w:tcW w:w="2600" w:type="dxa"/>
            <w:tcMar>
              <w:top w:w="80" w:type="dxa"/>
              <w:left w:w="120" w:type="dxa"/>
              <w:bottom w:w="80" w:type="dxa"/>
              <w:right w:w="120" w:type="dxa"/>
            </w:tcMar>
            <w:vAlign w:val="center"/>
          </w:tcPr>
          <w:p w14:paraId="748EEE69" w14:textId="77777777" w:rsidR="00D01CD5" w:rsidRDefault="00000000">
            <w:pPr>
              <w:spacing w:after="0"/>
            </w:pPr>
            <w:r>
              <w:rPr>
                <w:sz w:val="17"/>
              </w:rPr>
              <w:t>User.find()</w:t>
            </w:r>
          </w:p>
        </w:tc>
        <w:tc>
          <w:tcPr>
            <w:tcW w:w="4260" w:type="dxa"/>
            <w:tcMar>
              <w:top w:w="80" w:type="dxa"/>
              <w:left w:w="120" w:type="dxa"/>
              <w:bottom w:w="80" w:type="dxa"/>
              <w:right w:w="120" w:type="dxa"/>
            </w:tcMar>
            <w:vAlign w:val="center"/>
          </w:tcPr>
          <w:p w14:paraId="2A5D1AAC" w14:textId="77777777" w:rsidR="00D01CD5" w:rsidRDefault="00000000">
            <w:pPr>
              <w:spacing w:after="0"/>
            </w:pPr>
            <w:r>
              <w:rPr>
                <w:sz w:val="17"/>
              </w:rPr>
              <w:t>Users with status active.</w:t>
            </w:r>
          </w:p>
        </w:tc>
      </w:tr>
      <w:tr w:rsidR="00D01CD5" w14:paraId="00812E57" w14:textId="77777777">
        <w:tc>
          <w:tcPr>
            <w:tcW w:w="2500" w:type="dxa"/>
            <w:tcMar>
              <w:top w:w="80" w:type="dxa"/>
              <w:left w:w="120" w:type="dxa"/>
              <w:bottom w:w="80" w:type="dxa"/>
              <w:right w:w="120" w:type="dxa"/>
            </w:tcMar>
            <w:vAlign w:val="center"/>
          </w:tcPr>
          <w:p w14:paraId="15ABF42D" w14:textId="77777777" w:rsidR="00D01CD5" w:rsidRDefault="00000000">
            <w:pPr>
              <w:spacing w:after="0"/>
            </w:pPr>
            <w:r>
              <w:rPr>
                <w:sz w:val="17"/>
              </w:rPr>
              <w:t>Total Work Approvals</w:t>
            </w:r>
          </w:p>
        </w:tc>
        <w:tc>
          <w:tcPr>
            <w:tcW w:w="2600" w:type="dxa"/>
            <w:tcMar>
              <w:top w:w="80" w:type="dxa"/>
              <w:left w:w="120" w:type="dxa"/>
              <w:bottom w:w="80" w:type="dxa"/>
              <w:right w:w="120" w:type="dxa"/>
            </w:tcMar>
            <w:vAlign w:val="center"/>
          </w:tcPr>
          <w:p w14:paraId="00C32929" w14:textId="77777777" w:rsidR="00D01CD5" w:rsidRDefault="00000000">
            <w:pPr>
              <w:spacing w:after="0"/>
            </w:pPr>
            <w:r>
              <w:rPr>
                <w:sz w:val="17"/>
              </w:rPr>
              <w:t>WorkApproval.find()</w:t>
            </w:r>
          </w:p>
        </w:tc>
        <w:tc>
          <w:tcPr>
            <w:tcW w:w="4260" w:type="dxa"/>
            <w:tcMar>
              <w:top w:w="80" w:type="dxa"/>
              <w:left w:w="120" w:type="dxa"/>
              <w:bottom w:w="80" w:type="dxa"/>
              <w:right w:w="120" w:type="dxa"/>
            </w:tcMar>
            <w:vAlign w:val="center"/>
          </w:tcPr>
          <w:p w14:paraId="5A0EAFF5" w14:textId="77777777" w:rsidR="00D01CD5" w:rsidRDefault="00000000">
            <w:pPr>
              <w:spacing w:after="0"/>
            </w:pPr>
            <w:r>
              <w:rPr>
                <w:sz w:val="17"/>
              </w:rPr>
              <w:t>All work approval records.</w:t>
            </w:r>
          </w:p>
        </w:tc>
      </w:tr>
      <w:tr w:rsidR="00D01CD5" w14:paraId="407ADCCF" w14:textId="77777777">
        <w:tc>
          <w:tcPr>
            <w:tcW w:w="2500" w:type="dxa"/>
            <w:tcMar>
              <w:top w:w="80" w:type="dxa"/>
              <w:left w:w="120" w:type="dxa"/>
              <w:bottom w:w="80" w:type="dxa"/>
              <w:right w:w="120" w:type="dxa"/>
            </w:tcMar>
            <w:vAlign w:val="center"/>
          </w:tcPr>
          <w:p w14:paraId="76DB607F" w14:textId="77777777" w:rsidR="00D01CD5" w:rsidRDefault="00000000">
            <w:pPr>
              <w:spacing w:after="0"/>
            </w:pPr>
            <w:r>
              <w:rPr>
                <w:sz w:val="17"/>
              </w:rPr>
              <w:t>Pending Work</w:t>
            </w:r>
          </w:p>
        </w:tc>
        <w:tc>
          <w:tcPr>
            <w:tcW w:w="2600" w:type="dxa"/>
            <w:tcMar>
              <w:top w:w="80" w:type="dxa"/>
              <w:left w:w="120" w:type="dxa"/>
              <w:bottom w:w="80" w:type="dxa"/>
              <w:right w:w="120" w:type="dxa"/>
            </w:tcMar>
            <w:vAlign w:val="center"/>
          </w:tcPr>
          <w:p w14:paraId="5911DE60" w14:textId="77777777" w:rsidR="00D01CD5" w:rsidRDefault="00000000">
            <w:pPr>
              <w:spacing w:after="0"/>
            </w:pPr>
            <w:r>
              <w:rPr>
                <w:sz w:val="17"/>
              </w:rPr>
              <w:t>WorkApproval.find()</w:t>
            </w:r>
          </w:p>
        </w:tc>
        <w:tc>
          <w:tcPr>
            <w:tcW w:w="4260" w:type="dxa"/>
            <w:tcMar>
              <w:top w:w="80" w:type="dxa"/>
              <w:left w:w="120" w:type="dxa"/>
              <w:bottom w:w="80" w:type="dxa"/>
              <w:right w:w="120" w:type="dxa"/>
            </w:tcMar>
            <w:vAlign w:val="center"/>
          </w:tcPr>
          <w:p w14:paraId="1D8CE005" w14:textId="77777777" w:rsidR="00D01CD5" w:rsidRDefault="00000000">
            <w:pPr>
              <w:spacing w:after="0"/>
            </w:pPr>
            <w:r>
              <w:rPr>
                <w:sz w:val="17"/>
              </w:rPr>
              <w:t>Work records with status Pending.</w:t>
            </w:r>
          </w:p>
        </w:tc>
      </w:tr>
      <w:tr w:rsidR="00D01CD5" w14:paraId="1048D3DE" w14:textId="77777777">
        <w:tc>
          <w:tcPr>
            <w:tcW w:w="2500" w:type="dxa"/>
            <w:tcMar>
              <w:top w:w="80" w:type="dxa"/>
              <w:left w:w="120" w:type="dxa"/>
              <w:bottom w:w="80" w:type="dxa"/>
              <w:right w:w="120" w:type="dxa"/>
            </w:tcMar>
            <w:vAlign w:val="center"/>
          </w:tcPr>
          <w:p w14:paraId="4475C57E" w14:textId="77777777" w:rsidR="00D01CD5" w:rsidRDefault="00000000">
            <w:pPr>
              <w:spacing w:after="0"/>
            </w:pPr>
            <w:r>
              <w:rPr>
                <w:sz w:val="17"/>
              </w:rPr>
              <w:t>Approved Work</w:t>
            </w:r>
          </w:p>
        </w:tc>
        <w:tc>
          <w:tcPr>
            <w:tcW w:w="2600" w:type="dxa"/>
            <w:tcMar>
              <w:top w:w="80" w:type="dxa"/>
              <w:left w:w="120" w:type="dxa"/>
              <w:bottom w:w="80" w:type="dxa"/>
              <w:right w:w="120" w:type="dxa"/>
            </w:tcMar>
            <w:vAlign w:val="center"/>
          </w:tcPr>
          <w:p w14:paraId="752659DF" w14:textId="77777777" w:rsidR="00D01CD5" w:rsidRDefault="00000000">
            <w:pPr>
              <w:spacing w:after="0"/>
            </w:pPr>
            <w:r>
              <w:rPr>
                <w:sz w:val="17"/>
              </w:rPr>
              <w:t>WorkApproval.find()</w:t>
            </w:r>
          </w:p>
        </w:tc>
        <w:tc>
          <w:tcPr>
            <w:tcW w:w="4260" w:type="dxa"/>
            <w:tcMar>
              <w:top w:w="80" w:type="dxa"/>
              <w:left w:w="120" w:type="dxa"/>
              <w:bottom w:w="80" w:type="dxa"/>
              <w:right w:w="120" w:type="dxa"/>
            </w:tcMar>
            <w:vAlign w:val="center"/>
          </w:tcPr>
          <w:p w14:paraId="5B52BDD1" w14:textId="77777777" w:rsidR="00D01CD5" w:rsidRDefault="00000000">
            <w:pPr>
              <w:spacing w:after="0"/>
            </w:pPr>
            <w:r>
              <w:rPr>
                <w:sz w:val="17"/>
              </w:rPr>
              <w:t>Work records with status Approved.</w:t>
            </w:r>
          </w:p>
        </w:tc>
      </w:tr>
      <w:tr w:rsidR="00D01CD5" w14:paraId="445AC649" w14:textId="77777777">
        <w:tc>
          <w:tcPr>
            <w:tcW w:w="2500" w:type="dxa"/>
            <w:tcMar>
              <w:top w:w="80" w:type="dxa"/>
              <w:left w:w="120" w:type="dxa"/>
              <w:bottom w:w="80" w:type="dxa"/>
              <w:right w:w="120" w:type="dxa"/>
            </w:tcMar>
            <w:vAlign w:val="center"/>
          </w:tcPr>
          <w:p w14:paraId="54F4B66D" w14:textId="77777777" w:rsidR="00D01CD5" w:rsidRDefault="00000000">
            <w:pPr>
              <w:spacing w:after="0"/>
            </w:pPr>
            <w:r>
              <w:rPr>
                <w:sz w:val="17"/>
              </w:rPr>
              <w:t>Completed Work</w:t>
            </w:r>
          </w:p>
        </w:tc>
        <w:tc>
          <w:tcPr>
            <w:tcW w:w="2600" w:type="dxa"/>
            <w:tcMar>
              <w:top w:w="80" w:type="dxa"/>
              <w:left w:w="120" w:type="dxa"/>
              <w:bottom w:w="80" w:type="dxa"/>
              <w:right w:w="120" w:type="dxa"/>
            </w:tcMar>
            <w:vAlign w:val="center"/>
          </w:tcPr>
          <w:p w14:paraId="4B075813" w14:textId="77777777" w:rsidR="00D01CD5" w:rsidRDefault="00000000">
            <w:pPr>
              <w:spacing w:after="0"/>
            </w:pPr>
            <w:r>
              <w:rPr>
                <w:sz w:val="17"/>
              </w:rPr>
              <w:t>WorkApproval.find()</w:t>
            </w:r>
          </w:p>
        </w:tc>
        <w:tc>
          <w:tcPr>
            <w:tcW w:w="4260" w:type="dxa"/>
            <w:tcMar>
              <w:top w:w="80" w:type="dxa"/>
              <w:left w:w="120" w:type="dxa"/>
              <w:bottom w:w="80" w:type="dxa"/>
              <w:right w:w="120" w:type="dxa"/>
            </w:tcMar>
            <w:vAlign w:val="center"/>
          </w:tcPr>
          <w:p w14:paraId="73CAC0FE" w14:textId="77777777" w:rsidR="00D01CD5" w:rsidRDefault="00000000">
            <w:pPr>
              <w:spacing w:after="0"/>
            </w:pPr>
            <w:r>
              <w:rPr>
                <w:sz w:val="17"/>
              </w:rPr>
              <w:t>Work records with status Completed.</w:t>
            </w:r>
          </w:p>
        </w:tc>
      </w:tr>
      <w:tr w:rsidR="00D01CD5" w14:paraId="32737E52" w14:textId="77777777">
        <w:tc>
          <w:tcPr>
            <w:tcW w:w="2500" w:type="dxa"/>
            <w:tcMar>
              <w:top w:w="80" w:type="dxa"/>
              <w:left w:w="120" w:type="dxa"/>
              <w:bottom w:w="80" w:type="dxa"/>
              <w:right w:w="120" w:type="dxa"/>
            </w:tcMar>
            <w:vAlign w:val="center"/>
          </w:tcPr>
          <w:p w14:paraId="6975BBA7" w14:textId="77777777" w:rsidR="00D01CD5" w:rsidRDefault="00000000">
            <w:pPr>
              <w:spacing w:after="0"/>
            </w:pPr>
            <w:r>
              <w:rPr>
                <w:sz w:val="17"/>
              </w:rPr>
              <w:t>Total Hazards</w:t>
            </w:r>
          </w:p>
        </w:tc>
        <w:tc>
          <w:tcPr>
            <w:tcW w:w="2600" w:type="dxa"/>
            <w:tcMar>
              <w:top w:w="80" w:type="dxa"/>
              <w:left w:w="120" w:type="dxa"/>
              <w:bottom w:w="80" w:type="dxa"/>
              <w:right w:w="120" w:type="dxa"/>
            </w:tcMar>
            <w:vAlign w:val="center"/>
          </w:tcPr>
          <w:p w14:paraId="64ACED67" w14:textId="77777777" w:rsidR="00D01CD5" w:rsidRDefault="00000000">
            <w:pPr>
              <w:spacing w:after="0"/>
            </w:pPr>
            <w:r>
              <w:rPr>
                <w:sz w:val="17"/>
              </w:rPr>
              <w:t>Hazard.find()</w:t>
            </w:r>
          </w:p>
        </w:tc>
        <w:tc>
          <w:tcPr>
            <w:tcW w:w="4260" w:type="dxa"/>
            <w:tcMar>
              <w:top w:w="80" w:type="dxa"/>
              <w:left w:w="120" w:type="dxa"/>
              <w:bottom w:w="80" w:type="dxa"/>
              <w:right w:w="120" w:type="dxa"/>
            </w:tcMar>
            <w:vAlign w:val="center"/>
          </w:tcPr>
          <w:p w14:paraId="591C6C4C" w14:textId="77777777" w:rsidR="00D01CD5" w:rsidRDefault="00000000">
            <w:pPr>
              <w:spacing w:after="0"/>
            </w:pPr>
            <w:r>
              <w:rPr>
                <w:sz w:val="17"/>
              </w:rPr>
              <w:t>All hazard records.</w:t>
            </w:r>
          </w:p>
        </w:tc>
      </w:tr>
      <w:tr w:rsidR="00D01CD5" w14:paraId="252E6992" w14:textId="77777777">
        <w:tc>
          <w:tcPr>
            <w:tcW w:w="2500" w:type="dxa"/>
            <w:tcMar>
              <w:top w:w="80" w:type="dxa"/>
              <w:left w:w="120" w:type="dxa"/>
              <w:bottom w:w="80" w:type="dxa"/>
              <w:right w:w="120" w:type="dxa"/>
            </w:tcMar>
            <w:vAlign w:val="center"/>
          </w:tcPr>
          <w:p w14:paraId="13C1DA0C" w14:textId="77777777" w:rsidR="00D01CD5" w:rsidRDefault="00000000">
            <w:pPr>
              <w:spacing w:after="0"/>
            </w:pPr>
            <w:r>
              <w:rPr>
                <w:sz w:val="17"/>
              </w:rPr>
              <w:t>Open Hazards</w:t>
            </w:r>
          </w:p>
        </w:tc>
        <w:tc>
          <w:tcPr>
            <w:tcW w:w="2600" w:type="dxa"/>
            <w:tcMar>
              <w:top w:w="80" w:type="dxa"/>
              <w:left w:w="120" w:type="dxa"/>
              <w:bottom w:w="80" w:type="dxa"/>
              <w:right w:w="120" w:type="dxa"/>
            </w:tcMar>
            <w:vAlign w:val="center"/>
          </w:tcPr>
          <w:p w14:paraId="0ED6B210" w14:textId="77777777" w:rsidR="00D01CD5" w:rsidRDefault="00000000">
            <w:pPr>
              <w:spacing w:after="0"/>
            </w:pPr>
            <w:r>
              <w:rPr>
                <w:sz w:val="17"/>
              </w:rPr>
              <w:t>Hazard.find()</w:t>
            </w:r>
          </w:p>
        </w:tc>
        <w:tc>
          <w:tcPr>
            <w:tcW w:w="4260" w:type="dxa"/>
            <w:tcMar>
              <w:top w:w="80" w:type="dxa"/>
              <w:left w:w="120" w:type="dxa"/>
              <w:bottom w:w="80" w:type="dxa"/>
              <w:right w:w="120" w:type="dxa"/>
            </w:tcMar>
            <w:vAlign w:val="center"/>
          </w:tcPr>
          <w:p w14:paraId="5D79D006" w14:textId="77777777" w:rsidR="00D01CD5" w:rsidRDefault="00000000">
            <w:pPr>
              <w:spacing w:after="0"/>
            </w:pPr>
            <w:r>
              <w:rPr>
                <w:sz w:val="17"/>
              </w:rPr>
              <w:t>Hazards whose status is not Closed.</w:t>
            </w:r>
          </w:p>
        </w:tc>
      </w:tr>
      <w:tr w:rsidR="00D01CD5" w14:paraId="6CB49212" w14:textId="77777777">
        <w:tc>
          <w:tcPr>
            <w:tcW w:w="2500" w:type="dxa"/>
            <w:tcMar>
              <w:top w:w="80" w:type="dxa"/>
              <w:left w:w="120" w:type="dxa"/>
              <w:bottom w:w="80" w:type="dxa"/>
              <w:right w:w="120" w:type="dxa"/>
            </w:tcMar>
            <w:vAlign w:val="center"/>
          </w:tcPr>
          <w:p w14:paraId="0094D564" w14:textId="77777777" w:rsidR="00D01CD5" w:rsidRDefault="00000000">
            <w:pPr>
              <w:spacing w:after="0"/>
            </w:pPr>
            <w:r>
              <w:rPr>
                <w:sz w:val="17"/>
              </w:rPr>
              <w:t>Closed Hazards</w:t>
            </w:r>
          </w:p>
        </w:tc>
        <w:tc>
          <w:tcPr>
            <w:tcW w:w="2600" w:type="dxa"/>
            <w:tcMar>
              <w:top w:w="80" w:type="dxa"/>
              <w:left w:w="120" w:type="dxa"/>
              <w:bottom w:w="80" w:type="dxa"/>
              <w:right w:w="120" w:type="dxa"/>
            </w:tcMar>
            <w:vAlign w:val="center"/>
          </w:tcPr>
          <w:p w14:paraId="68CB1E83" w14:textId="77777777" w:rsidR="00D01CD5" w:rsidRDefault="00000000">
            <w:pPr>
              <w:spacing w:after="0"/>
            </w:pPr>
            <w:r>
              <w:rPr>
                <w:sz w:val="17"/>
              </w:rPr>
              <w:t>Hazard.find()</w:t>
            </w:r>
          </w:p>
        </w:tc>
        <w:tc>
          <w:tcPr>
            <w:tcW w:w="4260" w:type="dxa"/>
            <w:tcMar>
              <w:top w:w="80" w:type="dxa"/>
              <w:left w:w="120" w:type="dxa"/>
              <w:bottom w:w="80" w:type="dxa"/>
              <w:right w:w="120" w:type="dxa"/>
            </w:tcMar>
            <w:vAlign w:val="center"/>
          </w:tcPr>
          <w:p w14:paraId="535E88D7" w14:textId="77777777" w:rsidR="00D01CD5" w:rsidRDefault="00000000">
            <w:pPr>
              <w:spacing w:after="0"/>
            </w:pPr>
            <w:r>
              <w:rPr>
                <w:sz w:val="17"/>
              </w:rPr>
              <w:t>Hazards with status Closed.</w:t>
            </w:r>
          </w:p>
        </w:tc>
      </w:tr>
      <w:tr w:rsidR="00D01CD5" w14:paraId="3A4B2016" w14:textId="77777777">
        <w:tc>
          <w:tcPr>
            <w:tcW w:w="2500" w:type="dxa"/>
            <w:tcMar>
              <w:top w:w="80" w:type="dxa"/>
              <w:left w:w="120" w:type="dxa"/>
              <w:bottom w:w="80" w:type="dxa"/>
              <w:right w:w="120" w:type="dxa"/>
            </w:tcMar>
            <w:vAlign w:val="center"/>
          </w:tcPr>
          <w:p w14:paraId="6654A0F1" w14:textId="77777777" w:rsidR="00D01CD5" w:rsidRDefault="00000000">
            <w:pPr>
              <w:spacing w:after="0"/>
            </w:pPr>
            <w:r>
              <w:rPr>
                <w:sz w:val="17"/>
              </w:rPr>
              <w:t>Training Records</w:t>
            </w:r>
          </w:p>
        </w:tc>
        <w:tc>
          <w:tcPr>
            <w:tcW w:w="2600" w:type="dxa"/>
            <w:tcMar>
              <w:top w:w="80" w:type="dxa"/>
              <w:left w:w="120" w:type="dxa"/>
              <w:bottom w:w="80" w:type="dxa"/>
              <w:right w:w="120" w:type="dxa"/>
            </w:tcMar>
            <w:vAlign w:val="center"/>
          </w:tcPr>
          <w:p w14:paraId="57AF26AD" w14:textId="77777777" w:rsidR="00D01CD5" w:rsidRDefault="00000000">
            <w:pPr>
              <w:spacing w:after="0"/>
            </w:pPr>
            <w:r>
              <w:rPr>
                <w:sz w:val="17"/>
              </w:rPr>
              <w:t>Training.find()</w:t>
            </w:r>
          </w:p>
        </w:tc>
        <w:tc>
          <w:tcPr>
            <w:tcW w:w="4260" w:type="dxa"/>
            <w:tcMar>
              <w:top w:w="80" w:type="dxa"/>
              <w:left w:w="120" w:type="dxa"/>
              <w:bottom w:w="80" w:type="dxa"/>
              <w:right w:w="120" w:type="dxa"/>
            </w:tcMar>
            <w:vAlign w:val="center"/>
          </w:tcPr>
          <w:p w14:paraId="756B8E9D" w14:textId="77777777" w:rsidR="00D01CD5" w:rsidRDefault="00000000">
            <w:pPr>
              <w:spacing w:after="0"/>
            </w:pPr>
            <w:r>
              <w:rPr>
                <w:sz w:val="17"/>
              </w:rPr>
              <w:t>All training records returned to dashboard service.</w:t>
            </w:r>
          </w:p>
        </w:tc>
      </w:tr>
    </w:tbl>
    <w:p w14:paraId="6F1AB9FD" w14:textId="77777777" w:rsidR="00D01CD5" w:rsidRDefault="00D01CD5"/>
    <w:p w14:paraId="6F5E227B" w14:textId="77777777" w:rsidR="00D01CD5" w:rsidRDefault="00000000">
      <w:pPr>
        <w:pStyle w:val="Heading2"/>
      </w:pPr>
      <w:r>
        <w:t>Dashboard Charts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3600"/>
        <w:gridCol w:w="3460"/>
      </w:tblGrid>
      <w:tr w:rsidR="00D01CD5" w14:paraId="2D5CA605" w14:textId="77777777">
        <w:tc>
          <w:tcPr>
            <w:tcW w:w="2300" w:type="dxa"/>
            <w:shd w:val="clear" w:color="auto" w:fill="E8EEF5"/>
            <w:tcMar>
              <w:top w:w="80" w:type="dxa"/>
              <w:left w:w="120" w:type="dxa"/>
              <w:bottom w:w="80" w:type="dxa"/>
              <w:right w:w="120" w:type="dxa"/>
            </w:tcMar>
            <w:vAlign w:val="center"/>
          </w:tcPr>
          <w:p w14:paraId="095DC764" w14:textId="77777777" w:rsidR="00D01CD5" w:rsidRDefault="00000000">
            <w:pPr>
              <w:spacing w:after="0"/>
            </w:pPr>
            <w:r>
              <w:rPr>
                <w:b/>
                <w:color w:val="1F4D78"/>
                <w:sz w:val="17"/>
              </w:rPr>
              <w:t>Chart</w:t>
            </w:r>
          </w:p>
        </w:tc>
        <w:tc>
          <w:tcPr>
            <w:tcW w:w="3600" w:type="dxa"/>
            <w:shd w:val="clear" w:color="auto" w:fill="E8EEF5"/>
            <w:tcMar>
              <w:top w:w="80" w:type="dxa"/>
              <w:left w:w="120" w:type="dxa"/>
              <w:bottom w:w="80" w:type="dxa"/>
              <w:right w:w="120" w:type="dxa"/>
            </w:tcMar>
            <w:vAlign w:val="center"/>
          </w:tcPr>
          <w:p w14:paraId="6DB700CC" w14:textId="77777777" w:rsidR="00D01CD5" w:rsidRDefault="00000000">
            <w:pPr>
              <w:spacing w:after="0"/>
            </w:pPr>
            <w:r>
              <w:rPr>
                <w:b/>
                <w:color w:val="1F4D78"/>
                <w:sz w:val="17"/>
              </w:rPr>
              <w:t>Backend calculation</w:t>
            </w:r>
          </w:p>
        </w:tc>
        <w:tc>
          <w:tcPr>
            <w:tcW w:w="3460" w:type="dxa"/>
            <w:shd w:val="clear" w:color="auto" w:fill="E8EEF5"/>
            <w:tcMar>
              <w:top w:w="80" w:type="dxa"/>
              <w:left w:w="120" w:type="dxa"/>
              <w:bottom w:w="80" w:type="dxa"/>
              <w:right w:w="120" w:type="dxa"/>
            </w:tcMar>
            <w:vAlign w:val="center"/>
          </w:tcPr>
          <w:p w14:paraId="20A6782A" w14:textId="77777777" w:rsidR="00D01CD5" w:rsidRDefault="00000000">
            <w:pPr>
              <w:spacing w:after="0"/>
            </w:pPr>
            <w:r>
              <w:rPr>
                <w:b/>
                <w:color w:val="1F4D78"/>
                <w:sz w:val="17"/>
              </w:rPr>
              <w:t>Frontend rendering</w:t>
            </w:r>
          </w:p>
        </w:tc>
      </w:tr>
      <w:tr w:rsidR="00D01CD5" w14:paraId="073CA176" w14:textId="77777777">
        <w:tc>
          <w:tcPr>
            <w:tcW w:w="2300" w:type="dxa"/>
            <w:tcMar>
              <w:top w:w="80" w:type="dxa"/>
              <w:left w:w="120" w:type="dxa"/>
              <w:bottom w:w="80" w:type="dxa"/>
              <w:right w:w="120" w:type="dxa"/>
            </w:tcMar>
            <w:vAlign w:val="center"/>
          </w:tcPr>
          <w:p w14:paraId="5659E196" w14:textId="77777777" w:rsidR="00D01CD5" w:rsidRDefault="00000000">
            <w:pPr>
              <w:spacing w:after="0"/>
            </w:pPr>
            <w:r>
              <w:rPr>
                <w:sz w:val="17"/>
              </w:rPr>
              <w:t>Work Status</w:t>
            </w:r>
          </w:p>
        </w:tc>
        <w:tc>
          <w:tcPr>
            <w:tcW w:w="3600" w:type="dxa"/>
            <w:tcMar>
              <w:top w:w="80" w:type="dxa"/>
              <w:left w:w="120" w:type="dxa"/>
              <w:bottom w:w="80" w:type="dxa"/>
              <w:right w:w="120" w:type="dxa"/>
            </w:tcMar>
            <w:vAlign w:val="center"/>
          </w:tcPr>
          <w:p w14:paraId="5130142E" w14:textId="77777777" w:rsidR="00D01CD5" w:rsidRDefault="00000000">
            <w:pPr>
              <w:spacing w:after="0"/>
            </w:pPr>
            <w:r>
              <w:rPr>
                <w:sz w:val="17"/>
              </w:rPr>
              <w:t>Counts Pending, Approved, Completed, Rejected work statuses.</w:t>
            </w:r>
          </w:p>
        </w:tc>
        <w:tc>
          <w:tcPr>
            <w:tcW w:w="3460" w:type="dxa"/>
            <w:tcMar>
              <w:top w:w="80" w:type="dxa"/>
              <w:left w:w="120" w:type="dxa"/>
              <w:bottom w:w="80" w:type="dxa"/>
              <w:right w:w="120" w:type="dxa"/>
            </w:tcMar>
            <w:vAlign w:val="center"/>
          </w:tcPr>
          <w:p w14:paraId="3C82F6A3" w14:textId="77777777" w:rsidR="00D01CD5" w:rsidRDefault="00000000">
            <w:pPr>
              <w:spacing w:after="0"/>
            </w:pPr>
            <w:r>
              <w:rPr>
                <w:sz w:val="17"/>
              </w:rPr>
              <w:t>Admin uses Recharts PieChart; mobile uses chart-kit PieChart.</w:t>
            </w:r>
          </w:p>
        </w:tc>
      </w:tr>
      <w:tr w:rsidR="00D01CD5" w14:paraId="29D74F6B" w14:textId="77777777">
        <w:tc>
          <w:tcPr>
            <w:tcW w:w="2300" w:type="dxa"/>
            <w:tcMar>
              <w:top w:w="80" w:type="dxa"/>
              <w:left w:w="120" w:type="dxa"/>
              <w:bottom w:w="80" w:type="dxa"/>
              <w:right w:w="120" w:type="dxa"/>
            </w:tcMar>
            <w:vAlign w:val="center"/>
          </w:tcPr>
          <w:p w14:paraId="3C0AE1F7" w14:textId="77777777" w:rsidR="00D01CD5" w:rsidRDefault="00000000">
            <w:pPr>
              <w:spacing w:after="0"/>
            </w:pPr>
            <w:r>
              <w:rPr>
                <w:sz w:val="17"/>
              </w:rPr>
              <w:t>Hazard Status</w:t>
            </w:r>
          </w:p>
        </w:tc>
        <w:tc>
          <w:tcPr>
            <w:tcW w:w="3600" w:type="dxa"/>
            <w:tcMar>
              <w:top w:w="80" w:type="dxa"/>
              <w:left w:w="120" w:type="dxa"/>
              <w:bottom w:w="80" w:type="dxa"/>
              <w:right w:w="120" w:type="dxa"/>
            </w:tcMar>
            <w:vAlign w:val="center"/>
          </w:tcPr>
          <w:p w14:paraId="088BA01E" w14:textId="77777777" w:rsidR="00D01CD5" w:rsidRDefault="00000000">
            <w:pPr>
              <w:spacing w:after="0"/>
            </w:pPr>
            <w:r>
              <w:rPr>
                <w:sz w:val="17"/>
              </w:rPr>
              <w:t>Counts Open and Closed hazards.</w:t>
            </w:r>
          </w:p>
        </w:tc>
        <w:tc>
          <w:tcPr>
            <w:tcW w:w="3460" w:type="dxa"/>
            <w:tcMar>
              <w:top w:w="80" w:type="dxa"/>
              <w:left w:w="120" w:type="dxa"/>
              <w:bottom w:w="80" w:type="dxa"/>
              <w:right w:w="120" w:type="dxa"/>
            </w:tcMar>
            <w:vAlign w:val="center"/>
          </w:tcPr>
          <w:p w14:paraId="6F8A5B23" w14:textId="77777777" w:rsidR="00D01CD5" w:rsidRDefault="00000000">
            <w:pPr>
              <w:spacing w:after="0"/>
            </w:pPr>
            <w:r>
              <w:rPr>
                <w:sz w:val="17"/>
              </w:rPr>
              <w:t>Admin uses Recharts BarChart; mobile uses chart-kit BarChart.</w:t>
            </w:r>
          </w:p>
        </w:tc>
      </w:tr>
      <w:tr w:rsidR="00D01CD5" w14:paraId="2C319C36" w14:textId="77777777">
        <w:tc>
          <w:tcPr>
            <w:tcW w:w="2300" w:type="dxa"/>
            <w:tcMar>
              <w:top w:w="80" w:type="dxa"/>
              <w:left w:w="120" w:type="dxa"/>
              <w:bottom w:w="80" w:type="dxa"/>
              <w:right w:w="120" w:type="dxa"/>
            </w:tcMar>
            <w:vAlign w:val="center"/>
          </w:tcPr>
          <w:p w14:paraId="440E7F88" w14:textId="77777777" w:rsidR="00D01CD5" w:rsidRDefault="00000000">
            <w:pPr>
              <w:spacing w:after="0"/>
            </w:pPr>
            <w:r>
              <w:rPr>
                <w:sz w:val="17"/>
              </w:rPr>
              <w:t>Monthly Trend</w:t>
            </w:r>
          </w:p>
        </w:tc>
        <w:tc>
          <w:tcPr>
            <w:tcW w:w="3600" w:type="dxa"/>
            <w:tcMar>
              <w:top w:w="80" w:type="dxa"/>
              <w:left w:w="120" w:type="dxa"/>
              <w:bottom w:w="80" w:type="dxa"/>
              <w:right w:w="120" w:type="dxa"/>
            </w:tcMar>
            <w:vAlign w:val="center"/>
          </w:tcPr>
          <w:p w14:paraId="7B3F5F11" w14:textId="77777777" w:rsidR="00D01CD5" w:rsidRDefault="00000000">
            <w:pPr>
              <w:spacing w:after="0"/>
            </w:pPr>
            <w:r>
              <w:rPr>
                <w:sz w:val="17"/>
              </w:rPr>
              <w:t>Six monthly buckets for work, hazards, and completed training records.</w:t>
            </w:r>
          </w:p>
        </w:tc>
        <w:tc>
          <w:tcPr>
            <w:tcW w:w="3460" w:type="dxa"/>
            <w:tcMar>
              <w:top w:w="80" w:type="dxa"/>
              <w:left w:w="120" w:type="dxa"/>
              <w:bottom w:w="80" w:type="dxa"/>
              <w:right w:w="120" w:type="dxa"/>
            </w:tcMar>
            <w:vAlign w:val="center"/>
          </w:tcPr>
          <w:p w14:paraId="492F0723" w14:textId="77777777" w:rsidR="00D01CD5" w:rsidRDefault="00000000">
            <w:pPr>
              <w:spacing w:after="0"/>
            </w:pPr>
            <w:r>
              <w:rPr>
                <w:sz w:val="17"/>
              </w:rPr>
              <w:t>Admin uses Recharts LineChart; mobile uses chart-kit LineChart.</w:t>
            </w:r>
          </w:p>
        </w:tc>
      </w:tr>
      <w:tr w:rsidR="00D01CD5" w14:paraId="2CD68578" w14:textId="77777777">
        <w:tc>
          <w:tcPr>
            <w:tcW w:w="2300" w:type="dxa"/>
            <w:tcMar>
              <w:top w:w="80" w:type="dxa"/>
              <w:left w:w="120" w:type="dxa"/>
              <w:bottom w:w="80" w:type="dxa"/>
              <w:right w:w="120" w:type="dxa"/>
            </w:tcMar>
            <w:vAlign w:val="center"/>
          </w:tcPr>
          <w:p w14:paraId="06429CF0" w14:textId="77777777" w:rsidR="00D01CD5" w:rsidRDefault="00000000">
            <w:pPr>
              <w:spacing w:after="0"/>
            </w:pPr>
            <w:r>
              <w:rPr>
                <w:sz w:val="17"/>
              </w:rPr>
              <w:t>User Activity</w:t>
            </w:r>
          </w:p>
        </w:tc>
        <w:tc>
          <w:tcPr>
            <w:tcW w:w="3600" w:type="dxa"/>
            <w:tcMar>
              <w:top w:w="80" w:type="dxa"/>
              <w:left w:w="120" w:type="dxa"/>
              <w:bottom w:w="80" w:type="dxa"/>
              <w:right w:w="120" w:type="dxa"/>
            </w:tcMar>
            <w:vAlign w:val="center"/>
          </w:tcPr>
          <w:p w14:paraId="448B4415" w14:textId="77777777" w:rsidR="00D01CD5" w:rsidRDefault="00000000">
            <w:pPr>
              <w:spacing w:after="0"/>
            </w:pPr>
            <w:r>
              <w:rPr>
                <w:sz w:val="17"/>
              </w:rPr>
              <w:t>Six monthly buckets based on lastLoginAt.</w:t>
            </w:r>
          </w:p>
        </w:tc>
        <w:tc>
          <w:tcPr>
            <w:tcW w:w="3460" w:type="dxa"/>
            <w:tcMar>
              <w:top w:w="80" w:type="dxa"/>
              <w:left w:w="120" w:type="dxa"/>
              <w:bottom w:w="80" w:type="dxa"/>
              <w:right w:w="120" w:type="dxa"/>
            </w:tcMar>
            <w:vAlign w:val="center"/>
          </w:tcPr>
          <w:p w14:paraId="2DBFA981" w14:textId="77777777" w:rsidR="00D01CD5" w:rsidRDefault="00000000">
            <w:pPr>
              <w:spacing w:after="0"/>
            </w:pPr>
            <w:r>
              <w:rPr>
                <w:sz w:val="17"/>
              </w:rPr>
              <w:t>Admin uses Recharts AreaChart.</w:t>
            </w:r>
          </w:p>
        </w:tc>
      </w:tr>
      <w:tr w:rsidR="00D01CD5" w14:paraId="5610788A" w14:textId="77777777">
        <w:tc>
          <w:tcPr>
            <w:tcW w:w="2300" w:type="dxa"/>
            <w:tcMar>
              <w:top w:w="80" w:type="dxa"/>
              <w:left w:w="120" w:type="dxa"/>
              <w:bottom w:w="80" w:type="dxa"/>
              <w:right w:w="120" w:type="dxa"/>
            </w:tcMar>
            <w:vAlign w:val="center"/>
          </w:tcPr>
          <w:p w14:paraId="3CCB0AA3" w14:textId="77777777" w:rsidR="00D01CD5" w:rsidRDefault="00000000">
            <w:pPr>
              <w:spacing w:after="0"/>
            </w:pPr>
            <w:r>
              <w:rPr>
                <w:sz w:val="17"/>
              </w:rPr>
              <w:t>Safety Performance Score</w:t>
            </w:r>
          </w:p>
        </w:tc>
        <w:tc>
          <w:tcPr>
            <w:tcW w:w="3600" w:type="dxa"/>
            <w:tcMar>
              <w:top w:w="80" w:type="dxa"/>
              <w:left w:w="120" w:type="dxa"/>
              <w:bottom w:w="80" w:type="dxa"/>
              <w:right w:w="120" w:type="dxa"/>
            </w:tcMar>
            <w:vAlign w:val="center"/>
          </w:tcPr>
          <w:p w14:paraId="5463D1FA" w14:textId="77777777" w:rsidR="00D01CD5" w:rsidRDefault="00000000">
            <w:pPr>
              <w:spacing w:after="0"/>
            </w:pPr>
            <w:r>
              <w:rPr>
                <w:sz w:val="17"/>
              </w:rPr>
              <w:t>60% work completion rate and 40% hazard closure rate, capped at 100.</w:t>
            </w:r>
          </w:p>
        </w:tc>
        <w:tc>
          <w:tcPr>
            <w:tcW w:w="3460" w:type="dxa"/>
            <w:tcMar>
              <w:top w:w="80" w:type="dxa"/>
              <w:left w:w="120" w:type="dxa"/>
              <w:bottom w:w="80" w:type="dxa"/>
              <w:right w:w="120" w:type="dxa"/>
            </w:tcMar>
            <w:vAlign w:val="center"/>
          </w:tcPr>
          <w:p w14:paraId="147B3798" w14:textId="77777777" w:rsidR="00D01CD5" w:rsidRDefault="00000000">
            <w:pPr>
              <w:spacing w:after="0"/>
            </w:pPr>
            <w:r>
              <w:rPr>
                <w:sz w:val="17"/>
              </w:rPr>
              <w:t>Admin uses Recharts radial bar; mobile hero shows safety score fallback when not present.</w:t>
            </w:r>
          </w:p>
        </w:tc>
      </w:tr>
      <w:tr w:rsidR="00D01CD5" w14:paraId="3E3EFB0A" w14:textId="77777777">
        <w:tc>
          <w:tcPr>
            <w:tcW w:w="2300" w:type="dxa"/>
            <w:tcMar>
              <w:top w:w="80" w:type="dxa"/>
              <w:left w:w="120" w:type="dxa"/>
              <w:bottom w:w="80" w:type="dxa"/>
              <w:right w:w="120" w:type="dxa"/>
            </w:tcMar>
            <w:vAlign w:val="center"/>
          </w:tcPr>
          <w:p w14:paraId="50ED3A6C" w14:textId="77777777" w:rsidR="00D01CD5" w:rsidRDefault="00000000">
            <w:pPr>
              <w:spacing w:after="0"/>
            </w:pPr>
            <w:r>
              <w:rPr>
                <w:sz w:val="17"/>
              </w:rPr>
              <w:t>Recent Activities</w:t>
            </w:r>
          </w:p>
        </w:tc>
        <w:tc>
          <w:tcPr>
            <w:tcW w:w="3600" w:type="dxa"/>
            <w:tcMar>
              <w:top w:w="80" w:type="dxa"/>
              <w:left w:w="120" w:type="dxa"/>
              <w:bottom w:w="80" w:type="dxa"/>
              <w:right w:w="120" w:type="dxa"/>
            </w:tcMar>
            <w:vAlign w:val="center"/>
          </w:tcPr>
          <w:p w14:paraId="37E7177A" w14:textId="77777777" w:rsidR="00D01CD5" w:rsidRDefault="00000000">
            <w:pPr>
              <w:spacing w:after="0"/>
            </w:pPr>
            <w:r>
              <w:rPr>
                <w:sz w:val="17"/>
              </w:rPr>
              <w:t>Latest 15 AuditLog records mapped into messages.</w:t>
            </w:r>
          </w:p>
        </w:tc>
        <w:tc>
          <w:tcPr>
            <w:tcW w:w="3460" w:type="dxa"/>
            <w:tcMar>
              <w:top w:w="80" w:type="dxa"/>
              <w:left w:w="120" w:type="dxa"/>
              <w:bottom w:w="80" w:type="dxa"/>
              <w:right w:w="120" w:type="dxa"/>
            </w:tcMar>
            <w:vAlign w:val="center"/>
          </w:tcPr>
          <w:p w14:paraId="377C7FC8" w14:textId="77777777" w:rsidR="00D01CD5" w:rsidRDefault="00000000">
            <w:pPr>
              <w:spacing w:after="0"/>
            </w:pPr>
            <w:r>
              <w:rPr>
                <w:sz w:val="17"/>
              </w:rPr>
              <w:t>Admin filters and combines with local report-export activities.</w:t>
            </w:r>
          </w:p>
        </w:tc>
      </w:tr>
    </w:tbl>
    <w:p w14:paraId="1131913E" w14:textId="77777777" w:rsidR="00D01CD5" w:rsidRDefault="00D01CD5"/>
    <w:p w14:paraId="359DAC80" w14:textId="77777777" w:rsidR="00D01CD5" w:rsidRDefault="00000000">
      <w:pPr>
        <w:jc w:val="center"/>
      </w:pPr>
      <w:r>
        <w:rPr>
          <w:noProof/>
        </w:rPr>
        <w:lastRenderedPageBreak/>
        <w:drawing>
          <wp:inline distT="0" distB="0" distL="0" distR="0" wp14:anchorId="28E5F798" wp14:editId="195859E3">
            <wp:extent cx="5760720" cy="3110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flow.png"/>
                    <pic:cNvPicPr/>
                  </pic:nvPicPr>
                  <pic:blipFill>
                    <a:blip r:embed="rId11"/>
                    <a:stretch>
                      <a:fillRect/>
                    </a:stretch>
                  </pic:blipFill>
                  <pic:spPr>
                    <a:xfrm>
                      <a:off x="0" y="0"/>
                      <a:ext cx="5760720" cy="3110789"/>
                    </a:xfrm>
                    <a:prstGeom prst="rect">
                      <a:avLst/>
                    </a:prstGeom>
                  </pic:spPr>
                </pic:pic>
              </a:graphicData>
            </a:graphic>
          </wp:inline>
        </w:drawing>
      </w:r>
    </w:p>
    <w:p w14:paraId="7CEF6E15" w14:textId="77777777" w:rsidR="00D01CD5" w:rsidRDefault="00000000">
      <w:pPr>
        <w:jc w:val="center"/>
      </w:pPr>
      <w:r>
        <w:rPr>
          <w:i/>
          <w:color w:val="5A5A5A"/>
          <w:sz w:val="19"/>
        </w:rPr>
        <w:t>Figure 4. Dashboard data refresh</w:t>
      </w:r>
    </w:p>
    <w:p w14:paraId="085F15B1" w14:textId="77777777" w:rsidR="00D01CD5" w:rsidRDefault="00000000">
      <w:r>
        <w:br w:type="page"/>
      </w:r>
    </w:p>
    <w:p w14:paraId="42CFD6BB" w14:textId="77777777" w:rsidR="00D01CD5" w:rsidRDefault="00000000">
      <w:pPr>
        <w:pStyle w:val="Heading1"/>
      </w:pPr>
      <w:r>
        <w:lastRenderedPageBreak/>
        <w:t>9. Work Approval Module</w:t>
      </w:r>
    </w:p>
    <w:p w14:paraId="3A6D9CF3" w14:textId="77777777" w:rsidR="00D01CD5" w:rsidRDefault="00000000">
      <w:r>
        <w:t>The Work Approval module manages safety-controlled work submissions. The current web workflow requires work type, location, chainage range, worker count, description, and at least one before image. Admin and Super Admin users can approve, reject, edit, delete, and complete records according to the UI and backend rules.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100"/>
        <w:gridCol w:w="2300"/>
        <w:gridCol w:w="4960"/>
      </w:tblGrid>
      <w:tr w:rsidR="00D01CD5" w14:paraId="5123865D" w14:textId="77777777">
        <w:tc>
          <w:tcPr>
            <w:tcW w:w="2100" w:type="dxa"/>
            <w:shd w:val="clear" w:color="auto" w:fill="E8EEF5"/>
            <w:tcMar>
              <w:top w:w="80" w:type="dxa"/>
              <w:left w:w="120" w:type="dxa"/>
              <w:bottom w:w="80" w:type="dxa"/>
              <w:right w:w="120" w:type="dxa"/>
            </w:tcMar>
            <w:vAlign w:val="center"/>
          </w:tcPr>
          <w:p w14:paraId="1A2AE807" w14:textId="77777777" w:rsidR="00D01CD5" w:rsidRDefault="00000000">
            <w:pPr>
              <w:spacing w:after="0"/>
            </w:pPr>
            <w:r>
              <w:rPr>
                <w:b/>
                <w:color w:val="1F4D78"/>
                <w:sz w:val="16"/>
              </w:rPr>
              <w:t>Field</w:t>
            </w:r>
          </w:p>
        </w:tc>
        <w:tc>
          <w:tcPr>
            <w:tcW w:w="2300" w:type="dxa"/>
            <w:shd w:val="clear" w:color="auto" w:fill="E8EEF5"/>
            <w:tcMar>
              <w:top w:w="80" w:type="dxa"/>
              <w:left w:w="120" w:type="dxa"/>
              <w:bottom w:w="80" w:type="dxa"/>
              <w:right w:w="120" w:type="dxa"/>
            </w:tcMar>
            <w:vAlign w:val="center"/>
          </w:tcPr>
          <w:p w14:paraId="7B140E89" w14:textId="77777777" w:rsidR="00D01CD5" w:rsidRDefault="00000000">
            <w:pPr>
              <w:spacing w:after="0"/>
            </w:pPr>
            <w:r>
              <w:rPr>
                <w:b/>
                <w:color w:val="1F4D78"/>
                <w:sz w:val="16"/>
              </w:rPr>
              <w:t>Type / validation</w:t>
            </w:r>
          </w:p>
        </w:tc>
        <w:tc>
          <w:tcPr>
            <w:tcW w:w="4960" w:type="dxa"/>
            <w:shd w:val="clear" w:color="auto" w:fill="E8EEF5"/>
            <w:tcMar>
              <w:top w:w="80" w:type="dxa"/>
              <w:left w:w="120" w:type="dxa"/>
              <w:bottom w:w="80" w:type="dxa"/>
              <w:right w:w="120" w:type="dxa"/>
            </w:tcMar>
            <w:vAlign w:val="center"/>
          </w:tcPr>
          <w:p w14:paraId="4B7E8E3D" w14:textId="77777777" w:rsidR="00D01CD5" w:rsidRDefault="00000000">
            <w:pPr>
              <w:spacing w:after="0"/>
            </w:pPr>
            <w:r>
              <w:rPr>
                <w:b/>
                <w:color w:val="1F4D78"/>
                <w:sz w:val="16"/>
              </w:rPr>
              <w:t>Purpose</w:t>
            </w:r>
          </w:p>
        </w:tc>
      </w:tr>
      <w:tr w:rsidR="00D01CD5" w14:paraId="7893058A" w14:textId="77777777">
        <w:tc>
          <w:tcPr>
            <w:tcW w:w="2100" w:type="dxa"/>
            <w:tcMar>
              <w:top w:w="80" w:type="dxa"/>
              <w:left w:w="120" w:type="dxa"/>
              <w:bottom w:w="80" w:type="dxa"/>
              <w:right w:w="120" w:type="dxa"/>
            </w:tcMar>
            <w:vAlign w:val="center"/>
          </w:tcPr>
          <w:p w14:paraId="5AE66D35" w14:textId="77777777" w:rsidR="00D01CD5" w:rsidRDefault="00000000">
            <w:pPr>
              <w:spacing w:after="0"/>
            </w:pPr>
            <w:r>
              <w:rPr>
                <w:sz w:val="16"/>
              </w:rPr>
              <w:t>title</w:t>
            </w:r>
          </w:p>
        </w:tc>
        <w:tc>
          <w:tcPr>
            <w:tcW w:w="2300" w:type="dxa"/>
            <w:tcMar>
              <w:top w:w="80" w:type="dxa"/>
              <w:left w:w="120" w:type="dxa"/>
              <w:bottom w:w="80" w:type="dxa"/>
              <w:right w:w="120" w:type="dxa"/>
            </w:tcMar>
            <w:vAlign w:val="center"/>
          </w:tcPr>
          <w:p w14:paraId="54F878C6" w14:textId="77777777" w:rsidR="00D01CD5" w:rsidRDefault="00000000">
            <w:pPr>
              <w:spacing w:after="0"/>
            </w:pPr>
            <w:r>
              <w:rPr>
                <w:sz w:val="16"/>
              </w:rPr>
              <w:t>String required</w:t>
            </w:r>
          </w:p>
        </w:tc>
        <w:tc>
          <w:tcPr>
            <w:tcW w:w="4960" w:type="dxa"/>
            <w:tcMar>
              <w:top w:w="80" w:type="dxa"/>
              <w:left w:w="120" w:type="dxa"/>
              <w:bottom w:w="80" w:type="dxa"/>
              <w:right w:w="120" w:type="dxa"/>
            </w:tcMar>
            <w:vAlign w:val="center"/>
          </w:tcPr>
          <w:p w14:paraId="5B3E1AB2" w14:textId="77777777" w:rsidR="00D01CD5" w:rsidRDefault="00000000">
            <w:pPr>
              <w:spacing w:after="0"/>
            </w:pPr>
            <w:r>
              <w:rPr>
                <w:sz w:val="16"/>
              </w:rPr>
              <w:t>Human-readable title; defaults from workType/location in route when absent.</w:t>
            </w:r>
          </w:p>
        </w:tc>
      </w:tr>
      <w:tr w:rsidR="00D01CD5" w14:paraId="1C3F7939" w14:textId="77777777">
        <w:tc>
          <w:tcPr>
            <w:tcW w:w="2100" w:type="dxa"/>
            <w:tcMar>
              <w:top w:w="80" w:type="dxa"/>
              <w:left w:w="120" w:type="dxa"/>
              <w:bottom w:w="80" w:type="dxa"/>
              <w:right w:w="120" w:type="dxa"/>
            </w:tcMar>
            <w:vAlign w:val="center"/>
          </w:tcPr>
          <w:p w14:paraId="3B486808" w14:textId="77777777" w:rsidR="00D01CD5" w:rsidRDefault="00000000">
            <w:pPr>
              <w:spacing w:after="0"/>
            </w:pPr>
            <w:r>
              <w:rPr>
                <w:sz w:val="16"/>
              </w:rPr>
              <w:t>workType</w:t>
            </w:r>
          </w:p>
        </w:tc>
        <w:tc>
          <w:tcPr>
            <w:tcW w:w="2300" w:type="dxa"/>
            <w:tcMar>
              <w:top w:w="80" w:type="dxa"/>
              <w:left w:w="120" w:type="dxa"/>
              <w:bottom w:w="80" w:type="dxa"/>
              <w:right w:w="120" w:type="dxa"/>
            </w:tcMar>
            <w:vAlign w:val="center"/>
          </w:tcPr>
          <w:p w14:paraId="63CBE022" w14:textId="77777777" w:rsidR="00D01CD5" w:rsidRDefault="00000000">
            <w:pPr>
              <w:spacing w:after="0"/>
            </w:pPr>
            <w:r>
              <w:rPr>
                <w:sz w:val="16"/>
              </w:rPr>
              <w:t>String required</w:t>
            </w:r>
          </w:p>
        </w:tc>
        <w:tc>
          <w:tcPr>
            <w:tcW w:w="4960" w:type="dxa"/>
            <w:tcMar>
              <w:top w:w="80" w:type="dxa"/>
              <w:left w:w="120" w:type="dxa"/>
              <w:bottom w:w="80" w:type="dxa"/>
              <w:right w:w="120" w:type="dxa"/>
            </w:tcMar>
            <w:vAlign w:val="center"/>
          </w:tcPr>
          <w:p w14:paraId="1F626167" w14:textId="77777777" w:rsidR="00D01CD5" w:rsidRDefault="00000000">
            <w:pPr>
              <w:spacing w:after="0"/>
            </w:pPr>
            <w:r>
              <w:rPr>
                <w:sz w:val="16"/>
              </w:rPr>
              <w:t>Legacy work category such as Road Work or Lights Changing.</w:t>
            </w:r>
          </w:p>
        </w:tc>
      </w:tr>
      <w:tr w:rsidR="00D01CD5" w14:paraId="57231686" w14:textId="77777777">
        <w:tc>
          <w:tcPr>
            <w:tcW w:w="2100" w:type="dxa"/>
            <w:tcMar>
              <w:top w:w="80" w:type="dxa"/>
              <w:left w:w="120" w:type="dxa"/>
              <w:bottom w:w="80" w:type="dxa"/>
              <w:right w:w="120" w:type="dxa"/>
            </w:tcMar>
            <w:vAlign w:val="center"/>
          </w:tcPr>
          <w:p w14:paraId="4A1A3A27" w14:textId="77777777" w:rsidR="00D01CD5" w:rsidRDefault="00000000">
            <w:pPr>
              <w:spacing w:after="0"/>
            </w:pPr>
            <w:r>
              <w:rPr>
                <w:sz w:val="16"/>
              </w:rPr>
              <w:t>description</w:t>
            </w:r>
          </w:p>
        </w:tc>
        <w:tc>
          <w:tcPr>
            <w:tcW w:w="2300" w:type="dxa"/>
            <w:tcMar>
              <w:top w:w="80" w:type="dxa"/>
              <w:left w:w="120" w:type="dxa"/>
              <w:bottom w:w="80" w:type="dxa"/>
              <w:right w:w="120" w:type="dxa"/>
            </w:tcMar>
            <w:vAlign w:val="center"/>
          </w:tcPr>
          <w:p w14:paraId="6B35B7B7" w14:textId="77777777" w:rsidR="00D01CD5" w:rsidRDefault="00000000">
            <w:pPr>
              <w:spacing w:after="0"/>
            </w:pPr>
            <w:r>
              <w:rPr>
                <w:sz w:val="16"/>
              </w:rPr>
              <w:t>String</w:t>
            </w:r>
          </w:p>
        </w:tc>
        <w:tc>
          <w:tcPr>
            <w:tcW w:w="4960" w:type="dxa"/>
            <w:tcMar>
              <w:top w:w="80" w:type="dxa"/>
              <w:left w:w="120" w:type="dxa"/>
              <w:bottom w:w="80" w:type="dxa"/>
              <w:right w:w="120" w:type="dxa"/>
            </w:tcMar>
            <w:vAlign w:val="center"/>
          </w:tcPr>
          <w:p w14:paraId="06D5E79D" w14:textId="77777777" w:rsidR="00D01CD5" w:rsidRDefault="00000000">
            <w:pPr>
              <w:spacing w:after="0"/>
            </w:pPr>
            <w:r>
              <w:rPr>
                <w:sz w:val="16"/>
              </w:rPr>
              <w:t>Work description, max 1000 in validator.</w:t>
            </w:r>
          </w:p>
        </w:tc>
      </w:tr>
      <w:tr w:rsidR="00D01CD5" w14:paraId="745841B7" w14:textId="77777777">
        <w:tc>
          <w:tcPr>
            <w:tcW w:w="2100" w:type="dxa"/>
            <w:tcMar>
              <w:top w:w="80" w:type="dxa"/>
              <w:left w:w="120" w:type="dxa"/>
              <w:bottom w:w="80" w:type="dxa"/>
              <w:right w:w="120" w:type="dxa"/>
            </w:tcMar>
            <w:vAlign w:val="center"/>
          </w:tcPr>
          <w:p w14:paraId="7823FE20" w14:textId="77777777" w:rsidR="00D01CD5" w:rsidRDefault="00000000">
            <w:pPr>
              <w:spacing w:after="0"/>
            </w:pPr>
            <w:r>
              <w:rPr>
                <w:sz w:val="16"/>
              </w:rPr>
              <w:t>category</w:t>
            </w:r>
          </w:p>
        </w:tc>
        <w:tc>
          <w:tcPr>
            <w:tcW w:w="2300" w:type="dxa"/>
            <w:tcMar>
              <w:top w:w="80" w:type="dxa"/>
              <w:left w:w="120" w:type="dxa"/>
              <w:bottom w:w="80" w:type="dxa"/>
              <w:right w:w="120" w:type="dxa"/>
            </w:tcMar>
            <w:vAlign w:val="center"/>
          </w:tcPr>
          <w:p w14:paraId="17D8FD99" w14:textId="77777777" w:rsidR="00D01CD5" w:rsidRDefault="00000000">
            <w:pPr>
              <w:spacing w:after="0"/>
            </w:pPr>
            <w:r>
              <w:rPr>
                <w:sz w:val="16"/>
              </w:rPr>
              <w:t>String</w:t>
            </w:r>
          </w:p>
        </w:tc>
        <w:tc>
          <w:tcPr>
            <w:tcW w:w="4960" w:type="dxa"/>
            <w:tcMar>
              <w:top w:w="80" w:type="dxa"/>
              <w:left w:w="120" w:type="dxa"/>
              <w:bottom w:w="80" w:type="dxa"/>
              <w:right w:w="120" w:type="dxa"/>
            </w:tcMar>
            <w:vAlign w:val="center"/>
          </w:tcPr>
          <w:p w14:paraId="7A85A6AD" w14:textId="77777777" w:rsidR="00D01CD5" w:rsidRDefault="00000000">
            <w:pPr>
              <w:spacing w:after="0"/>
            </w:pPr>
            <w:r>
              <w:rPr>
                <w:sz w:val="16"/>
              </w:rPr>
              <w:t>Defaults to General.</w:t>
            </w:r>
          </w:p>
        </w:tc>
      </w:tr>
      <w:tr w:rsidR="00D01CD5" w14:paraId="7872E8FC" w14:textId="77777777">
        <w:tc>
          <w:tcPr>
            <w:tcW w:w="2100" w:type="dxa"/>
            <w:tcMar>
              <w:top w:w="80" w:type="dxa"/>
              <w:left w:w="120" w:type="dxa"/>
              <w:bottom w:w="80" w:type="dxa"/>
              <w:right w:w="120" w:type="dxa"/>
            </w:tcMar>
            <w:vAlign w:val="center"/>
          </w:tcPr>
          <w:p w14:paraId="78DE07E2" w14:textId="77777777" w:rsidR="00D01CD5" w:rsidRDefault="00000000">
            <w:pPr>
              <w:spacing w:after="0"/>
            </w:pPr>
            <w:r>
              <w:rPr>
                <w:sz w:val="16"/>
              </w:rPr>
              <w:t>plaza</w:t>
            </w:r>
          </w:p>
        </w:tc>
        <w:tc>
          <w:tcPr>
            <w:tcW w:w="2300" w:type="dxa"/>
            <w:tcMar>
              <w:top w:w="80" w:type="dxa"/>
              <w:left w:w="120" w:type="dxa"/>
              <w:bottom w:w="80" w:type="dxa"/>
              <w:right w:w="120" w:type="dxa"/>
            </w:tcMar>
            <w:vAlign w:val="center"/>
          </w:tcPr>
          <w:p w14:paraId="78E1536C" w14:textId="77777777" w:rsidR="00D01CD5" w:rsidRDefault="00000000">
            <w:pPr>
              <w:spacing w:after="0"/>
            </w:pPr>
            <w:r>
              <w:rPr>
                <w:sz w:val="16"/>
              </w:rPr>
              <w:t>String</w:t>
            </w:r>
          </w:p>
        </w:tc>
        <w:tc>
          <w:tcPr>
            <w:tcW w:w="4960" w:type="dxa"/>
            <w:tcMar>
              <w:top w:w="80" w:type="dxa"/>
              <w:left w:w="120" w:type="dxa"/>
              <w:bottom w:w="80" w:type="dxa"/>
              <w:right w:w="120" w:type="dxa"/>
            </w:tcMar>
            <w:vAlign w:val="center"/>
          </w:tcPr>
          <w:p w14:paraId="774A4CD8" w14:textId="77777777" w:rsidR="00D01CD5" w:rsidRDefault="00000000">
            <w:pPr>
              <w:spacing w:after="0"/>
            </w:pPr>
            <w:r>
              <w:rPr>
                <w:sz w:val="16"/>
              </w:rPr>
              <w:t>Optional plaza/site metadata.</w:t>
            </w:r>
          </w:p>
        </w:tc>
      </w:tr>
      <w:tr w:rsidR="00D01CD5" w14:paraId="59DD3800" w14:textId="77777777">
        <w:tc>
          <w:tcPr>
            <w:tcW w:w="2100" w:type="dxa"/>
            <w:tcMar>
              <w:top w:w="80" w:type="dxa"/>
              <w:left w:w="120" w:type="dxa"/>
              <w:bottom w:w="80" w:type="dxa"/>
              <w:right w:w="120" w:type="dxa"/>
            </w:tcMar>
            <w:vAlign w:val="center"/>
          </w:tcPr>
          <w:p w14:paraId="6B6108C0" w14:textId="77777777" w:rsidR="00D01CD5" w:rsidRDefault="00000000">
            <w:pPr>
              <w:spacing w:after="0"/>
            </w:pPr>
            <w:r>
              <w:rPr>
                <w:sz w:val="16"/>
              </w:rPr>
              <w:t>location</w:t>
            </w:r>
          </w:p>
        </w:tc>
        <w:tc>
          <w:tcPr>
            <w:tcW w:w="2300" w:type="dxa"/>
            <w:tcMar>
              <w:top w:w="80" w:type="dxa"/>
              <w:left w:w="120" w:type="dxa"/>
              <w:bottom w:w="80" w:type="dxa"/>
              <w:right w:w="120" w:type="dxa"/>
            </w:tcMar>
            <w:vAlign w:val="center"/>
          </w:tcPr>
          <w:p w14:paraId="04999BAC" w14:textId="77777777" w:rsidR="00D01CD5" w:rsidRDefault="00000000">
            <w:pPr>
              <w:spacing w:after="0"/>
            </w:pPr>
            <w:r>
              <w:rPr>
                <w:sz w:val="16"/>
              </w:rPr>
              <w:t>String required</w:t>
            </w:r>
          </w:p>
        </w:tc>
        <w:tc>
          <w:tcPr>
            <w:tcW w:w="4960" w:type="dxa"/>
            <w:tcMar>
              <w:top w:w="80" w:type="dxa"/>
              <w:left w:w="120" w:type="dxa"/>
              <w:bottom w:w="80" w:type="dxa"/>
              <w:right w:w="120" w:type="dxa"/>
            </w:tcMar>
            <w:vAlign w:val="center"/>
          </w:tcPr>
          <w:p w14:paraId="13F5DAF2" w14:textId="77777777" w:rsidR="00D01CD5" w:rsidRDefault="00000000">
            <w:pPr>
              <w:spacing w:after="0"/>
            </w:pPr>
            <w:r>
              <w:rPr>
                <w:sz w:val="16"/>
              </w:rPr>
              <w:t>Location or area of work.</w:t>
            </w:r>
          </w:p>
        </w:tc>
      </w:tr>
      <w:tr w:rsidR="00D01CD5" w14:paraId="448E624B" w14:textId="77777777">
        <w:tc>
          <w:tcPr>
            <w:tcW w:w="2100" w:type="dxa"/>
            <w:tcMar>
              <w:top w:w="80" w:type="dxa"/>
              <w:left w:w="120" w:type="dxa"/>
              <w:bottom w:w="80" w:type="dxa"/>
              <w:right w:w="120" w:type="dxa"/>
            </w:tcMar>
            <w:vAlign w:val="center"/>
          </w:tcPr>
          <w:p w14:paraId="16BA39C9" w14:textId="77777777" w:rsidR="00D01CD5" w:rsidRDefault="00000000">
            <w:pPr>
              <w:spacing w:after="0"/>
            </w:pPr>
            <w:r>
              <w:rPr>
                <w:sz w:val="16"/>
              </w:rPr>
              <w:t>chainage / chainageNo</w:t>
            </w:r>
          </w:p>
        </w:tc>
        <w:tc>
          <w:tcPr>
            <w:tcW w:w="2300" w:type="dxa"/>
            <w:tcMar>
              <w:top w:w="80" w:type="dxa"/>
              <w:left w:w="120" w:type="dxa"/>
              <w:bottom w:w="80" w:type="dxa"/>
              <w:right w:w="120" w:type="dxa"/>
            </w:tcMar>
            <w:vAlign w:val="center"/>
          </w:tcPr>
          <w:p w14:paraId="01478913" w14:textId="77777777" w:rsidR="00D01CD5" w:rsidRDefault="00000000">
            <w:pPr>
              <w:spacing w:after="0"/>
            </w:pPr>
            <w:r>
              <w:rPr>
                <w:sz w:val="16"/>
              </w:rPr>
              <w:t>String legacy</w:t>
            </w:r>
          </w:p>
        </w:tc>
        <w:tc>
          <w:tcPr>
            <w:tcW w:w="4960" w:type="dxa"/>
            <w:tcMar>
              <w:top w:w="80" w:type="dxa"/>
              <w:left w:w="120" w:type="dxa"/>
              <w:bottom w:w="80" w:type="dxa"/>
              <w:right w:w="120" w:type="dxa"/>
            </w:tcMar>
            <w:vAlign w:val="center"/>
          </w:tcPr>
          <w:p w14:paraId="30624218" w14:textId="77777777" w:rsidR="00D01CD5" w:rsidRDefault="00000000">
            <w:pPr>
              <w:spacing w:after="0"/>
            </w:pPr>
            <w:r>
              <w:rPr>
                <w:sz w:val="16"/>
              </w:rPr>
              <w:t>Legacy single chainage aliases preserved for compatibility.</w:t>
            </w:r>
          </w:p>
        </w:tc>
      </w:tr>
      <w:tr w:rsidR="00D01CD5" w14:paraId="0CFA82F7" w14:textId="77777777">
        <w:tc>
          <w:tcPr>
            <w:tcW w:w="2100" w:type="dxa"/>
            <w:tcMar>
              <w:top w:w="80" w:type="dxa"/>
              <w:left w:w="120" w:type="dxa"/>
              <w:bottom w:w="80" w:type="dxa"/>
              <w:right w:w="120" w:type="dxa"/>
            </w:tcMar>
            <w:vAlign w:val="center"/>
          </w:tcPr>
          <w:p w14:paraId="255DB8D8" w14:textId="77777777" w:rsidR="00D01CD5" w:rsidRDefault="00000000">
            <w:pPr>
              <w:spacing w:after="0"/>
            </w:pPr>
            <w:r>
              <w:rPr>
                <w:sz w:val="16"/>
              </w:rPr>
              <w:t>chainageFrom / chainageTo</w:t>
            </w:r>
          </w:p>
        </w:tc>
        <w:tc>
          <w:tcPr>
            <w:tcW w:w="2300" w:type="dxa"/>
            <w:tcMar>
              <w:top w:w="80" w:type="dxa"/>
              <w:left w:w="120" w:type="dxa"/>
              <w:bottom w:w="80" w:type="dxa"/>
              <w:right w:w="120" w:type="dxa"/>
            </w:tcMar>
            <w:vAlign w:val="center"/>
          </w:tcPr>
          <w:p w14:paraId="1788ED52" w14:textId="77777777" w:rsidR="00D01CD5" w:rsidRDefault="00000000">
            <w:pPr>
              <w:spacing w:after="0"/>
            </w:pPr>
            <w:r>
              <w:rPr>
                <w:sz w:val="16"/>
              </w:rPr>
              <w:t>String required</w:t>
            </w:r>
          </w:p>
        </w:tc>
        <w:tc>
          <w:tcPr>
            <w:tcW w:w="4960" w:type="dxa"/>
            <w:tcMar>
              <w:top w:w="80" w:type="dxa"/>
              <w:left w:w="120" w:type="dxa"/>
              <w:bottom w:w="80" w:type="dxa"/>
              <w:right w:w="120" w:type="dxa"/>
            </w:tcMar>
            <w:vAlign w:val="center"/>
          </w:tcPr>
          <w:p w14:paraId="7B0514C3" w14:textId="77777777" w:rsidR="00D01CD5" w:rsidRDefault="00000000">
            <w:pPr>
              <w:spacing w:after="0"/>
            </w:pPr>
            <w:r>
              <w:rPr>
                <w:sz w:val="16"/>
              </w:rPr>
              <w:t>Current range fields. Validator rejects empty range and numeric reverse ranges.</w:t>
            </w:r>
          </w:p>
        </w:tc>
      </w:tr>
      <w:tr w:rsidR="00D01CD5" w14:paraId="423EF3D9" w14:textId="77777777">
        <w:tc>
          <w:tcPr>
            <w:tcW w:w="2100" w:type="dxa"/>
            <w:tcMar>
              <w:top w:w="80" w:type="dxa"/>
              <w:left w:w="120" w:type="dxa"/>
              <w:bottom w:w="80" w:type="dxa"/>
              <w:right w:w="120" w:type="dxa"/>
            </w:tcMar>
            <w:vAlign w:val="center"/>
          </w:tcPr>
          <w:p w14:paraId="017EF69B" w14:textId="77777777" w:rsidR="00D01CD5" w:rsidRDefault="00000000">
            <w:pPr>
              <w:spacing w:after="0"/>
            </w:pPr>
            <w:r>
              <w:rPr>
                <w:sz w:val="16"/>
              </w:rPr>
              <w:t>workersCount</w:t>
            </w:r>
          </w:p>
        </w:tc>
        <w:tc>
          <w:tcPr>
            <w:tcW w:w="2300" w:type="dxa"/>
            <w:tcMar>
              <w:top w:w="80" w:type="dxa"/>
              <w:left w:w="120" w:type="dxa"/>
              <w:bottom w:w="80" w:type="dxa"/>
              <w:right w:w="120" w:type="dxa"/>
            </w:tcMar>
            <w:vAlign w:val="center"/>
          </w:tcPr>
          <w:p w14:paraId="7EC7469C" w14:textId="77777777" w:rsidR="00D01CD5" w:rsidRDefault="00000000">
            <w:pPr>
              <w:spacing w:after="0"/>
            </w:pPr>
            <w:r>
              <w:rPr>
                <w:sz w:val="16"/>
              </w:rPr>
              <w:t>Number</w:t>
            </w:r>
          </w:p>
        </w:tc>
        <w:tc>
          <w:tcPr>
            <w:tcW w:w="4960" w:type="dxa"/>
            <w:tcMar>
              <w:top w:w="80" w:type="dxa"/>
              <w:left w:w="120" w:type="dxa"/>
              <w:bottom w:w="80" w:type="dxa"/>
              <w:right w:w="120" w:type="dxa"/>
            </w:tcMar>
            <w:vAlign w:val="center"/>
          </w:tcPr>
          <w:p w14:paraId="3DECD89E" w14:textId="77777777" w:rsidR="00D01CD5" w:rsidRDefault="00000000">
            <w:pPr>
              <w:spacing w:after="0"/>
            </w:pPr>
            <w:r>
              <w:rPr>
                <w:sz w:val="16"/>
              </w:rPr>
              <w:t>Minimum 1 in validator; model default 0.</w:t>
            </w:r>
          </w:p>
        </w:tc>
      </w:tr>
      <w:tr w:rsidR="00D01CD5" w14:paraId="5D145A69" w14:textId="77777777">
        <w:tc>
          <w:tcPr>
            <w:tcW w:w="2100" w:type="dxa"/>
            <w:tcMar>
              <w:top w:w="80" w:type="dxa"/>
              <w:left w:w="120" w:type="dxa"/>
              <w:bottom w:w="80" w:type="dxa"/>
              <w:right w:w="120" w:type="dxa"/>
            </w:tcMar>
            <w:vAlign w:val="center"/>
          </w:tcPr>
          <w:p w14:paraId="041DAC7E" w14:textId="77777777" w:rsidR="00D01CD5" w:rsidRDefault="00000000">
            <w:pPr>
              <w:spacing w:after="0"/>
            </w:pPr>
            <w:r>
              <w:rPr>
                <w:sz w:val="16"/>
              </w:rPr>
              <w:t>priority</w:t>
            </w:r>
          </w:p>
        </w:tc>
        <w:tc>
          <w:tcPr>
            <w:tcW w:w="2300" w:type="dxa"/>
            <w:tcMar>
              <w:top w:w="80" w:type="dxa"/>
              <w:left w:w="120" w:type="dxa"/>
              <w:bottom w:w="80" w:type="dxa"/>
              <w:right w:w="120" w:type="dxa"/>
            </w:tcMar>
            <w:vAlign w:val="center"/>
          </w:tcPr>
          <w:p w14:paraId="016F1D64" w14:textId="77777777" w:rsidR="00D01CD5" w:rsidRDefault="00000000">
            <w:pPr>
              <w:spacing w:after="0"/>
            </w:pPr>
            <w:r>
              <w:rPr>
                <w:sz w:val="16"/>
              </w:rPr>
              <w:t>Enum</w:t>
            </w:r>
          </w:p>
        </w:tc>
        <w:tc>
          <w:tcPr>
            <w:tcW w:w="4960" w:type="dxa"/>
            <w:tcMar>
              <w:top w:w="80" w:type="dxa"/>
              <w:left w:w="120" w:type="dxa"/>
              <w:bottom w:w="80" w:type="dxa"/>
              <w:right w:w="120" w:type="dxa"/>
            </w:tcMar>
            <w:vAlign w:val="center"/>
          </w:tcPr>
          <w:p w14:paraId="1EC740F9" w14:textId="77777777" w:rsidR="00D01CD5" w:rsidRDefault="00000000">
            <w:pPr>
              <w:spacing w:after="0"/>
            </w:pPr>
            <w:r>
              <w:rPr>
                <w:sz w:val="16"/>
              </w:rPr>
              <w:t>Low, Medium, High, Critical; default Medium.</w:t>
            </w:r>
          </w:p>
        </w:tc>
      </w:tr>
      <w:tr w:rsidR="00D01CD5" w14:paraId="6A3032C5" w14:textId="77777777">
        <w:tc>
          <w:tcPr>
            <w:tcW w:w="2100" w:type="dxa"/>
            <w:tcMar>
              <w:top w:w="80" w:type="dxa"/>
              <w:left w:w="120" w:type="dxa"/>
              <w:bottom w:w="80" w:type="dxa"/>
              <w:right w:w="120" w:type="dxa"/>
            </w:tcMar>
            <w:vAlign w:val="center"/>
          </w:tcPr>
          <w:p w14:paraId="70DD5E32" w14:textId="77777777" w:rsidR="00D01CD5" w:rsidRDefault="00000000">
            <w:pPr>
              <w:spacing w:after="0"/>
            </w:pPr>
            <w:r>
              <w:rPr>
                <w:sz w:val="16"/>
              </w:rPr>
              <w:t>status</w:t>
            </w:r>
          </w:p>
        </w:tc>
        <w:tc>
          <w:tcPr>
            <w:tcW w:w="2300" w:type="dxa"/>
            <w:tcMar>
              <w:top w:w="80" w:type="dxa"/>
              <w:left w:w="120" w:type="dxa"/>
              <w:bottom w:w="80" w:type="dxa"/>
              <w:right w:w="120" w:type="dxa"/>
            </w:tcMar>
            <w:vAlign w:val="center"/>
          </w:tcPr>
          <w:p w14:paraId="7773A9D5" w14:textId="77777777" w:rsidR="00D01CD5" w:rsidRDefault="00000000">
            <w:pPr>
              <w:spacing w:after="0"/>
            </w:pPr>
            <w:r>
              <w:rPr>
                <w:sz w:val="16"/>
              </w:rPr>
              <w:t>Enum</w:t>
            </w:r>
          </w:p>
        </w:tc>
        <w:tc>
          <w:tcPr>
            <w:tcW w:w="4960" w:type="dxa"/>
            <w:tcMar>
              <w:top w:w="80" w:type="dxa"/>
              <w:left w:w="120" w:type="dxa"/>
              <w:bottom w:w="80" w:type="dxa"/>
              <w:right w:w="120" w:type="dxa"/>
            </w:tcMar>
            <w:vAlign w:val="center"/>
          </w:tcPr>
          <w:p w14:paraId="2B475262" w14:textId="77777777" w:rsidR="00D01CD5" w:rsidRDefault="00000000">
            <w:pPr>
              <w:spacing w:after="0"/>
            </w:pPr>
            <w:r>
              <w:rPr>
                <w:sz w:val="16"/>
              </w:rPr>
              <w:t>Pending, Under Review, Approved, Rejected, Completed.</w:t>
            </w:r>
          </w:p>
        </w:tc>
      </w:tr>
      <w:tr w:rsidR="00D01CD5" w14:paraId="380C1812" w14:textId="77777777">
        <w:tc>
          <w:tcPr>
            <w:tcW w:w="2100" w:type="dxa"/>
            <w:tcMar>
              <w:top w:w="80" w:type="dxa"/>
              <w:left w:w="120" w:type="dxa"/>
              <w:bottom w:w="80" w:type="dxa"/>
              <w:right w:w="120" w:type="dxa"/>
            </w:tcMar>
            <w:vAlign w:val="center"/>
          </w:tcPr>
          <w:p w14:paraId="5618A01C" w14:textId="77777777" w:rsidR="00D01CD5" w:rsidRDefault="00000000">
            <w:pPr>
              <w:spacing w:after="0"/>
            </w:pPr>
            <w:r>
              <w:rPr>
                <w:sz w:val="16"/>
              </w:rPr>
              <w:t>beforeImages / afterImages</w:t>
            </w:r>
          </w:p>
        </w:tc>
        <w:tc>
          <w:tcPr>
            <w:tcW w:w="2300" w:type="dxa"/>
            <w:tcMar>
              <w:top w:w="80" w:type="dxa"/>
              <w:left w:w="120" w:type="dxa"/>
              <w:bottom w:w="80" w:type="dxa"/>
              <w:right w:w="120" w:type="dxa"/>
            </w:tcMar>
            <w:vAlign w:val="center"/>
          </w:tcPr>
          <w:p w14:paraId="09C32545" w14:textId="77777777" w:rsidR="00D01CD5" w:rsidRDefault="00000000">
            <w:pPr>
              <w:spacing w:after="0"/>
            </w:pPr>
            <w:r>
              <w:rPr>
                <w:sz w:val="16"/>
              </w:rPr>
              <w:t>Asset arrays</w:t>
            </w:r>
          </w:p>
        </w:tc>
        <w:tc>
          <w:tcPr>
            <w:tcW w:w="4960" w:type="dxa"/>
            <w:tcMar>
              <w:top w:w="80" w:type="dxa"/>
              <w:left w:w="120" w:type="dxa"/>
              <w:bottom w:w="80" w:type="dxa"/>
              <w:right w:w="120" w:type="dxa"/>
            </w:tcMar>
            <w:vAlign w:val="center"/>
          </w:tcPr>
          <w:p w14:paraId="1E798C67" w14:textId="77777777" w:rsidR="00D01CD5" w:rsidRDefault="00000000">
            <w:pPr>
              <w:spacing w:after="0"/>
            </w:pPr>
            <w:r>
              <w:rPr>
                <w:sz w:val="16"/>
              </w:rPr>
              <w:t>Image evidence metadata with url, publicId, storage.</w:t>
            </w:r>
          </w:p>
        </w:tc>
      </w:tr>
      <w:tr w:rsidR="00D01CD5" w14:paraId="2FE836A4" w14:textId="77777777">
        <w:tc>
          <w:tcPr>
            <w:tcW w:w="2100" w:type="dxa"/>
            <w:tcMar>
              <w:top w:w="80" w:type="dxa"/>
              <w:left w:w="120" w:type="dxa"/>
              <w:bottom w:w="80" w:type="dxa"/>
              <w:right w:w="120" w:type="dxa"/>
            </w:tcMar>
            <w:vAlign w:val="center"/>
          </w:tcPr>
          <w:p w14:paraId="43043D69" w14:textId="77777777" w:rsidR="00D01CD5" w:rsidRDefault="00000000">
            <w:pPr>
              <w:spacing w:after="0"/>
            </w:pPr>
            <w:r>
              <w:rPr>
                <w:sz w:val="16"/>
              </w:rPr>
              <w:t>workflow</w:t>
            </w:r>
          </w:p>
        </w:tc>
        <w:tc>
          <w:tcPr>
            <w:tcW w:w="2300" w:type="dxa"/>
            <w:tcMar>
              <w:top w:w="80" w:type="dxa"/>
              <w:left w:w="120" w:type="dxa"/>
              <w:bottom w:w="80" w:type="dxa"/>
              <w:right w:w="120" w:type="dxa"/>
            </w:tcMar>
            <w:vAlign w:val="center"/>
          </w:tcPr>
          <w:p w14:paraId="14B4BAF1" w14:textId="77777777" w:rsidR="00D01CD5" w:rsidRDefault="00000000">
            <w:pPr>
              <w:spacing w:after="0"/>
            </w:pPr>
            <w:r>
              <w:rPr>
                <w:sz w:val="16"/>
              </w:rPr>
              <w:t>Array</w:t>
            </w:r>
          </w:p>
        </w:tc>
        <w:tc>
          <w:tcPr>
            <w:tcW w:w="4960" w:type="dxa"/>
            <w:tcMar>
              <w:top w:w="80" w:type="dxa"/>
              <w:left w:w="120" w:type="dxa"/>
              <w:bottom w:w="80" w:type="dxa"/>
              <w:right w:w="120" w:type="dxa"/>
            </w:tcMar>
            <w:vAlign w:val="center"/>
          </w:tcPr>
          <w:p w14:paraId="74746233" w14:textId="77777777" w:rsidR="00D01CD5" w:rsidRDefault="00000000">
            <w:pPr>
              <w:spacing w:after="0"/>
            </w:pPr>
            <w:r>
              <w:rPr>
                <w:sz w:val="16"/>
              </w:rPr>
              <w:t>Three default levels, each pending/approved/rejected with approver/comments/actedAt.</w:t>
            </w:r>
          </w:p>
        </w:tc>
      </w:tr>
      <w:tr w:rsidR="00D01CD5" w14:paraId="2283F676" w14:textId="77777777">
        <w:tc>
          <w:tcPr>
            <w:tcW w:w="2100" w:type="dxa"/>
            <w:tcMar>
              <w:top w:w="80" w:type="dxa"/>
              <w:left w:w="120" w:type="dxa"/>
              <w:bottom w:w="80" w:type="dxa"/>
              <w:right w:w="120" w:type="dxa"/>
            </w:tcMar>
            <w:vAlign w:val="center"/>
          </w:tcPr>
          <w:p w14:paraId="7A84EBA5" w14:textId="77777777" w:rsidR="00D01CD5" w:rsidRDefault="00000000">
            <w:pPr>
              <w:spacing w:after="0"/>
            </w:pPr>
            <w:r>
              <w:rPr>
                <w:sz w:val="16"/>
              </w:rPr>
              <w:t>comments</w:t>
            </w:r>
          </w:p>
        </w:tc>
        <w:tc>
          <w:tcPr>
            <w:tcW w:w="2300" w:type="dxa"/>
            <w:tcMar>
              <w:top w:w="80" w:type="dxa"/>
              <w:left w:w="120" w:type="dxa"/>
              <w:bottom w:w="80" w:type="dxa"/>
              <w:right w:w="120" w:type="dxa"/>
            </w:tcMar>
            <w:vAlign w:val="center"/>
          </w:tcPr>
          <w:p w14:paraId="58511060" w14:textId="77777777" w:rsidR="00D01CD5" w:rsidRDefault="00000000">
            <w:pPr>
              <w:spacing w:after="0"/>
            </w:pPr>
            <w:r>
              <w:rPr>
                <w:sz w:val="16"/>
              </w:rPr>
              <w:t>Array</w:t>
            </w:r>
          </w:p>
        </w:tc>
        <w:tc>
          <w:tcPr>
            <w:tcW w:w="4960" w:type="dxa"/>
            <w:tcMar>
              <w:top w:w="80" w:type="dxa"/>
              <w:left w:w="120" w:type="dxa"/>
              <w:bottom w:w="80" w:type="dxa"/>
              <w:right w:w="120" w:type="dxa"/>
            </w:tcMar>
            <w:vAlign w:val="center"/>
          </w:tcPr>
          <w:p w14:paraId="38EE2165" w14:textId="77777777" w:rsidR="00D01CD5" w:rsidRDefault="00000000">
            <w:pPr>
              <w:spacing w:after="0"/>
            </w:pPr>
            <w:r>
              <w:rPr>
                <w:sz w:val="16"/>
              </w:rPr>
              <w:t>User-linked comments.</w:t>
            </w:r>
          </w:p>
        </w:tc>
      </w:tr>
      <w:tr w:rsidR="00D01CD5" w14:paraId="0CB6409B" w14:textId="77777777">
        <w:tc>
          <w:tcPr>
            <w:tcW w:w="2100" w:type="dxa"/>
            <w:tcMar>
              <w:top w:w="80" w:type="dxa"/>
              <w:left w:w="120" w:type="dxa"/>
              <w:bottom w:w="80" w:type="dxa"/>
              <w:right w:w="120" w:type="dxa"/>
            </w:tcMar>
            <w:vAlign w:val="center"/>
          </w:tcPr>
          <w:p w14:paraId="3B92CD62" w14:textId="77777777" w:rsidR="00D01CD5" w:rsidRDefault="00000000">
            <w:pPr>
              <w:spacing w:after="0"/>
            </w:pPr>
            <w:r>
              <w:rPr>
                <w:sz w:val="16"/>
              </w:rPr>
              <w:t>approvalHistory</w:t>
            </w:r>
          </w:p>
        </w:tc>
        <w:tc>
          <w:tcPr>
            <w:tcW w:w="2300" w:type="dxa"/>
            <w:tcMar>
              <w:top w:w="80" w:type="dxa"/>
              <w:left w:w="120" w:type="dxa"/>
              <w:bottom w:w="80" w:type="dxa"/>
              <w:right w:w="120" w:type="dxa"/>
            </w:tcMar>
            <w:vAlign w:val="center"/>
          </w:tcPr>
          <w:p w14:paraId="09DDEB24" w14:textId="77777777" w:rsidR="00D01CD5" w:rsidRDefault="00000000">
            <w:pPr>
              <w:spacing w:after="0"/>
            </w:pPr>
            <w:r>
              <w:rPr>
                <w:sz w:val="16"/>
              </w:rPr>
              <w:t>Array</w:t>
            </w:r>
          </w:p>
        </w:tc>
        <w:tc>
          <w:tcPr>
            <w:tcW w:w="4960" w:type="dxa"/>
            <w:tcMar>
              <w:top w:w="80" w:type="dxa"/>
              <w:left w:w="120" w:type="dxa"/>
              <w:bottom w:w="80" w:type="dxa"/>
              <w:right w:w="120" w:type="dxa"/>
            </w:tcMar>
            <w:vAlign w:val="center"/>
          </w:tcPr>
          <w:p w14:paraId="219282F2" w14:textId="77777777" w:rsidR="00D01CD5" w:rsidRDefault="00000000">
            <w:pPr>
              <w:spacing w:after="0"/>
            </w:pPr>
            <w:r>
              <w:rPr>
                <w:sz w:val="16"/>
              </w:rPr>
              <w:t>Action, by user, comment, timestamp.</w:t>
            </w:r>
          </w:p>
        </w:tc>
      </w:tr>
      <w:tr w:rsidR="00D01CD5" w14:paraId="4EFCA53E" w14:textId="77777777">
        <w:tc>
          <w:tcPr>
            <w:tcW w:w="2100" w:type="dxa"/>
            <w:tcMar>
              <w:top w:w="80" w:type="dxa"/>
              <w:left w:w="120" w:type="dxa"/>
              <w:bottom w:w="80" w:type="dxa"/>
              <w:right w:w="120" w:type="dxa"/>
            </w:tcMar>
            <w:vAlign w:val="center"/>
          </w:tcPr>
          <w:p w14:paraId="46D920BF" w14:textId="77777777" w:rsidR="00D01CD5" w:rsidRDefault="00000000">
            <w:pPr>
              <w:spacing w:after="0"/>
            </w:pPr>
            <w:r>
              <w:rPr>
                <w:sz w:val="16"/>
              </w:rPr>
              <w:t>timeline</w:t>
            </w:r>
          </w:p>
        </w:tc>
        <w:tc>
          <w:tcPr>
            <w:tcW w:w="2300" w:type="dxa"/>
            <w:tcMar>
              <w:top w:w="80" w:type="dxa"/>
              <w:left w:w="120" w:type="dxa"/>
              <w:bottom w:w="80" w:type="dxa"/>
              <w:right w:w="120" w:type="dxa"/>
            </w:tcMar>
            <w:vAlign w:val="center"/>
          </w:tcPr>
          <w:p w14:paraId="12CA2032" w14:textId="77777777" w:rsidR="00D01CD5" w:rsidRDefault="00000000">
            <w:pPr>
              <w:spacing w:after="0"/>
            </w:pPr>
            <w:r>
              <w:rPr>
                <w:sz w:val="16"/>
              </w:rPr>
              <w:t>Array</w:t>
            </w:r>
          </w:p>
        </w:tc>
        <w:tc>
          <w:tcPr>
            <w:tcW w:w="4960" w:type="dxa"/>
            <w:tcMar>
              <w:top w:w="80" w:type="dxa"/>
              <w:left w:w="120" w:type="dxa"/>
              <w:bottom w:w="80" w:type="dxa"/>
              <w:right w:w="120" w:type="dxa"/>
            </w:tcMar>
            <w:vAlign w:val="center"/>
          </w:tcPr>
          <w:p w14:paraId="6F41EBB6" w14:textId="77777777" w:rsidR="00D01CD5" w:rsidRDefault="00000000">
            <w:pPr>
              <w:spacing w:after="0"/>
            </w:pPr>
            <w:r>
              <w:rPr>
                <w:sz w:val="16"/>
              </w:rPr>
              <w:t>Display history labels and descriptions.</w:t>
            </w:r>
          </w:p>
        </w:tc>
      </w:tr>
      <w:tr w:rsidR="00D01CD5" w14:paraId="46530DAE" w14:textId="77777777">
        <w:tc>
          <w:tcPr>
            <w:tcW w:w="2100" w:type="dxa"/>
            <w:tcMar>
              <w:top w:w="80" w:type="dxa"/>
              <w:left w:w="120" w:type="dxa"/>
              <w:bottom w:w="80" w:type="dxa"/>
              <w:right w:w="120" w:type="dxa"/>
            </w:tcMar>
            <w:vAlign w:val="center"/>
          </w:tcPr>
          <w:p w14:paraId="4D5C2CBD" w14:textId="77777777" w:rsidR="00D01CD5" w:rsidRDefault="00000000">
            <w:pPr>
              <w:spacing w:after="0"/>
            </w:pPr>
            <w:r>
              <w:rPr>
                <w:sz w:val="16"/>
              </w:rPr>
              <w:t>digitalSignatures</w:t>
            </w:r>
          </w:p>
        </w:tc>
        <w:tc>
          <w:tcPr>
            <w:tcW w:w="2300" w:type="dxa"/>
            <w:tcMar>
              <w:top w:w="80" w:type="dxa"/>
              <w:left w:w="120" w:type="dxa"/>
              <w:bottom w:w="80" w:type="dxa"/>
              <w:right w:w="120" w:type="dxa"/>
            </w:tcMar>
            <w:vAlign w:val="center"/>
          </w:tcPr>
          <w:p w14:paraId="642D3A1B" w14:textId="77777777" w:rsidR="00D01CD5" w:rsidRDefault="00000000">
            <w:pPr>
              <w:spacing w:after="0"/>
            </w:pPr>
            <w:r>
              <w:rPr>
                <w:sz w:val="16"/>
              </w:rPr>
              <w:t>Array</w:t>
            </w:r>
          </w:p>
        </w:tc>
        <w:tc>
          <w:tcPr>
            <w:tcW w:w="4960" w:type="dxa"/>
            <w:tcMar>
              <w:top w:w="80" w:type="dxa"/>
              <w:left w:w="120" w:type="dxa"/>
              <w:bottom w:w="80" w:type="dxa"/>
              <w:right w:w="120" w:type="dxa"/>
            </w:tcMar>
            <w:vAlign w:val="center"/>
          </w:tcPr>
          <w:p w14:paraId="361B09C8" w14:textId="77777777" w:rsidR="00D01CD5" w:rsidRDefault="00000000">
            <w:pPr>
              <w:spacing w:after="0"/>
            </w:pPr>
            <w:r>
              <w:rPr>
                <w:sz w:val="16"/>
              </w:rPr>
              <w:t>SignedBy, role, signature text, signedAt.</w:t>
            </w:r>
          </w:p>
        </w:tc>
      </w:tr>
      <w:tr w:rsidR="00D01CD5" w14:paraId="2BB620DC" w14:textId="77777777">
        <w:tc>
          <w:tcPr>
            <w:tcW w:w="2100" w:type="dxa"/>
            <w:tcMar>
              <w:top w:w="80" w:type="dxa"/>
              <w:left w:w="120" w:type="dxa"/>
              <w:bottom w:w="80" w:type="dxa"/>
              <w:right w:w="120" w:type="dxa"/>
            </w:tcMar>
            <w:vAlign w:val="center"/>
          </w:tcPr>
          <w:p w14:paraId="7B40A5BF" w14:textId="77777777" w:rsidR="00D01CD5" w:rsidRDefault="00000000">
            <w:pPr>
              <w:spacing w:after="0"/>
            </w:pPr>
            <w:r>
              <w:rPr>
                <w:sz w:val="16"/>
              </w:rPr>
              <w:t>createdBy / assignedTo</w:t>
            </w:r>
          </w:p>
        </w:tc>
        <w:tc>
          <w:tcPr>
            <w:tcW w:w="2300" w:type="dxa"/>
            <w:tcMar>
              <w:top w:w="80" w:type="dxa"/>
              <w:left w:w="120" w:type="dxa"/>
              <w:bottom w:w="80" w:type="dxa"/>
              <w:right w:w="120" w:type="dxa"/>
            </w:tcMar>
            <w:vAlign w:val="center"/>
          </w:tcPr>
          <w:p w14:paraId="7A2392E9" w14:textId="77777777" w:rsidR="00D01CD5" w:rsidRDefault="00000000">
            <w:pPr>
              <w:spacing w:after="0"/>
            </w:pPr>
            <w:r>
              <w:rPr>
                <w:sz w:val="16"/>
              </w:rPr>
              <w:t>ObjectId refs</w:t>
            </w:r>
          </w:p>
        </w:tc>
        <w:tc>
          <w:tcPr>
            <w:tcW w:w="4960" w:type="dxa"/>
            <w:tcMar>
              <w:top w:w="80" w:type="dxa"/>
              <w:left w:w="120" w:type="dxa"/>
              <w:bottom w:w="80" w:type="dxa"/>
              <w:right w:w="120" w:type="dxa"/>
            </w:tcMar>
            <w:vAlign w:val="center"/>
          </w:tcPr>
          <w:p w14:paraId="41C7DEAB" w14:textId="77777777" w:rsidR="00D01CD5" w:rsidRDefault="00000000">
            <w:pPr>
              <w:spacing w:after="0"/>
            </w:pPr>
            <w:r>
              <w:rPr>
                <w:sz w:val="16"/>
              </w:rPr>
              <w:t>References User records.</w:t>
            </w:r>
          </w:p>
        </w:tc>
      </w:tr>
      <w:tr w:rsidR="00D01CD5" w14:paraId="702A78F6" w14:textId="77777777">
        <w:tc>
          <w:tcPr>
            <w:tcW w:w="2100" w:type="dxa"/>
            <w:tcMar>
              <w:top w:w="80" w:type="dxa"/>
              <w:left w:w="120" w:type="dxa"/>
              <w:bottom w:w="80" w:type="dxa"/>
              <w:right w:w="120" w:type="dxa"/>
            </w:tcMar>
            <w:vAlign w:val="center"/>
          </w:tcPr>
          <w:p w14:paraId="0517707E" w14:textId="77777777" w:rsidR="00D01CD5" w:rsidRDefault="00000000">
            <w:pPr>
              <w:spacing w:after="0"/>
            </w:pPr>
            <w:r>
              <w:rPr>
                <w:sz w:val="16"/>
              </w:rPr>
              <w:t>startDate / dueDate</w:t>
            </w:r>
          </w:p>
        </w:tc>
        <w:tc>
          <w:tcPr>
            <w:tcW w:w="2300" w:type="dxa"/>
            <w:tcMar>
              <w:top w:w="80" w:type="dxa"/>
              <w:left w:w="120" w:type="dxa"/>
              <w:bottom w:w="80" w:type="dxa"/>
              <w:right w:w="120" w:type="dxa"/>
            </w:tcMar>
            <w:vAlign w:val="center"/>
          </w:tcPr>
          <w:p w14:paraId="6F4339B5" w14:textId="77777777" w:rsidR="00D01CD5" w:rsidRDefault="00000000">
            <w:pPr>
              <w:spacing w:after="0"/>
            </w:pPr>
            <w:r>
              <w:rPr>
                <w:sz w:val="16"/>
              </w:rPr>
              <w:t>Date</w:t>
            </w:r>
          </w:p>
        </w:tc>
        <w:tc>
          <w:tcPr>
            <w:tcW w:w="4960" w:type="dxa"/>
            <w:tcMar>
              <w:top w:w="80" w:type="dxa"/>
              <w:left w:w="120" w:type="dxa"/>
              <w:bottom w:w="80" w:type="dxa"/>
              <w:right w:w="120" w:type="dxa"/>
            </w:tcMar>
            <w:vAlign w:val="center"/>
          </w:tcPr>
          <w:p w14:paraId="0109CDD8" w14:textId="77777777" w:rsidR="00D01CD5" w:rsidRDefault="00000000">
            <w:pPr>
              <w:spacing w:after="0"/>
            </w:pPr>
            <w:r>
              <w:rPr>
                <w:sz w:val="16"/>
              </w:rPr>
              <w:t>Optional schedule metadata.</w:t>
            </w:r>
          </w:p>
        </w:tc>
      </w:tr>
    </w:tbl>
    <w:p w14:paraId="286F56A1" w14:textId="77777777" w:rsidR="00D01CD5" w:rsidRDefault="00D01CD5"/>
    <w:p w14:paraId="525B14A9" w14:textId="77777777" w:rsidR="00D01CD5" w:rsidRDefault="00000000">
      <w:pPr>
        <w:jc w:val="center"/>
      </w:pPr>
      <w:r>
        <w:rPr>
          <w:noProof/>
        </w:rPr>
        <w:lastRenderedPageBreak/>
        <w:drawing>
          <wp:inline distT="0" distB="0" distL="0" distR="0" wp14:anchorId="6D7D20DE" wp14:editId="7462E8D2">
            <wp:extent cx="5760720" cy="3514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_approval_flow.png"/>
                    <pic:cNvPicPr/>
                  </pic:nvPicPr>
                  <pic:blipFill>
                    <a:blip r:embed="rId12"/>
                    <a:stretch>
                      <a:fillRect/>
                    </a:stretch>
                  </pic:blipFill>
                  <pic:spPr>
                    <a:xfrm>
                      <a:off x="0" y="0"/>
                      <a:ext cx="5760720" cy="3514039"/>
                    </a:xfrm>
                    <a:prstGeom prst="rect">
                      <a:avLst/>
                    </a:prstGeom>
                  </pic:spPr>
                </pic:pic>
              </a:graphicData>
            </a:graphic>
          </wp:inline>
        </w:drawing>
      </w:r>
    </w:p>
    <w:p w14:paraId="0B347DC0" w14:textId="77777777" w:rsidR="00D01CD5" w:rsidRDefault="00000000">
      <w:pPr>
        <w:jc w:val="center"/>
      </w:pPr>
      <w:r>
        <w:rPr>
          <w:i/>
          <w:color w:val="5A5A5A"/>
          <w:sz w:val="19"/>
        </w:rPr>
        <w:t>Figure 5. Work approval status lifecycle</w:t>
      </w:r>
    </w:p>
    <w:p w14:paraId="18206362" w14:textId="77777777" w:rsidR="00D01CD5" w:rsidRDefault="00D01CD5"/>
    <w:p w14:paraId="2D915ECD" w14:textId="77777777" w:rsidR="00D01CD5" w:rsidRDefault="00000000">
      <w:r>
        <w:br w:type="page"/>
      </w:r>
    </w:p>
    <w:p w14:paraId="3CEE9ACA" w14:textId="77777777" w:rsidR="00D01CD5" w:rsidRDefault="00000000">
      <w:pPr>
        <w:pStyle w:val="Heading1"/>
      </w:pPr>
      <w:r>
        <w:lastRenderedPageBreak/>
        <w:t>10. Hazard and Near Miss Module</w:t>
      </w:r>
    </w:p>
    <w:p w14:paraId="28B519B1" w14:textId="77777777" w:rsidR="00D01CD5" w:rsidRDefault="00000000">
      <w:r>
        <w:t>The active backend does not contain a separate near-miss route. Near Miss is implemented as a category within the Hazard module. The web admin exposes category options Hazard and Near Miss and sends the selected value to the same /hazards endpoints.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2500"/>
        <w:gridCol w:w="4660"/>
      </w:tblGrid>
      <w:tr w:rsidR="00D01CD5" w14:paraId="3EB45DEE" w14:textId="77777777">
        <w:tc>
          <w:tcPr>
            <w:tcW w:w="2200" w:type="dxa"/>
            <w:shd w:val="clear" w:color="auto" w:fill="E8EEF5"/>
            <w:tcMar>
              <w:top w:w="80" w:type="dxa"/>
              <w:left w:w="120" w:type="dxa"/>
              <w:bottom w:w="80" w:type="dxa"/>
              <w:right w:w="120" w:type="dxa"/>
            </w:tcMar>
            <w:vAlign w:val="center"/>
          </w:tcPr>
          <w:p w14:paraId="46A75AC4"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1D51E546" w14:textId="77777777" w:rsidR="00D01CD5" w:rsidRDefault="00000000">
            <w:pPr>
              <w:spacing w:after="0"/>
            </w:pPr>
            <w:r>
              <w:rPr>
                <w:b/>
                <w:color w:val="1F4D78"/>
                <w:sz w:val="16"/>
              </w:rPr>
              <w:t>Type / validation</w:t>
            </w:r>
          </w:p>
        </w:tc>
        <w:tc>
          <w:tcPr>
            <w:tcW w:w="4660" w:type="dxa"/>
            <w:shd w:val="clear" w:color="auto" w:fill="E8EEF5"/>
            <w:tcMar>
              <w:top w:w="80" w:type="dxa"/>
              <w:left w:w="120" w:type="dxa"/>
              <w:bottom w:w="80" w:type="dxa"/>
              <w:right w:w="120" w:type="dxa"/>
            </w:tcMar>
            <w:vAlign w:val="center"/>
          </w:tcPr>
          <w:p w14:paraId="69D580A0" w14:textId="77777777" w:rsidR="00D01CD5" w:rsidRDefault="00000000">
            <w:pPr>
              <w:spacing w:after="0"/>
            </w:pPr>
            <w:r>
              <w:rPr>
                <w:b/>
                <w:color w:val="1F4D78"/>
                <w:sz w:val="16"/>
              </w:rPr>
              <w:t>Purpose</w:t>
            </w:r>
          </w:p>
        </w:tc>
      </w:tr>
      <w:tr w:rsidR="00D01CD5" w14:paraId="73452080" w14:textId="77777777">
        <w:tc>
          <w:tcPr>
            <w:tcW w:w="2200" w:type="dxa"/>
            <w:tcMar>
              <w:top w:w="80" w:type="dxa"/>
              <w:left w:w="120" w:type="dxa"/>
              <w:bottom w:w="80" w:type="dxa"/>
              <w:right w:w="120" w:type="dxa"/>
            </w:tcMar>
            <w:vAlign w:val="center"/>
          </w:tcPr>
          <w:p w14:paraId="28844B34" w14:textId="77777777" w:rsidR="00D01CD5" w:rsidRDefault="00000000">
            <w:pPr>
              <w:spacing w:after="0"/>
            </w:pPr>
            <w:r>
              <w:rPr>
                <w:sz w:val="16"/>
              </w:rPr>
              <w:t>title</w:t>
            </w:r>
          </w:p>
        </w:tc>
        <w:tc>
          <w:tcPr>
            <w:tcW w:w="2500" w:type="dxa"/>
            <w:tcMar>
              <w:top w:w="80" w:type="dxa"/>
              <w:left w:w="120" w:type="dxa"/>
              <w:bottom w:w="80" w:type="dxa"/>
              <w:right w:w="120" w:type="dxa"/>
            </w:tcMar>
            <w:vAlign w:val="center"/>
          </w:tcPr>
          <w:p w14:paraId="7645D843" w14:textId="77777777" w:rsidR="00D01CD5" w:rsidRDefault="00000000">
            <w:pPr>
              <w:spacing w:after="0"/>
            </w:pPr>
            <w:r>
              <w:rPr>
                <w:sz w:val="16"/>
              </w:rPr>
              <w:t>String required in model; route normalizes when absent</w:t>
            </w:r>
          </w:p>
        </w:tc>
        <w:tc>
          <w:tcPr>
            <w:tcW w:w="4660" w:type="dxa"/>
            <w:tcMar>
              <w:top w:w="80" w:type="dxa"/>
              <w:left w:w="120" w:type="dxa"/>
              <w:bottom w:w="80" w:type="dxa"/>
              <w:right w:w="120" w:type="dxa"/>
            </w:tcMar>
            <w:vAlign w:val="center"/>
          </w:tcPr>
          <w:p w14:paraId="70868264" w14:textId="77777777" w:rsidR="00D01CD5" w:rsidRDefault="00000000">
            <w:pPr>
              <w:spacing w:after="0"/>
            </w:pPr>
            <w:r>
              <w:rPr>
                <w:sz w:val="16"/>
              </w:rPr>
              <w:t>Hazard or Near Miss title.</w:t>
            </w:r>
          </w:p>
        </w:tc>
      </w:tr>
      <w:tr w:rsidR="00D01CD5" w14:paraId="3EA1EF57" w14:textId="77777777">
        <w:tc>
          <w:tcPr>
            <w:tcW w:w="2200" w:type="dxa"/>
            <w:tcMar>
              <w:top w:w="80" w:type="dxa"/>
              <w:left w:w="120" w:type="dxa"/>
              <w:bottom w:w="80" w:type="dxa"/>
              <w:right w:w="120" w:type="dxa"/>
            </w:tcMar>
            <w:vAlign w:val="center"/>
          </w:tcPr>
          <w:p w14:paraId="3DFCB72D" w14:textId="77777777" w:rsidR="00D01CD5" w:rsidRDefault="00000000">
            <w:pPr>
              <w:spacing w:after="0"/>
            </w:pPr>
            <w:r>
              <w:rPr>
                <w:sz w:val="16"/>
              </w:rPr>
              <w:t>description</w:t>
            </w:r>
          </w:p>
        </w:tc>
        <w:tc>
          <w:tcPr>
            <w:tcW w:w="2500" w:type="dxa"/>
            <w:tcMar>
              <w:top w:w="80" w:type="dxa"/>
              <w:left w:w="120" w:type="dxa"/>
              <w:bottom w:w="80" w:type="dxa"/>
              <w:right w:w="120" w:type="dxa"/>
            </w:tcMar>
            <w:vAlign w:val="center"/>
          </w:tcPr>
          <w:p w14:paraId="230C09BF" w14:textId="77777777" w:rsidR="00D01CD5" w:rsidRDefault="00000000">
            <w:pPr>
              <w:spacing w:after="0"/>
            </w:pPr>
            <w:r>
              <w:rPr>
                <w:sz w:val="16"/>
              </w:rPr>
              <w:t>String required in model; route normalizes when absent</w:t>
            </w:r>
          </w:p>
        </w:tc>
        <w:tc>
          <w:tcPr>
            <w:tcW w:w="4660" w:type="dxa"/>
            <w:tcMar>
              <w:top w:w="80" w:type="dxa"/>
              <w:left w:w="120" w:type="dxa"/>
              <w:bottom w:w="80" w:type="dxa"/>
              <w:right w:w="120" w:type="dxa"/>
            </w:tcMar>
            <w:vAlign w:val="center"/>
          </w:tcPr>
          <w:p w14:paraId="1FDEBA68" w14:textId="77777777" w:rsidR="00D01CD5" w:rsidRDefault="00000000">
            <w:pPr>
              <w:spacing w:after="0"/>
            </w:pPr>
            <w:r>
              <w:rPr>
                <w:sz w:val="16"/>
              </w:rPr>
              <w:t>Observation details.</w:t>
            </w:r>
          </w:p>
        </w:tc>
      </w:tr>
      <w:tr w:rsidR="00D01CD5" w14:paraId="0B51547A" w14:textId="77777777">
        <w:tc>
          <w:tcPr>
            <w:tcW w:w="2200" w:type="dxa"/>
            <w:tcMar>
              <w:top w:w="80" w:type="dxa"/>
              <w:left w:w="120" w:type="dxa"/>
              <w:bottom w:w="80" w:type="dxa"/>
              <w:right w:w="120" w:type="dxa"/>
            </w:tcMar>
            <w:vAlign w:val="center"/>
          </w:tcPr>
          <w:p w14:paraId="6567A1FD" w14:textId="77777777" w:rsidR="00D01CD5" w:rsidRDefault="00000000">
            <w:pPr>
              <w:spacing w:after="0"/>
            </w:pPr>
            <w:r>
              <w:rPr>
                <w:sz w:val="16"/>
              </w:rPr>
              <w:t>category</w:t>
            </w:r>
          </w:p>
        </w:tc>
        <w:tc>
          <w:tcPr>
            <w:tcW w:w="2500" w:type="dxa"/>
            <w:tcMar>
              <w:top w:w="80" w:type="dxa"/>
              <w:left w:w="120" w:type="dxa"/>
              <w:bottom w:w="80" w:type="dxa"/>
              <w:right w:w="120" w:type="dxa"/>
            </w:tcMar>
            <w:vAlign w:val="center"/>
          </w:tcPr>
          <w:p w14:paraId="53BE4864" w14:textId="77777777" w:rsidR="00D01CD5" w:rsidRDefault="00000000">
            <w:pPr>
              <w:spacing w:after="0"/>
            </w:pPr>
            <w:r>
              <w:rPr>
                <w:sz w:val="16"/>
              </w:rPr>
              <w:t>String required</w:t>
            </w:r>
          </w:p>
        </w:tc>
        <w:tc>
          <w:tcPr>
            <w:tcW w:w="4660" w:type="dxa"/>
            <w:tcMar>
              <w:top w:w="80" w:type="dxa"/>
              <w:left w:w="120" w:type="dxa"/>
              <w:bottom w:w="80" w:type="dxa"/>
              <w:right w:w="120" w:type="dxa"/>
            </w:tcMar>
            <w:vAlign w:val="center"/>
          </w:tcPr>
          <w:p w14:paraId="45EC0A3B" w14:textId="77777777" w:rsidR="00D01CD5" w:rsidRDefault="00000000">
            <w:pPr>
              <w:spacing w:after="0"/>
            </w:pPr>
            <w:r>
              <w:rPr>
                <w:sz w:val="16"/>
              </w:rPr>
              <w:t>Implemented categories include Hazard and Near Miss from clients.</w:t>
            </w:r>
          </w:p>
        </w:tc>
      </w:tr>
      <w:tr w:rsidR="00D01CD5" w14:paraId="1C07EAC1" w14:textId="77777777">
        <w:tc>
          <w:tcPr>
            <w:tcW w:w="2200" w:type="dxa"/>
            <w:tcMar>
              <w:top w:w="80" w:type="dxa"/>
              <w:left w:w="120" w:type="dxa"/>
              <w:bottom w:w="80" w:type="dxa"/>
              <w:right w:w="120" w:type="dxa"/>
            </w:tcMar>
            <w:vAlign w:val="center"/>
          </w:tcPr>
          <w:p w14:paraId="4A227408" w14:textId="77777777" w:rsidR="00D01CD5" w:rsidRDefault="00000000">
            <w:pPr>
              <w:spacing w:after="0"/>
            </w:pPr>
            <w:r>
              <w:rPr>
                <w:sz w:val="16"/>
              </w:rPr>
              <w:t>severity</w:t>
            </w:r>
          </w:p>
        </w:tc>
        <w:tc>
          <w:tcPr>
            <w:tcW w:w="2500" w:type="dxa"/>
            <w:tcMar>
              <w:top w:w="80" w:type="dxa"/>
              <w:left w:w="120" w:type="dxa"/>
              <w:bottom w:w="80" w:type="dxa"/>
              <w:right w:w="120" w:type="dxa"/>
            </w:tcMar>
            <w:vAlign w:val="center"/>
          </w:tcPr>
          <w:p w14:paraId="26CA3B16" w14:textId="77777777" w:rsidR="00D01CD5" w:rsidRDefault="00000000">
            <w:pPr>
              <w:spacing w:after="0"/>
            </w:pPr>
            <w:r>
              <w:rPr>
                <w:sz w:val="16"/>
              </w:rPr>
              <w:t>Enum</w:t>
            </w:r>
          </w:p>
        </w:tc>
        <w:tc>
          <w:tcPr>
            <w:tcW w:w="4660" w:type="dxa"/>
            <w:tcMar>
              <w:top w:w="80" w:type="dxa"/>
              <w:left w:w="120" w:type="dxa"/>
              <w:bottom w:w="80" w:type="dxa"/>
              <w:right w:w="120" w:type="dxa"/>
            </w:tcMar>
            <w:vAlign w:val="center"/>
          </w:tcPr>
          <w:p w14:paraId="37498F36" w14:textId="77777777" w:rsidR="00D01CD5" w:rsidRDefault="00000000">
            <w:pPr>
              <w:spacing w:after="0"/>
            </w:pPr>
            <w:r>
              <w:rPr>
                <w:sz w:val="16"/>
              </w:rPr>
              <w:t>Low, Medium, High, Critical.</w:t>
            </w:r>
          </w:p>
        </w:tc>
      </w:tr>
      <w:tr w:rsidR="00D01CD5" w14:paraId="1D9A7016" w14:textId="77777777">
        <w:tc>
          <w:tcPr>
            <w:tcW w:w="2200" w:type="dxa"/>
            <w:tcMar>
              <w:top w:w="80" w:type="dxa"/>
              <w:left w:w="120" w:type="dxa"/>
              <w:bottom w:w="80" w:type="dxa"/>
              <w:right w:w="120" w:type="dxa"/>
            </w:tcMar>
            <w:vAlign w:val="center"/>
          </w:tcPr>
          <w:p w14:paraId="76C5A34F" w14:textId="77777777" w:rsidR="00D01CD5" w:rsidRDefault="00000000">
            <w:pPr>
              <w:spacing w:after="0"/>
            </w:pPr>
            <w:r>
              <w:rPr>
                <w:sz w:val="16"/>
              </w:rPr>
              <w:t>likelihood</w:t>
            </w:r>
          </w:p>
        </w:tc>
        <w:tc>
          <w:tcPr>
            <w:tcW w:w="2500" w:type="dxa"/>
            <w:tcMar>
              <w:top w:w="80" w:type="dxa"/>
              <w:left w:w="120" w:type="dxa"/>
              <w:bottom w:w="80" w:type="dxa"/>
              <w:right w:w="120" w:type="dxa"/>
            </w:tcMar>
            <w:vAlign w:val="center"/>
          </w:tcPr>
          <w:p w14:paraId="17170C8E" w14:textId="77777777" w:rsidR="00D01CD5" w:rsidRDefault="00000000">
            <w:pPr>
              <w:spacing w:after="0"/>
            </w:pPr>
            <w:r>
              <w:rPr>
                <w:sz w:val="16"/>
              </w:rPr>
              <w:t>Enum</w:t>
            </w:r>
          </w:p>
        </w:tc>
        <w:tc>
          <w:tcPr>
            <w:tcW w:w="4660" w:type="dxa"/>
            <w:tcMar>
              <w:top w:w="80" w:type="dxa"/>
              <w:left w:w="120" w:type="dxa"/>
              <w:bottom w:w="80" w:type="dxa"/>
              <w:right w:w="120" w:type="dxa"/>
            </w:tcMar>
            <w:vAlign w:val="center"/>
          </w:tcPr>
          <w:p w14:paraId="6A496AFE" w14:textId="77777777" w:rsidR="00D01CD5" w:rsidRDefault="00000000">
            <w:pPr>
              <w:spacing w:after="0"/>
            </w:pPr>
            <w:r>
              <w:rPr>
                <w:sz w:val="16"/>
              </w:rPr>
              <w:t>Rare, Possible, Likely, Almost Certain.</w:t>
            </w:r>
          </w:p>
        </w:tc>
      </w:tr>
      <w:tr w:rsidR="00D01CD5" w14:paraId="1652D3EF" w14:textId="77777777">
        <w:tc>
          <w:tcPr>
            <w:tcW w:w="2200" w:type="dxa"/>
            <w:tcMar>
              <w:top w:w="80" w:type="dxa"/>
              <w:left w:w="120" w:type="dxa"/>
              <w:bottom w:w="80" w:type="dxa"/>
              <w:right w:w="120" w:type="dxa"/>
            </w:tcMar>
            <w:vAlign w:val="center"/>
          </w:tcPr>
          <w:p w14:paraId="48CABF5A" w14:textId="77777777" w:rsidR="00D01CD5" w:rsidRDefault="00000000">
            <w:pPr>
              <w:spacing w:after="0"/>
            </w:pPr>
            <w:r>
              <w:rPr>
                <w:sz w:val="16"/>
              </w:rPr>
              <w:t>riskScore</w:t>
            </w:r>
          </w:p>
        </w:tc>
        <w:tc>
          <w:tcPr>
            <w:tcW w:w="2500" w:type="dxa"/>
            <w:tcMar>
              <w:top w:w="80" w:type="dxa"/>
              <w:left w:w="120" w:type="dxa"/>
              <w:bottom w:w="80" w:type="dxa"/>
              <w:right w:w="120" w:type="dxa"/>
            </w:tcMar>
            <w:vAlign w:val="center"/>
          </w:tcPr>
          <w:p w14:paraId="251BC4DA" w14:textId="77777777" w:rsidR="00D01CD5" w:rsidRDefault="00000000">
            <w:pPr>
              <w:spacing w:after="0"/>
            </w:pPr>
            <w:r>
              <w:rPr>
                <w:sz w:val="16"/>
              </w:rPr>
              <w:t>Number</w:t>
            </w:r>
          </w:p>
        </w:tc>
        <w:tc>
          <w:tcPr>
            <w:tcW w:w="4660" w:type="dxa"/>
            <w:tcMar>
              <w:top w:w="80" w:type="dxa"/>
              <w:left w:w="120" w:type="dxa"/>
              <w:bottom w:w="80" w:type="dxa"/>
              <w:right w:w="120" w:type="dxa"/>
            </w:tcMar>
            <w:vAlign w:val="center"/>
          </w:tcPr>
          <w:p w14:paraId="355B9AEA" w14:textId="77777777" w:rsidR="00D01CD5" w:rsidRDefault="00000000">
            <w:pPr>
              <w:spacing w:after="0"/>
            </w:pPr>
            <w:r>
              <w:rPr>
                <w:sz w:val="16"/>
              </w:rPr>
              <w:t>0-25 validator; web computes severityWeight * likelihoodWeight.</w:t>
            </w:r>
          </w:p>
        </w:tc>
      </w:tr>
      <w:tr w:rsidR="00D01CD5" w14:paraId="7BB1E4F2" w14:textId="77777777">
        <w:tc>
          <w:tcPr>
            <w:tcW w:w="2200" w:type="dxa"/>
            <w:tcMar>
              <w:top w:w="80" w:type="dxa"/>
              <w:left w:w="120" w:type="dxa"/>
              <w:bottom w:w="80" w:type="dxa"/>
              <w:right w:w="120" w:type="dxa"/>
            </w:tcMar>
            <w:vAlign w:val="center"/>
          </w:tcPr>
          <w:p w14:paraId="029931E6" w14:textId="77777777" w:rsidR="00D01CD5" w:rsidRDefault="00000000">
            <w:pPr>
              <w:spacing w:after="0"/>
            </w:pPr>
            <w:r>
              <w:rPr>
                <w:sz w:val="16"/>
              </w:rPr>
              <w:t>date</w:t>
            </w:r>
          </w:p>
        </w:tc>
        <w:tc>
          <w:tcPr>
            <w:tcW w:w="2500" w:type="dxa"/>
            <w:tcMar>
              <w:top w:w="80" w:type="dxa"/>
              <w:left w:w="120" w:type="dxa"/>
              <w:bottom w:w="80" w:type="dxa"/>
              <w:right w:w="120" w:type="dxa"/>
            </w:tcMar>
            <w:vAlign w:val="center"/>
          </w:tcPr>
          <w:p w14:paraId="4A1BEF43" w14:textId="77777777" w:rsidR="00D01CD5" w:rsidRDefault="00000000">
            <w:pPr>
              <w:spacing w:after="0"/>
            </w:pPr>
            <w:r>
              <w:rPr>
                <w:sz w:val="16"/>
              </w:rPr>
              <w:t>Date</w:t>
            </w:r>
          </w:p>
        </w:tc>
        <w:tc>
          <w:tcPr>
            <w:tcW w:w="4660" w:type="dxa"/>
            <w:tcMar>
              <w:top w:w="80" w:type="dxa"/>
              <w:left w:w="120" w:type="dxa"/>
              <w:bottom w:w="80" w:type="dxa"/>
              <w:right w:w="120" w:type="dxa"/>
            </w:tcMar>
            <w:vAlign w:val="center"/>
          </w:tcPr>
          <w:p w14:paraId="2CB6CBB7" w14:textId="77777777" w:rsidR="00D01CD5" w:rsidRDefault="00000000">
            <w:pPr>
              <w:spacing w:after="0"/>
            </w:pPr>
            <w:r>
              <w:rPr>
                <w:sz w:val="16"/>
              </w:rPr>
              <w:t>Observation date; defaults to now in route create.</w:t>
            </w:r>
          </w:p>
        </w:tc>
      </w:tr>
      <w:tr w:rsidR="00D01CD5" w14:paraId="6D32E8E3" w14:textId="77777777">
        <w:tc>
          <w:tcPr>
            <w:tcW w:w="2200" w:type="dxa"/>
            <w:tcMar>
              <w:top w:w="80" w:type="dxa"/>
              <w:left w:w="120" w:type="dxa"/>
              <w:bottom w:w="80" w:type="dxa"/>
              <w:right w:w="120" w:type="dxa"/>
            </w:tcMar>
            <w:vAlign w:val="center"/>
          </w:tcPr>
          <w:p w14:paraId="72A92454" w14:textId="77777777" w:rsidR="00D01CD5" w:rsidRDefault="00000000">
            <w:pPr>
              <w:spacing w:after="0"/>
            </w:pPr>
            <w:r>
              <w:rPr>
                <w:sz w:val="16"/>
              </w:rPr>
              <w:t>plaza / location</w:t>
            </w:r>
          </w:p>
        </w:tc>
        <w:tc>
          <w:tcPr>
            <w:tcW w:w="2500" w:type="dxa"/>
            <w:tcMar>
              <w:top w:w="80" w:type="dxa"/>
              <w:left w:w="120" w:type="dxa"/>
              <w:bottom w:w="80" w:type="dxa"/>
              <w:right w:w="120" w:type="dxa"/>
            </w:tcMar>
            <w:vAlign w:val="center"/>
          </w:tcPr>
          <w:p w14:paraId="5DE393A3" w14:textId="77777777" w:rsidR="00D01CD5" w:rsidRDefault="00000000">
            <w:pPr>
              <w:spacing w:after="0"/>
            </w:pPr>
            <w:r>
              <w:rPr>
                <w:sz w:val="16"/>
              </w:rPr>
              <w:t>String</w:t>
            </w:r>
          </w:p>
        </w:tc>
        <w:tc>
          <w:tcPr>
            <w:tcW w:w="4660" w:type="dxa"/>
            <w:tcMar>
              <w:top w:w="80" w:type="dxa"/>
              <w:left w:w="120" w:type="dxa"/>
              <w:bottom w:w="80" w:type="dxa"/>
              <w:right w:w="120" w:type="dxa"/>
            </w:tcMar>
            <w:vAlign w:val="center"/>
          </w:tcPr>
          <w:p w14:paraId="7EA3CE6B" w14:textId="77777777" w:rsidR="00D01CD5" w:rsidRDefault="00000000">
            <w:pPr>
              <w:spacing w:after="0"/>
            </w:pPr>
            <w:r>
              <w:rPr>
                <w:sz w:val="16"/>
              </w:rPr>
              <w:t>Plaza/site and exact location or chainage.</w:t>
            </w:r>
          </w:p>
        </w:tc>
      </w:tr>
      <w:tr w:rsidR="00D01CD5" w14:paraId="4BAA51D8" w14:textId="77777777">
        <w:tc>
          <w:tcPr>
            <w:tcW w:w="2200" w:type="dxa"/>
            <w:tcMar>
              <w:top w:w="80" w:type="dxa"/>
              <w:left w:w="120" w:type="dxa"/>
              <w:bottom w:w="80" w:type="dxa"/>
              <w:right w:w="120" w:type="dxa"/>
            </w:tcMar>
            <w:vAlign w:val="center"/>
          </w:tcPr>
          <w:p w14:paraId="551D3CC8" w14:textId="77777777" w:rsidR="00D01CD5" w:rsidRDefault="00000000">
            <w:pPr>
              <w:spacing w:after="0"/>
            </w:pPr>
            <w:r>
              <w:rPr>
                <w:sz w:val="16"/>
              </w:rPr>
              <w:t>action</w:t>
            </w:r>
          </w:p>
        </w:tc>
        <w:tc>
          <w:tcPr>
            <w:tcW w:w="2500" w:type="dxa"/>
            <w:tcMar>
              <w:top w:w="80" w:type="dxa"/>
              <w:left w:w="120" w:type="dxa"/>
              <w:bottom w:w="80" w:type="dxa"/>
              <w:right w:w="120" w:type="dxa"/>
            </w:tcMar>
            <w:vAlign w:val="center"/>
          </w:tcPr>
          <w:p w14:paraId="5DB1A949" w14:textId="77777777" w:rsidR="00D01CD5" w:rsidRDefault="00000000">
            <w:pPr>
              <w:spacing w:after="0"/>
            </w:pPr>
            <w:r>
              <w:rPr>
                <w:sz w:val="16"/>
              </w:rPr>
              <w:t>String</w:t>
            </w:r>
          </w:p>
        </w:tc>
        <w:tc>
          <w:tcPr>
            <w:tcW w:w="4660" w:type="dxa"/>
            <w:tcMar>
              <w:top w:w="80" w:type="dxa"/>
              <w:left w:w="120" w:type="dxa"/>
              <w:bottom w:w="80" w:type="dxa"/>
              <w:right w:w="120" w:type="dxa"/>
            </w:tcMar>
            <w:vAlign w:val="center"/>
          </w:tcPr>
          <w:p w14:paraId="03B82D31" w14:textId="77777777" w:rsidR="00D01CD5" w:rsidRDefault="00000000">
            <w:pPr>
              <w:spacing w:after="0"/>
            </w:pPr>
            <w:r>
              <w:rPr>
                <w:sz w:val="16"/>
              </w:rPr>
              <w:t>Action team or action description.</w:t>
            </w:r>
          </w:p>
        </w:tc>
      </w:tr>
      <w:tr w:rsidR="00D01CD5" w14:paraId="6A99C8E3" w14:textId="77777777">
        <w:tc>
          <w:tcPr>
            <w:tcW w:w="2200" w:type="dxa"/>
            <w:tcMar>
              <w:top w:w="80" w:type="dxa"/>
              <w:left w:w="120" w:type="dxa"/>
              <w:bottom w:w="80" w:type="dxa"/>
              <w:right w:w="120" w:type="dxa"/>
            </w:tcMar>
            <w:vAlign w:val="center"/>
          </w:tcPr>
          <w:p w14:paraId="6012A947" w14:textId="77777777" w:rsidR="00D01CD5" w:rsidRDefault="00000000">
            <w:pPr>
              <w:spacing w:after="0"/>
            </w:pPr>
            <w:r>
              <w:rPr>
                <w:sz w:val="16"/>
              </w:rPr>
              <w:t>status</w:t>
            </w:r>
          </w:p>
        </w:tc>
        <w:tc>
          <w:tcPr>
            <w:tcW w:w="2500" w:type="dxa"/>
            <w:tcMar>
              <w:top w:w="80" w:type="dxa"/>
              <w:left w:w="120" w:type="dxa"/>
              <w:bottom w:w="80" w:type="dxa"/>
              <w:right w:w="120" w:type="dxa"/>
            </w:tcMar>
            <w:vAlign w:val="center"/>
          </w:tcPr>
          <w:p w14:paraId="46F4F284" w14:textId="77777777" w:rsidR="00D01CD5" w:rsidRDefault="00000000">
            <w:pPr>
              <w:spacing w:after="0"/>
            </w:pPr>
            <w:r>
              <w:rPr>
                <w:sz w:val="16"/>
              </w:rPr>
              <w:t>Enum</w:t>
            </w:r>
          </w:p>
        </w:tc>
        <w:tc>
          <w:tcPr>
            <w:tcW w:w="4660" w:type="dxa"/>
            <w:tcMar>
              <w:top w:w="80" w:type="dxa"/>
              <w:left w:w="120" w:type="dxa"/>
              <w:bottom w:w="80" w:type="dxa"/>
              <w:right w:w="120" w:type="dxa"/>
            </w:tcMar>
            <w:vAlign w:val="center"/>
          </w:tcPr>
          <w:p w14:paraId="3E08971B" w14:textId="77777777" w:rsidR="00D01CD5" w:rsidRDefault="00000000">
            <w:pPr>
              <w:spacing w:after="0"/>
            </w:pPr>
            <w:r>
              <w:rPr>
                <w:sz w:val="16"/>
              </w:rPr>
              <w:t>Open, In Progress, Closed; legacy mapping returns Open unless Closed.</w:t>
            </w:r>
          </w:p>
        </w:tc>
      </w:tr>
      <w:tr w:rsidR="00D01CD5" w14:paraId="5539EACF" w14:textId="77777777">
        <w:tc>
          <w:tcPr>
            <w:tcW w:w="2200" w:type="dxa"/>
            <w:tcMar>
              <w:top w:w="80" w:type="dxa"/>
              <w:left w:w="120" w:type="dxa"/>
              <w:bottom w:w="80" w:type="dxa"/>
              <w:right w:w="120" w:type="dxa"/>
            </w:tcMar>
            <w:vAlign w:val="center"/>
          </w:tcPr>
          <w:p w14:paraId="28BCA3C1" w14:textId="77777777" w:rsidR="00D01CD5" w:rsidRDefault="00000000">
            <w:pPr>
              <w:spacing w:after="0"/>
            </w:pPr>
            <w:r>
              <w:rPr>
                <w:sz w:val="16"/>
              </w:rPr>
              <w:t>assignedTo / reportedBy</w:t>
            </w:r>
          </w:p>
        </w:tc>
        <w:tc>
          <w:tcPr>
            <w:tcW w:w="2500" w:type="dxa"/>
            <w:tcMar>
              <w:top w:w="80" w:type="dxa"/>
              <w:left w:w="120" w:type="dxa"/>
              <w:bottom w:w="80" w:type="dxa"/>
              <w:right w:w="120" w:type="dxa"/>
            </w:tcMar>
            <w:vAlign w:val="center"/>
          </w:tcPr>
          <w:p w14:paraId="67E2DD2E" w14:textId="77777777" w:rsidR="00D01CD5" w:rsidRDefault="00000000">
            <w:pPr>
              <w:spacing w:after="0"/>
            </w:pPr>
            <w:r>
              <w:rPr>
                <w:sz w:val="16"/>
              </w:rPr>
              <w:t>ObjectId refs</w:t>
            </w:r>
          </w:p>
        </w:tc>
        <w:tc>
          <w:tcPr>
            <w:tcW w:w="4660" w:type="dxa"/>
            <w:tcMar>
              <w:top w:w="80" w:type="dxa"/>
              <w:left w:w="120" w:type="dxa"/>
              <w:bottom w:w="80" w:type="dxa"/>
              <w:right w:w="120" w:type="dxa"/>
            </w:tcMar>
            <w:vAlign w:val="center"/>
          </w:tcPr>
          <w:p w14:paraId="054C2527" w14:textId="77777777" w:rsidR="00D01CD5" w:rsidRDefault="00000000">
            <w:pPr>
              <w:spacing w:after="0"/>
            </w:pPr>
            <w:r>
              <w:rPr>
                <w:sz w:val="16"/>
              </w:rPr>
              <w:t>User relationships.</w:t>
            </w:r>
          </w:p>
        </w:tc>
      </w:tr>
      <w:tr w:rsidR="00D01CD5" w14:paraId="3EE9BA96" w14:textId="77777777">
        <w:tc>
          <w:tcPr>
            <w:tcW w:w="2200" w:type="dxa"/>
            <w:tcMar>
              <w:top w:w="80" w:type="dxa"/>
              <w:left w:w="120" w:type="dxa"/>
              <w:bottom w:w="80" w:type="dxa"/>
              <w:right w:w="120" w:type="dxa"/>
            </w:tcMar>
            <w:vAlign w:val="center"/>
          </w:tcPr>
          <w:p w14:paraId="29F1F665" w14:textId="77777777" w:rsidR="00D01CD5" w:rsidRDefault="00000000">
            <w:pPr>
              <w:spacing w:after="0"/>
            </w:pPr>
            <w:r>
              <w:rPr>
                <w:sz w:val="16"/>
              </w:rPr>
              <w:t>reportedByName</w:t>
            </w:r>
          </w:p>
        </w:tc>
        <w:tc>
          <w:tcPr>
            <w:tcW w:w="2500" w:type="dxa"/>
            <w:tcMar>
              <w:top w:w="80" w:type="dxa"/>
              <w:left w:w="120" w:type="dxa"/>
              <w:bottom w:w="80" w:type="dxa"/>
              <w:right w:w="120" w:type="dxa"/>
            </w:tcMar>
            <w:vAlign w:val="center"/>
          </w:tcPr>
          <w:p w14:paraId="42864972" w14:textId="77777777" w:rsidR="00D01CD5" w:rsidRDefault="00000000">
            <w:pPr>
              <w:spacing w:after="0"/>
            </w:pPr>
            <w:r>
              <w:rPr>
                <w:sz w:val="16"/>
              </w:rPr>
              <w:t>String</w:t>
            </w:r>
          </w:p>
        </w:tc>
        <w:tc>
          <w:tcPr>
            <w:tcW w:w="4660" w:type="dxa"/>
            <w:tcMar>
              <w:top w:w="80" w:type="dxa"/>
              <w:left w:w="120" w:type="dxa"/>
              <w:bottom w:w="80" w:type="dxa"/>
              <w:right w:w="120" w:type="dxa"/>
            </w:tcMar>
            <w:vAlign w:val="center"/>
          </w:tcPr>
          <w:p w14:paraId="34BC8291" w14:textId="77777777" w:rsidR="00D01CD5" w:rsidRDefault="00000000">
            <w:pPr>
              <w:spacing w:after="0"/>
            </w:pPr>
            <w:r>
              <w:rPr>
                <w:sz w:val="16"/>
              </w:rPr>
              <w:t>Legacy/manual reporter display name.</w:t>
            </w:r>
          </w:p>
        </w:tc>
      </w:tr>
      <w:tr w:rsidR="00D01CD5" w14:paraId="1EAD3C76" w14:textId="77777777">
        <w:tc>
          <w:tcPr>
            <w:tcW w:w="2200" w:type="dxa"/>
            <w:tcMar>
              <w:top w:w="80" w:type="dxa"/>
              <w:left w:w="120" w:type="dxa"/>
              <w:bottom w:w="80" w:type="dxa"/>
              <w:right w:w="120" w:type="dxa"/>
            </w:tcMar>
            <w:vAlign w:val="center"/>
          </w:tcPr>
          <w:p w14:paraId="27A7D207" w14:textId="77777777" w:rsidR="00D01CD5" w:rsidRDefault="00000000">
            <w:pPr>
              <w:spacing w:after="0"/>
            </w:pPr>
            <w:r>
              <w:rPr>
                <w:sz w:val="16"/>
              </w:rPr>
              <w:t>correctiveActions</w:t>
            </w:r>
          </w:p>
        </w:tc>
        <w:tc>
          <w:tcPr>
            <w:tcW w:w="2500" w:type="dxa"/>
            <w:tcMar>
              <w:top w:w="80" w:type="dxa"/>
              <w:left w:w="120" w:type="dxa"/>
              <w:bottom w:w="80" w:type="dxa"/>
              <w:right w:w="120" w:type="dxa"/>
            </w:tcMar>
            <w:vAlign w:val="center"/>
          </w:tcPr>
          <w:p w14:paraId="6C311F98" w14:textId="77777777" w:rsidR="00D01CD5" w:rsidRDefault="00000000">
            <w:pPr>
              <w:spacing w:after="0"/>
            </w:pPr>
            <w:r>
              <w:rPr>
                <w:sz w:val="16"/>
              </w:rPr>
              <w:t>Array</w:t>
            </w:r>
          </w:p>
        </w:tc>
        <w:tc>
          <w:tcPr>
            <w:tcW w:w="4660" w:type="dxa"/>
            <w:tcMar>
              <w:top w:w="80" w:type="dxa"/>
              <w:left w:w="120" w:type="dxa"/>
              <w:bottom w:w="80" w:type="dxa"/>
              <w:right w:w="120" w:type="dxa"/>
            </w:tcMar>
            <w:vAlign w:val="center"/>
          </w:tcPr>
          <w:p w14:paraId="33960E3E" w14:textId="77777777" w:rsidR="00D01CD5" w:rsidRDefault="00000000">
            <w:pPr>
              <w:spacing w:after="0"/>
            </w:pPr>
            <w:r>
              <w:rPr>
                <w:sz w:val="16"/>
              </w:rPr>
              <w:t>Action, owner, targetDate, status.</w:t>
            </w:r>
          </w:p>
        </w:tc>
      </w:tr>
      <w:tr w:rsidR="00D01CD5" w14:paraId="49F6CDD3" w14:textId="77777777">
        <w:tc>
          <w:tcPr>
            <w:tcW w:w="2200" w:type="dxa"/>
            <w:tcMar>
              <w:top w:w="80" w:type="dxa"/>
              <w:left w:w="120" w:type="dxa"/>
              <w:bottom w:w="80" w:type="dxa"/>
              <w:right w:w="120" w:type="dxa"/>
            </w:tcMar>
            <w:vAlign w:val="center"/>
          </w:tcPr>
          <w:p w14:paraId="76F54FD5" w14:textId="77777777" w:rsidR="00D01CD5" w:rsidRDefault="00000000">
            <w:pPr>
              <w:spacing w:after="0"/>
            </w:pPr>
            <w:r>
              <w:rPr>
                <w:sz w:val="16"/>
              </w:rPr>
              <w:t>evidenceImages / closureImages</w:t>
            </w:r>
          </w:p>
        </w:tc>
        <w:tc>
          <w:tcPr>
            <w:tcW w:w="2500" w:type="dxa"/>
            <w:tcMar>
              <w:top w:w="80" w:type="dxa"/>
              <w:left w:w="120" w:type="dxa"/>
              <w:bottom w:w="80" w:type="dxa"/>
              <w:right w:w="120" w:type="dxa"/>
            </w:tcMar>
            <w:vAlign w:val="center"/>
          </w:tcPr>
          <w:p w14:paraId="3C049DD5" w14:textId="77777777" w:rsidR="00D01CD5" w:rsidRDefault="00000000">
            <w:pPr>
              <w:spacing w:after="0"/>
            </w:pPr>
            <w:r>
              <w:rPr>
                <w:sz w:val="16"/>
              </w:rPr>
              <w:t>Asset arrays</w:t>
            </w:r>
          </w:p>
        </w:tc>
        <w:tc>
          <w:tcPr>
            <w:tcW w:w="4660" w:type="dxa"/>
            <w:tcMar>
              <w:top w:w="80" w:type="dxa"/>
              <w:left w:w="120" w:type="dxa"/>
              <w:bottom w:w="80" w:type="dxa"/>
              <w:right w:w="120" w:type="dxa"/>
            </w:tcMar>
            <w:vAlign w:val="center"/>
          </w:tcPr>
          <w:p w14:paraId="1827CD2C" w14:textId="77777777" w:rsidR="00D01CD5" w:rsidRDefault="00000000">
            <w:pPr>
              <w:spacing w:after="0"/>
            </w:pPr>
            <w:r>
              <w:rPr>
                <w:sz w:val="16"/>
              </w:rPr>
              <w:t>Before/evidence and closure proof.</w:t>
            </w:r>
          </w:p>
        </w:tc>
      </w:tr>
      <w:tr w:rsidR="00D01CD5" w14:paraId="621F5628" w14:textId="77777777">
        <w:tc>
          <w:tcPr>
            <w:tcW w:w="2200" w:type="dxa"/>
            <w:tcMar>
              <w:top w:w="80" w:type="dxa"/>
              <w:left w:w="120" w:type="dxa"/>
              <w:bottom w:w="80" w:type="dxa"/>
              <w:right w:w="120" w:type="dxa"/>
            </w:tcMar>
            <w:vAlign w:val="center"/>
          </w:tcPr>
          <w:p w14:paraId="1C430460" w14:textId="77777777" w:rsidR="00D01CD5" w:rsidRDefault="00000000">
            <w:pPr>
              <w:spacing w:after="0"/>
            </w:pPr>
            <w:r>
              <w:rPr>
                <w:sz w:val="16"/>
              </w:rPr>
              <w:t>closureNotes</w:t>
            </w:r>
          </w:p>
        </w:tc>
        <w:tc>
          <w:tcPr>
            <w:tcW w:w="2500" w:type="dxa"/>
            <w:tcMar>
              <w:top w:w="80" w:type="dxa"/>
              <w:left w:w="120" w:type="dxa"/>
              <w:bottom w:w="80" w:type="dxa"/>
              <w:right w:w="120" w:type="dxa"/>
            </w:tcMar>
            <w:vAlign w:val="center"/>
          </w:tcPr>
          <w:p w14:paraId="520B9FDB" w14:textId="77777777" w:rsidR="00D01CD5" w:rsidRDefault="00000000">
            <w:pPr>
              <w:spacing w:after="0"/>
            </w:pPr>
            <w:r>
              <w:rPr>
                <w:sz w:val="16"/>
              </w:rPr>
              <w:t>String</w:t>
            </w:r>
          </w:p>
        </w:tc>
        <w:tc>
          <w:tcPr>
            <w:tcW w:w="4660" w:type="dxa"/>
            <w:tcMar>
              <w:top w:w="80" w:type="dxa"/>
              <w:left w:w="120" w:type="dxa"/>
              <w:bottom w:w="80" w:type="dxa"/>
              <w:right w:w="120" w:type="dxa"/>
            </w:tcMar>
            <w:vAlign w:val="center"/>
          </w:tcPr>
          <w:p w14:paraId="23006B41" w14:textId="77777777" w:rsidR="00D01CD5" w:rsidRDefault="00000000">
            <w:pPr>
              <w:spacing w:after="0"/>
            </w:pPr>
            <w:r>
              <w:rPr>
                <w:sz w:val="16"/>
              </w:rPr>
              <w:t>Required by close validator with at least two characters.</w:t>
            </w:r>
          </w:p>
        </w:tc>
      </w:tr>
      <w:tr w:rsidR="00D01CD5" w14:paraId="2462175E" w14:textId="77777777">
        <w:tc>
          <w:tcPr>
            <w:tcW w:w="2200" w:type="dxa"/>
            <w:tcMar>
              <w:top w:w="80" w:type="dxa"/>
              <w:left w:w="120" w:type="dxa"/>
              <w:bottom w:w="80" w:type="dxa"/>
              <w:right w:w="120" w:type="dxa"/>
            </w:tcMar>
            <w:vAlign w:val="center"/>
          </w:tcPr>
          <w:p w14:paraId="6739298D" w14:textId="77777777" w:rsidR="00D01CD5" w:rsidRDefault="00000000">
            <w:pPr>
              <w:spacing w:after="0"/>
            </w:pPr>
            <w:r>
              <w:rPr>
                <w:sz w:val="16"/>
              </w:rPr>
              <w:t>timeline</w:t>
            </w:r>
          </w:p>
        </w:tc>
        <w:tc>
          <w:tcPr>
            <w:tcW w:w="2500" w:type="dxa"/>
            <w:tcMar>
              <w:top w:w="80" w:type="dxa"/>
              <w:left w:w="120" w:type="dxa"/>
              <w:bottom w:w="80" w:type="dxa"/>
              <w:right w:w="120" w:type="dxa"/>
            </w:tcMar>
            <w:vAlign w:val="center"/>
          </w:tcPr>
          <w:p w14:paraId="16FBEB14" w14:textId="77777777" w:rsidR="00D01CD5" w:rsidRDefault="00000000">
            <w:pPr>
              <w:spacing w:after="0"/>
            </w:pPr>
            <w:r>
              <w:rPr>
                <w:sz w:val="16"/>
              </w:rPr>
              <w:t>Array</w:t>
            </w:r>
          </w:p>
        </w:tc>
        <w:tc>
          <w:tcPr>
            <w:tcW w:w="4660" w:type="dxa"/>
            <w:tcMar>
              <w:top w:w="80" w:type="dxa"/>
              <w:left w:w="120" w:type="dxa"/>
              <w:bottom w:w="80" w:type="dxa"/>
              <w:right w:w="120" w:type="dxa"/>
            </w:tcMar>
            <w:vAlign w:val="center"/>
          </w:tcPr>
          <w:p w14:paraId="59762479" w14:textId="77777777" w:rsidR="00D01CD5" w:rsidRDefault="00000000">
            <w:pPr>
              <w:spacing w:after="0"/>
            </w:pPr>
            <w:r>
              <w:rPr>
                <w:sz w:val="16"/>
              </w:rPr>
              <w:t>Hazard history events.</w:t>
            </w:r>
          </w:p>
        </w:tc>
      </w:tr>
    </w:tbl>
    <w:p w14:paraId="622729B8" w14:textId="77777777" w:rsidR="00D01CD5" w:rsidRDefault="00D01CD5"/>
    <w:p w14:paraId="13785701" w14:textId="77777777" w:rsidR="00D01CD5" w:rsidRDefault="00000000">
      <w:pPr>
        <w:jc w:val="center"/>
      </w:pPr>
      <w:r>
        <w:rPr>
          <w:noProof/>
        </w:rPr>
        <w:lastRenderedPageBreak/>
        <w:drawing>
          <wp:inline distT="0" distB="0" distL="0" distR="0" wp14:anchorId="118AAA04" wp14:editId="0FA91A52">
            <wp:extent cx="5760720" cy="3514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zard_flow.png"/>
                    <pic:cNvPicPr/>
                  </pic:nvPicPr>
                  <pic:blipFill>
                    <a:blip r:embed="rId13"/>
                    <a:stretch>
                      <a:fillRect/>
                    </a:stretch>
                  </pic:blipFill>
                  <pic:spPr>
                    <a:xfrm>
                      <a:off x="0" y="0"/>
                      <a:ext cx="5760720" cy="3514039"/>
                    </a:xfrm>
                    <a:prstGeom prst="rect">
                      <a:avLst/>
                    </a:prstGeom>
                  </pic:spPr>
                </pic:pic>
              </a:graphicData>
            </a:graphic>
          </wp:inline>
        </w:drawing>
      </w:r>
    </w:p>
    <w:p w14:paraId="0AAE8F11" w14:textId="77777777" w:rsidR="00D01CD5" w:rsidRDefault="00000000">
      <w:pPr>
        <w:jc w:val="center"/>
      </w:pPr>
      <w:r>
        <w:rPr>
          <w:i/>
          <w:color w:val="5A5A5A"/>
          <w:sz w:val="19"/>
        </w:rPr>
        <w:t>Figure 6. Hazard and Near Miss lifecycle</w:t>
      </w:r>
    </w:p>
    <w:tbl>
      <w:tblPr>
        <w:tblW w:w="9360" w:type="dxa"/>
        <w:tblInd w:w="120" w:type="dxa"/>
        <w:tblBorders>
          <w:top w:val="single" w:sz="6" w:space="0" w:color="D6A100"/>
          <w:left w:val="single" w:sz="6" w:space="0" w:color="D6A100"/>
          <w:bottom w:val="single" w:sz="6" w:space="0" w:color="D6A100"/>
          <w:right w:val="single" w:sz="6" w:space="0" w:color="D6A100"/>
          <w:insideH w:val="single" w:sz="6" w:space="0" w:color="D6A100"/>
          <w:insideV w:val="single" w:sz="6" w:space="0" w:color="D6A100"/>
        </w:tblBorders>
        <w:tblLook w:val="04A0" w:firstRow="1" w:lastRow="0" w:firstColumn="1" w:lastColumn="0" w:noHBand="0" w:noVBand="1"/>
      </w:tblPr>
      <w:tblGrid>
        <w:gridCol w:w="9360"/>
      </w:tblGrid>
      <w:tr w:rsidR="00D01CD5" w14:paraId="3A6822C5" w14:textId="77777777">
        <w:tc>
          <w:tcPr>
            <w:tcW w:w="9360" w:type="dxa"/>
            <w:shd w:val="clear" w:color="auto" w:fill="FFF8E8"/>
            <w:tcMar>
              <w:top w:w="80" w:type="dxa"/>
              <w:left w:w="120" w:type="dxa"/>
              <w:bottom w:w="80" w:type="dxa"/>
              <w:right w:w="120" w:type="dxa"/>
            </w:tcMar>
            <w:vAlign w:val="center"/>
          </w:tcPr>
          <w:p w14:paraId="65B34083" w14:textId="77777777" w:rsidR="00D01CD5" w:rsidRDefault="00000000">
            <w:pPr>
              <w:spacing w:after="80"/>
            </w:pPr>
            <w:r>
              <w:rPr>
                <w:b/>
                <w:color w:val="1F4D78"/>
                <w:sz w:val="21"/>
              </w:rPr>
              <w:t>Mobile Alignment Required</w:t>
            </w:r>
          </w:p>
          <w:p w14:paraId="28BECA6B" w14:textId="77777777" w:rsidR="00D01CD5" w:rsidRDefault="00000000">
            <w:pPr>
              <w:spacing w:after="0"/>
            </w:pPr>
            <w:r>
              <w:rPr>
                <w:sz w:val="20"/>
              </w:rPr>
              <w:t>mobile-app/src/api/services.js sends empty closureNotes during hazard close, while backend closeHazardSchema requires a non-empty corrective action. Add a closure-notes field to the mobile close workflow.</w:t>
            </w:r>
          </w:p>
        </w:tc>
      </w:tr>
    </w:tbl>
    <w:p w14:paraId="480AA660" w14:textId="77777777" w:rsidR="00D01CD5" w:rsidRDefault="00D01CD5"/>
    <w:p w14:paraId="5B9D7D4D" w14:textId="77777777" w:rsidR="00D01CD5" w:rsidRDefault="00000000">
      <w:r>
        <w:br w:type="page"/>
      </w:r>
    </w:p>
    <w:p w14:paraId="43DCD74D" w14:textId="77777777" w:rsidR="00D01CD5" w:rsidRDefault="00000000">
      <w:pPr>
        <w:pStyle w:val="Heading1"/>
      </w:pPr>
      <w:r>
        <w:lastRenderedPageBreak/>
        <w:t>11. Training Module</w:t>
      </w:r>
    </w:p>
    <w:p w14:paraId="0A3C8722" w14:textId="77777777" w:rsidR="00D01CD5" w:rsidRDefault="00000000">
      <w:r>
        <w:t>Training is implemented as a media portal for safety concepts, streaming-style previews, progress tracking, certificates, and role-targeted notifications. Admin roles can upload and delete training concepts. Users can consume videos and update progress.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2400"/>
        <w:gridCol w:w="4760"/>
      </w:tblGrid>
      <w:tr w:rsidR="00D01CD5" w14:paraId="747AE877" w14:textId="77777777">
        <w:tc>
          <w:tcPr>
            <w:tcW w:w="2200" w:type="dxa"/>
            <w:shd w:val="clear" w:color="auto" w:fill="E8EEF5"/>
            <w:tcMar>
              <w:top w:w="80" w:type="dxa"/>
              <w:left w:w="120" w:type="dxa"/>
              <w:bottom w:w="80" w:type="dxa"/>
              <w:right w:w="120" w:type="dxa"/>
            </w:tcMar>
            <w:vAlign w:val="center"/>
          </w:tcPr>
          <w:p w14:paraId="4F18D4E1" w14:textId="77777777" w:rsidR="00D01CD5" w:rsidRDefault="00000000">
            <w:pPr>
              <w:spacing w:after="0"/>
            </w:pPr>
            <w:r>
              <w:rPr>
                <w:b/>
                <w:color w:val="1F4D78"/>
                <w:sz w:val="17"/>
              </w:rPr>
              <w:t>Field</w:t>
            </w:r>
          </w:p>
        </w:tc>
        <w:tc>
          <w:tcPr>
            <w:tcW w:w="2400" w:type="dxa"/>
            <w:shd w:val="clear" w:color="auto" w:fill="E8EEF5"/>
            <w:tcMar>
              <w:top w:w="80" w:type="dxa"/>
              <w:left w:w="120" w:type="dxa"/>
              <w:bottom w:w="80" w:type="dxa"/>
              <w:right w:w="120" w:type="dxa"/>
            </w:tcMar>
            <w:vAlign w:val="center"/>
          </w:tcPr>
          <w:p w14:paraId="06AB980E" w14:textId="77777777" w:rsidR="00D01CD5" w:rsidRDefault="00000000">
            <w:pPr>
              <w:spacing w:after="0"/>
            </w:pPr>
            <w:r>
              <w:rPr>
                <w:b/>
                <w:color w:val="1F4D78"/>
                <w:sz w:val="17"/>
              </w:rPr>
              <w:t>Type / validation</w:t>
            </w:r>
          </w:p>
        </w:tc>
        <w:tc>
          <w:tcPr>
            <w:tcW w:w="4760" w:type="dxa"/>
            <w:shd w:val="clear" w:color="auto" w:fill="E8EEF5"/>
            <w:tcMar>
              <w:top w:w="80" w:type="dxa"/>
              <w:left w:w="120" w:type="dxa"/>
              <w:bottom w:w="80" w:type="dxa"/>
              <w:right w:w="120" w:type="dxa"/>
            </w:tcMar>
            <w:vAlign w:val="center"/>
          </w:tcPr>
          <w:p w14:paraId="7FF4FC2B" w14:textId="77777777" w:rsidR="00D01CD5" w:rsidRDefault="00000000">
            <w:pPr>
              <w:spacing w:after="0"/>
            </w:pPr>
            <w:r>
              <w:rPr>
                <w:b/>
                <w:color w:val="1F4D78"/>
                <w:sz w:val="17"/>
              </w:rPr>
              <w:t>Purpose</w:t>
            </w:r>
          </w:p>
        </w:tc>
      </w:tr>
      <w:tr w:rsidR="00D01CD5" w14:paraId="348CB318" w14:textId="77777777">
        <w:tc>
          <w:tcPr>
            <w:tcW w:w="2200" w:type="dxa"/>
            <w:tcMar>
              <w:top w:w="80" w:type="dxa"/>
              <w:left w:w="120" w:type="dxa"/>
              <w:bottom w:w="80" w:type="dxa"/>
              <w:right w:w="120" w:type="dxa"/>
            </w:tcMar>
            <w:vAlign w:val="center"/>
          </w:tcPr>
          <w:p w14:paraId="2A351E55" w14:textId="77777777" w:rsidR="00D01CD5" w:rsidRDefault="00000000">
            <w:pPr>
              <w:spacing w:after="0"/>
            </w:pPr>
            <w:r>
              <w:rPr>
                <w:sz w:val="17"/>
              </w:rPr>
              <w:t>title</w:t>
            </w:r>
          </w:p>
        </w:tc>
        <w:tc>
          <w:tcPr>
            <w:tcW w:w="2400" w:type="dxa"/>
            <w:tcMar>
              <w:top w:w="80" w:type="dxa"/>
              <w:left w:w="120" w:type="dxa"/>
              <w:bottom w:w="80" w:type="dxa"/>
              <w:right w:w="120" w:type="dxa"/>
            </w:tcMar>
            <w:vAlign w:val="center"/>
          </w:tcPr>
          <w:p w14:paraId="52D97B85" w14:textId="77777777" w:rsidR="00D01CD5" w:rsidRDefault="00000000">
            <w:pPr>
              <w:spacing w:after="0"/>
            </w:pPr>
            <w:r>
              <w:rPr>
                <w:sz w:val="17"/>
              </w:rPr>
              <w:t>String required</w:t>
            </w:r>
          </w:p>
        </w:tc>
        <w:tc>
          <w:tcPr>
            <w:tcW w:w="4760" w:type="dxa"/>
            <w:tcMar>
              <w:top w:w="80" w:type="dxa"/>
              <w:left w:w="120" w:type="dxa"/>
              <w:bottom w:w="80" w:type="dxa"/>
              <w:right w:w="120" w:type="dxa"/>
            </w:tcMar>
            <w:vAlign w:val="center"/>
          </w:tcPr>
          <w:p w14:paraId="7C647295" w14:textId="77777777" w:rsidR="00D01CD5" w:rsidRDefault="00000000">
            <w:pPr>
              <w:spacing w:after="0"/>
            </w:pPr>
            <w:r>
              <w:rPr>
                <w:sz w:val="17"/>
              </w:rPr>
              <w:t>Training title.</w:t>
            </w:r>
          </w:p>
        </w:tc>
      </w:tr>
      <w:tr w:rsidR="00D01CD5" w14:paraId="35FE03F2" w14:textId="77777777">
        <w:tc>
          <w:tcPr>
            <w:tcW w:w="2200" w:type="dxa"/>
            <w:tcMar>
              <w:top w:w="80" w:type="dxa"/>
              <w:left w:w="120" w:type="dxa"/>
              <w:bottom w:w="80" w:type="dxa"/>
              <w:right w:w="120" w:type="dxa"/>
            </w:tcMar>
            <w:vAlign w:val="center"/>
          </w:tcPr>
          <w:p w14:paraId="14BF6807" w14:textId="77777777" w:rsidR="00D01CD5" w:rsidRDefault="00000000">
            <w:pPr>
              <w:spacing w:after="0"/>
            </w:pPr>
            <w:r>
              <w:rPr>
                <w:sz w:val="17"/>
              </w:rPr>
              <w:t>description</w:t>
            </w:r>
          </w:p>
        </w:tc>
        <w:tc>
          <w:tcPr>
            <w:tcW w:w="2400" w:type="dxa"/>
            <w:tcMar>
              <w:top w:w="80" w:type="dxa"/>
              <w:left w:w="120" w:type="dxa"/>
              <w:bottom w:w="80" w:type="dxa"/>
              <w:right w:w="120" w:type="dxa"/>
            </w:tcMar>
            <w:vAlign w:val="center"/>
          </w:tcPr>
          <w:p w14:paraId="0E0692E3" w14:textId="77777777" w:rsidR="00D01CD5" w:rsidRDefault="00000000">
            <w:pPr>
              <w:spacing w:after="0"/>
            </w:pPr>
            <w:r>
              <w:rPr>
                <w:sz w:val="17"/>
              </w:rPr>
              <w:t>String required</w:t>
            </w:r>
          </w:p>
        </w:tc>
        <w:tc>
          <w:tcPr>
            <w:tcW w:w="4760" w:type="dxa"/>
            <w:tcMar>
              <w:top w:w="80" w:type="dxa"/>
              <w:left w:w="120" w:type="dxa"/>
              <w:bottom w:w="80" w:type="dxa"/>
              <w:right w:w="120" w:type="dxa"/>
            </w:tcMar>
            <w:vAlign w:val="center"/>
          </w:tcPr>
          <w:p w14:paraId="2D3DC6BD" w14:textId="77777777" w:rsidR="00D01CD5" w:rsidRDefault="00000000">
            <w:pPr>
              <w:spacing w:after="0"/>
            </w:pPr>
            <w:r>
              <w:rPr>
                <w:sz w:val="17"/>
              </w:rPr>
              <w:t>Training description.</w:t>
            </w:r>
          </w:p>
        </w:tc>
      </w:tr>
      <w:tr w:rsidR="00D01CD5" w14:paraId="36543735" w14:textId="77777777">
        <w:tc>
          <w:tcPr>
            <w:tcW w:w="2200" w:type="dxa"/>
            <w:tcMar>
              <w:top w:w="80" w:type="dxa"/>
              <w:left w:w="120" w:type="dxa"/>
              <w:bottom w:w="80" w:type="dxa"/>
              <w:right w:w="120" w:type="dxa"/>
            </w:tcMar>
            <w:vAlign w:val="center"/>
          </w:tcPr>
          <w:p w14:paraId="6CEA3919" w14:textId="77777777" w:rsidR="00D01CD5" w:rsidRDefault="00000000">
            <w:pPr>
              <w:spacing w:after="0"/>
            </w:pPr>
            <w:r>
              <w:rPr>
                <w:sz w:val="17"/>
              </w:rPr>
              <w:t>category</w:t>
            </w:r>
          </w:p>
        </w:tc>
        <w:tc>
          <w:tcPr>
            <w:tcW w:w="2400" w:type="dxa"/>
            <w:tcMar>
              <w:top w:w="80" w:type="dxa"/>
              <w:left w:w="120" w:type="dxa"/>
              <w:bottom w:w="80" w:type="dxa"/>
              <w:right w:w="120" w:type="dxa"/>
            </w:tcMar>
            <w:vAlign w:val="center"/>
          </w:tcPr>
          <w:p w14:paraId="709D5A48" w14:textId="77777777" w:rsidR="00D01CD5" w:rsidRDefault="00000000">
            <w:pPr>
              <w:spacing w:after="0"/>
            </w:pPr>
            <w:r>
              <w:rPr>
                <w:sz w:val="17"/>
              </w:rPr>
              <w:t>String required</w:t>
            </w:r>
          </w:p>
        </w:tc>
        <w:tc>
          <w:tcPr>
            <w:tcW w:w="4760" w:type="dxa"/>
            <w:tcMar>
              <w:top w:w="80" w:type="dxa"/>
              <w:left w:w="120" w:type="dxa"/>
              <w:bottom w:w="80" w:type="dxa"/>
              <w:right w:w="120" w:type="dxa"/>
            </w:tcMar>
            <w:vAlign w:val="center"/>
          </w:tcPr>
          <w:p w14:paraId="5F9D7311" w14:textId="77777777" w:rsidR="00D01CD5" w:rsidRDefault="00000000">
            <w:pPr>
              <w:spacing w:after="0"/>
            </w:pPr>
            <w:r>
              <w:rPr>
                <w:sz w:val="17"/>
              </w:rPr>
              <w:t>Training category such as PPE, Electrical, Fire Safety, Road Safety.</w:t>
            </w:r>
          </w:p>
        </w:tc>
      </w:tr>
      <w:tr w:rsidR="00D01CD5" w14:paraId="611C1525" w14:textId="77777777">
        <w:tc>
          <w:tcPr>
            <w:tcW w:w="2200" w:type="dxa"/>
            <w:tcMar>
              <w:top w:w="80" w:type="dxa"/>
              <w:left w:w="120" w:type="dxa"/>
              <w:bottom w:w="80" w:type="dxa"/>
              <w:right w:w="120" w:type="dxa"/>
            </w:tcMar>
            <w:vAlign w:val="center"/>
          </w:tcPr>
          <w:p w14:paraId="57D6B289" w14:textId="77777777" w:rsidR="00D01CD5" w:rsidRDefault="00000000">
            <w:pPr>
              <w:spacing w:after="0"/>
            </w:pPr>
            <w:r>
              <w:rPr>
                <w:sz w:val="17"/>
              </w:rPr>
              <w:t>thumbnail</w:t>
            </w:r>
          </w:p>
        </w:tc>
        <w:tc>
          <w:tcPr>
            <w:tcW w:w="2400" w:type="dxa"/>
            <w:tcMar>
              <w:top w:w="80" w:type="dxa"/>
              <w:left w:w="120" w:type="dxa"/>
              <w:bottom w:w="80" w:type="dxa"/>
              <w:right w:w="120" w:type="dxa"/>
            </w:tcMar>
            <w:vAlign w:val="center"/>
          </w:tcPr>
          <w:p w14:paraId="628C1A25" w14:textId="77777777" w:rsidR="00D01CD5" w:rsidRDefault="00000000">
            <w:pPr>
              <w:spacing w:after="0"/>
            </w:pPr>
            <w:r>
              <w:rPr>
                <w:sz w:val="17"/>
              </w:rPr>
              <w:t>Asset</w:t>
            </w:r>
          </w:p>
        </w:tc>
        <w:tc>
          <w:tcPr>
            <w:tcW w:w="4760" w:type="dxa"/>
            <w:tcMar>
              <w:top w:w="80" w:type="dxa"/>
              <w:left w:w="120" w:type="dxa"/>
              <w:bottom w:w="80" w:type="dxa"/>
              <w:right w:w="120" w:type="dxa"/>
            </w:tcMar>
            <w:vAlign w:val="center"/>
          </w:tcPr>
          <w:p w14:paraId="33D3D841" w14:textId="77777777" w:rsidR="00D01CD5" w:rsidRDefault="00000000">
            <w:pPr>
              <w:spacing w:after="0"/>
            </w:pPr>
            <w:r>
              <w:rPr>
                <w:sz w:val="17"/>
              </w:rPr>
              <w:t>Optional image asset uploaded through thumbnail field.</w:t>
            </w:r>
          </w:p>
        </w:tc>
      </w:tr>
      <w:tr w:rsidR="00D01CD5" w14:paraId="32B48872" w14:textId="77777777">
        <w:tc>
          <w:tcPr>
            <w:tcW w:w="2200" w:type="dxa"/>
            <w:tcMar>
              <w:top w:w="80" w:type="dxa"/>
              <w:left w:w="120" w:type="dxa"/>
              <w:bottom w:w="80" w:type="dxa"/>
              <w:right w:w="120" w:type="dxa"/>
            </w:tcMar>
            <w:vAlign w:val="center"/>
          </w:tcPr>
          <w:p w14:paraId="0D641CFD" w14:textId="77777777" w:rsidR="00D01CD5" w:rsidRDefault="00000000">
            <w:pPr>
              <w:spacing w:after="0"/>
            </w:pPr>
            <w:r>
              <w:rPr>
                <w:sz w:val="17"/>
              </w:rPr>
              <w:t>video</w:t>
            </w:r>
          </w:p>
        </w:tc>
        <w:tc>
          <w:tcPr>
            <w:tcW w:w="2400" w:type="dxa"/>
            <w:tcMar>
              <w:top w:w="80" w:type="dxa"/>
              <w:left w:w="120" w:type="dxa"/>
              <w:bottom w:w="80" w:type="dxa"/>
              <w:right w:w="120" w:type="dxa"/>
            </w:tcMar>
            <w:vAlign w:val="center"/>
          </w:tcPr>
          <w:p w14:paraId="54B8C2A4" w14:textId="77777777" w:rsidR="00D01CD5" w:rsidRDefault="00000000">
            <w:pPr>
              <w:spacing w:after="0"/>
            </w:pPr>
            <w:r>
              <w:rPr>
                <w:sz w:val="17"/>
              </w:rPr>
              <w:t>Asset</w:t>
            </w:r>
          </w:p>
        </w:tc>
        <w:tc>
          <w:tcPr>
            <w:tcW w:w="4760" w:type="dxa"/>
            <w:tcMar>
              <w:top w:w="80" w:type="dxa"/>
              <w:left w:w="120" w:type="dxa"/>
              <w:bottom w:w="80" w:type="dxa"/>
              <w:right w:w="120" w:type="dxa"/>
            </w:tcMar>
            <w:vAlign w:val="center"/>
          </w:tcPr>
          <w:p w14:paraId="4F0FF847" w14:textId="77777777" w:rsidR="00D01CD5" w:rsidRDefault="00000000">
            <w:pPr>
              <w:spacing w:after="0"/>
            </w:pPr>
            <w:r>
              <w:rPr>
                <w:sz w:val="17"/>
              </w:rPr>
              <w:t>Video asset uploaded through video field.</w:t>
            </w:r>
          </w:p>
        </w:tc>
      </w:tr>
      <w:tr w:rsidR="00D01CD5" w14:paraId="54A29503" w14:textId="77777777">
        <w:tc>
          <w:tcPr>
            <w:tcW w:w="2200" w:type="dxa"/>
            <w:tcMar>
              <w:top w:w="80" w:type="dxa"/>
              <w:left w:w="120" w:type="dxa"/>
              <w:bottom w:w="80" w:type="dxa"/>
              <w:right w:w="120" w:type="dxa"/>
            </w:tcMar>
            <w:vAlign w:val="center"/>
          </w:tcPr>
          <w:p w14:paraId="52E35049" w14:textId="77777777" w:rsidR="00D01CD5" w:rsidRDefault="00000000">
            <w:pPr>
              <w:spacing w:after="0"/>
            </w:pPr>
            <w:r>
              <w:rPr>
                <w:sz w:val="17"/>
              </w:rPr>
              <w:t>tags</w:t>
            </w:r>
          </w:p>
        </w:tc>
        <w:tc>
          <w:tcPr>
            <w:tcW w:w="2400" w:type="dxa"/>
            <w:tcMar>
              <w:top w:w="80" w:type="dxa"/>
              <w:left w:w="120" w:type="dxa"/>
              <w:bottom w:w="80" w:type="dxa"/>
              <w:right w:w="120" w:type="dxa"/>
            </w:tcMar>
            <w:vAlign w:val="center"/>
          </w:tcPr>
          <w:p w14:paraId="758BD64F" w14:textId="77777777" w:rsidR="00D01CD5" w:rsidRDefault="00000000">
            <w:pPr>
              <w:spacing w:after="0"/>
            </w:pPr>
            <w:r>
              <w:rPr>
                <w:sz w:val="17"/>
              </w:rPr>
              <w:t>String array</w:t>
            </w:r>
          </w:p>
        </w:tc>
        <w:tc>
          <w:tcPr>
            <w:tcW w:w="4760" w:type="dxa"/>
            <w:tcMar>
              <w:top w:w="80" w:type="dxa"/>
              <w:left w:w="120" w:type="dxa"/>
              <w:bottom w:w="80" w:type="dxa"/>
              <w:right w:w="120" w:type="dxa"/>
            </w:tcMar>
            <w:vAlign w:val="center"/>
          </w:tcPr>
          <w:p w14:paraId="10A99415" w14:textId="77777777" w:rsidR="00D01CD5" w:rsidRDefault="00000000">
            <w:pPr>
              <w:spacing w:after="0"/>
            </w:pPr>
            <w:r>
              <w:rPr>
                <w:sz w:val="17"/>
              </w:rPr>
              <w:t>Route parses comma-separated tags from string payload.</w:t>
            </w:r>
          </w:p>
        </w:tc>
      </w:tr>
      <w:tr w:rsidR="00D01CD5" w14:paraId="135472C3" w14:textId="77777777">
        <w:tc>
          <w:tcPr>
            <w:tcW w:w="2200" w:type="dxa"/>
            <w:tcMar>
              <w:top w:w="80" w:type="dxa"/>
              <w:left w:w="120" w:type="dxa"/>
              <w:bottom w:w="80" w:type="dxa"/>
              <w:right w:w="120" w:type="dxa"/>
            </w:tcMar>
            <w:vAlign w:val="center"/>
          </w:tcPr>
          <w:p w14:paraId="7C3B7472" w14:textId="77777777" w:rsidR="00D01CD5" w:rsidRDefault="00000000">
            <w:pPr>
              <w:spacing w:after="0"/>
            </w:pPr>
            <w:r>
              <w:rPr>
                <w:sz w:val="17"/>
              </w:rPr>
              <w:t>durationMinutes</w:t>
            </w:r>
          </w:p>
        </w:tc>
        <w:tc>
          <w:tcPr>
            <w:tcW w:w="2400" w:type="dxa"/>
            <w:tcMar>
              <w:top w:w="80" w:type="dxa"/>
              <w:left w:w="120" w:type="dxa"/>
              <w:bottom w:w="80" w:type="dxa"/>
              <w:right w:w="120" w:type="dxa"/>
            </w:tcMar>
            <w:vAlign w:val="center"/>
          </w:tcPr>
          <w:p w14:paraId="0FEF29E2" w14:textId="77777777" w:rsidR="00D01CD5" w:rsidRDefault="00000000">
            <w:pPr>
              <w:spacing w:after="0"/>
            </w:pPr>
            <w:r>
              <w:rPr>
                <w:sz w:val="17"/>
              </w:rPr>
              <w:t>Number</w:t>
            </w:r>
          </w:p>
        </w:tc>
        <w:tc>
          <w:tcPr>
            <w:tcW w:w="4760" w:type="dxa"/>
            <w:tcMar>
              <w:top w:w="80" w:type="dxa"/>
              <w:left w:w="120" w:type="dxa"/>
              <w:bottom w:w="80" w:type="dxa"/>
              <w:right w:w="120" w:type="dxa"/>
            </w:tcMar>
            <w:vAlign w:val="center"/>
          </w:tcPr>
          <w:p w14:paraId="65268F4D" w14:textId="77777777" w:rsidR="00D01CD5" w:rsidRDefault="00000000">
            <w:pPr>
              <w:spacing w:after="0"/>
            </w:pPr>
            <w:r>
              <w:rPr>
                <w:sz w:val="17"/>
              </w:rPr>
              <w:t>Optional duration metadata.</w:t>
            </w:r>
          </w:p>
        </w:tc>
      </w:tr>
      <w:tr w:rsidR="00D01CD5" w14:paraId="4176AB25" w14:textId="77777777">
        <w:tc>
          <w:tcPr>
            <w:tcW w:w="2200" w:type="dxa"/>
            <w:tcMar>
              <w:top w:w="80" w:type="dxa"/>
              <w:left w:w="120" w:type="dxa"/>
              <w:bottom w:w="80" w:type="dxa"/>
              <w:right w:w="120" w:type="dxa"/>
            </w:tcMar>
            <w:vAlign w:val="center"/>
          </w:tcPr>
          <w:p w14:paraId="29C36AFF" w14:textId="77777777" w:rsidR="00D01CD5" w:rsidRDefault="00000000">
            <w:pPr>
              <w:spacing w:after="0"/>
            </w:pPr>
            <w:r>
              <w:rPr>
                <w:sz w:val="17"/>
              </w:rPr>
              <w:t>isPublished</w:t>
            </w:r>
          </w:p>
        </w:tc>
        <w:tc>
          <w:tcPr>
            <w:tcW w:w="2400" w:type="dxa"/>
            <w:tcMar>
              <w:top w:w="80" w:type="dxa"/>
              <w:left w:w="120" w:type="dxa"/>
              <w:bottom w:w="80" w:type="dxa"/>
              <w:right w:w="120" w:type="dxa"/>
            </w:tcMar>
            <w:vAlign w:val="center"/>
          </w:tcPr>
          <w:p w14:paraId="48EC8F67" w14:textId="77777777" w:rsidR="00D01CD5" w:rsidRDefault="00000000">
            <w:pPr>
              <w:spacing w:after="0"/>
            </w:pPr>
            <w:r>
              <w:rPr>
                <w:sz w:val="17"/>
              </w:rPr>
              <w:t>Boolean</w:t>
            </w:r>
          </w:p>
        </w:tc>
        <w:tc>
          <w:tcPr>
            <w:tcW w:w="4760" w:type="dxa"/>
            <w:tcMar>
              <w:top w:w="80" w:type="dxa"/>
              <w:left w:w="120" w:type="dxa"/>
              <w:bottom w:w="80" w:type="dxa"/>
              <w:right w:w="120" w:type="dxa"/>
            </w:tcMar>
            <w:vAlign w:val="center"/>
          </w:tcPr>
          <w:p w14:paraId="3646494C" w14:textId="77777777" w:rsidR="00D01CD5" w:rsidRDefault="00000000">
            <w:pPr>
              <w:spacing w:after="0"/>
            </w:pPr>
            <w:r>
              <w:rPr>
                <w:sz w:val="17"/>
              </w:rPr>
              <w:t>Soft-delete toggles this false.</w:t>
            </w:r>
          </w:p>
        </w:tc>
      </w:tr>
      <w:tr w:rsidR="00D01CD5" w14:paraId="1CFFBB4B" w14:textId="77777777">
        <w:tc>
          <w:tcPr>
            <w:tcW w:w="2200" w:type="dxa"/>
            <w:tcMar>
              <w:top w:w="80" w:type="dxa"/>
              <w:left w:w="120" w:type="dxa"/>
              <w:bottom w:w="80" w:type="dxa"/>
              <w:right w:w="120" w:type="dxa"/>
            </w:tcMar>
            <w:vAlign w:val="center"/>
          </w:tcPr>
          <w:p w14:paraId="00908FAC" w14:textId="77777777" w:rsidR="00D01CD5" w:rsidRDefault="00000000">
            <w:pPr>
              <w:spacing w:after="0"/>
            </w:pPr>
            <w:r>
              <w:rPr>
                <w:sz w:val="17"/>
              </w:rPr>
              <w:t>createdBy</w:t>
            </w:r>
          </w:p>
        </w:tc>
        <w:tc>
          <w:tcPr>
            <w:tcW w:w="2400" w:type="dxa"/>
            <w:tcMar>
              <w:top w:w="80" w:type="dxa"/>
              <w:left w:w="120" w:type="dxa"/>
              <w:bottom w:w="80" w:type="dxa"/>
              <w:right w:w="120" w:type="dxa"/>
            </w:tcMar>
            <w:vAlign w:val="center"/>
          </w:tcPr>
          <w:p w14:paraId="44E47C2C" w14:textId="77777777" w:rsidR="00D01CD5" w:rsidRDefault="00000000">
            <w:pPr>
              <w:spacing w:after="0"/>
            </w:pPr>
            <w:r>
              <w:rPr>
                <w:sz w:val="17"/>
              </w:rPr>
              <w:t>ObjectId User</w:t>
            </w:r>
          </w:p>
        </w:tc>
        <w:tc>
          <w:tcPr>
            <w:tcW w:w="4760" w:type="dxa"/>
            <w:tcMar>
              <w:top w:w="80" w:type="dxa"/>
              <w:left w:w="120" w:type="dxa"/>
              <w:bottom w:w="80" w:type="dxa"/>
              <w:right w:w="120" w:type="dxa"/>
            </w:tcMar>
            <w:vAlign w:val="center"/>
          </w:tcPr>
          <w:p w14:paraId="0C7C70CA" w14:textId="77777777" w:rsidR="00D01CD5" w:rsidRDefault="00000000">
            <w:pPr>
              <w:spacing w:after="0"/>
            </w:pPr>
            <w:r>
              <w:rPr>
                <w:sz w:val="17"/>
              </w:rPr>
              <w:t>Uploader/creator.</w:t>
            </w:r>
          </w:p>
        </w:tc>
      </w:tr>
      <w:tr w:rsidR="00D01CD5" w14:paraId="320CA315" w14:textId="77777777">
        <w:tc>
          <w:tcPr>
            <w:tcW w:w="2200" w:type="dxa"/>
            <w:tcMar>
              <w:top w:w="80" w:type="dxa"/>
              <w:left w:w="120" w:type="dxa"/>
              <w:bottom w:w="80" w:type="dxa"/>
              <w:right w:w="120" w:type="dxa"/>
            </w:tcMar>
            <w:vAlign w:val="center"/>
          </w:tcPr>
          <w:p w14:paraId="19C0F1C8" w14:textId="77777777" w:rsidR="00D01CD5" w:rsidRDefault="00000000">
            <w:pPr>
              <w:spacing w:after="0"/>
            </w:pPr>
            <w:r>
              <w:rPr>
                <w:sz w:val="17"/>
              </w:rPr>
              <w:t>recommendedForRoles</w:t>
            </w:r>
          </w:p>
        </w:tc>
        <w:tc>
          <w:tcPr>
            <w:tcW w:w="2400" w:type="dxa"/>
            <w:tcMar>
              <w:top w:w="80" w:type="dxa"/>
              <w:left w:w="120" w:type="dxa"/>
              <w:bottom w:w="80" w:type="dxa"/>
              <w:right w:w="120" w:type="dxa"/>
            </w:tcMar>
            <w:vAlign w:val="center"/>
          </w:tcPr>
          <w:p w14:paraId="1A084EB7" w14:textId="77777777" w:rsidR="00D01CD5" w:rsidRDefault="00000000">
            <w:pPr>
              <w:spacing w:after="0"/>
            </w:pPr>
            <w:r>
              <w:rPr>
                <w:sz w:val="17"/>
              </w:rPr>
              <w:t>String array</w:t>
            </w:r>
          </w:p>
        </w:tc>
        <w:tc>
          <w:tcPr>
            <w:tcW w:w="4760" w:type="dxa"/>
            <w:tcMar>
              <w:top w:w="80" w:type="dxa"/>
              <w:left w:w="120" w:type="dxa"/>
              <w:bottom w:w="80" w:type="dxa"/>
              <w:right w:w="120" w:type="dxa"/>
            </w:tcMar>
            <w:vAlign w:val="center"/>
          </w:tcPr>
          <w:p w14:paraId="4BC079C7" w14:textId="77777777" w:rsidR="00D01CD5" w:rsidRDefault="00000000">
            <w:pPr>
              <w:spacing w:after="0"/>
            </w:pPr>
            <w:r>
              <w:rPr>
                <w:sz w:val="17"/>
              </w:rPr>
              <w:t>Notification targeting and recommendation filtering.</w:t>
            </w:r>
          </w:p>
        </w:tc>
      </w:tr>
      <w:tr w:rsidR="00D01CD5" w14:paraId="230E690D" w14:textId="77777777">
        <w:tc>
          <w:tcPr>
            <w:tcW w:w="2200" w:type="dxa"/>
            <w:tcMar>
              <w:top w:w="80" w:type="dxa"/>
              <w:left w:w="120" w:type="dxa"/>
              <w:bottom w:w="80" w:type="dxa"/>
              <w:right w:w="120" w:type="dxa"/>
            </w:tcMar>
            <w:vAlign w:val="center"/>
          </w:tcPr>
          <w:p w14:paraId="29D923AA" w14:textId="77777777" w:rsidR="00D01CD5" w:rsidRDefault="00000000">
            <w:pPr>
              <w:spacing w:after="0"/>
            </w:pPr>
            <w:r>
              <w:rPr>
                <w:sz w:val="17"/>
              </w:rPr>
              <w:t>completions</w:t>
            </w:r>
          </w:p>
        </w:tc>
        <w:tc>
          <w:tcPr>
            <w:tcW w:w="2400" w:type="dxa"/>
            <w:tcMar>
              <w:top w:w="80" w:type="dxa"/>
              <w:left w:w="120" w:type="dxa"/>
              <w:bottom w:w="80" w:type="dxa"/>
              <w:right w:w="120" w:type="dxa"/>
            </w:tcMar>
            <w:vAlign w:val="center"/>
          </w:tcPr>
          <w:p w14:paraId="0A39EBBB" w14:textId="77777777" w:rsidR="00D01CD5" w:rsidRDefault="00000000">
            <w:pPr>
              <w:spacing w:after="0"/>
            </w:pPr>
            <w:r>
              <w:rPr>
                <w:sz w:val="17"/>
              </w:rPr>
              <w:t>Array</w:t>
            </w:r>
          </w:p>
        </w:tc>
        <w:tc>
          <w:tcPr>
            <w:tcW w:w="4760" w:type="dxa"/>
            <w:tcMar>
              <w:top w:w="80" w:type="dxa"/>
              <w:left w:w="120" w:type="dxa"/>
              <w:bottom w:w="80" w:type="dxa"/>
              <w:right w:w="120" w:type="dxa"/>
            </w:tcMar>
            <w:vAlign w:val="center"/>
          </w:tcPr>
          <w:p w14:paraId="6B151689" w14:textId="77777777" w:rsidR="00D01CD5" w:rsidRDefault="00000000">
            <w:pPr>
              <w:spacing w:after="0"/>
            </w:pPr>
            <w:r>
              <w:rPr>
                <w:sz w:val="17"/>
              </w:rPr>
              <w:t>Per-user progress, completion status, completedAt, certificateUrl, watchHistory.</w:t>
            </w:r>
          </w:p>
        </w:tc>
      </w:tr>
    </w:tbl>
    <w:p w14:paraId="7AE0E51F" w14:textId="77777777" w:rsidR="00D01CD5" w:rsidRDefault="00D01CD5"/>
    <w:p w14:paraId="20C2C874" w14:textId="77777777" w:rsidR="00D01CD5" w:rsidRDefault="00000000">
      <w:pPr>
        <w:jc w:val="center"/>
      </w:pPr>
      <w:r>
        <w:rPr>
          <w:noProof/>
        </w:rPr>
        <w:lastRenderedPageBreak/>
        <w:drawing>
          <wp:inline distT="0" distB="0" distL="0" distR="0" wp14:anchorId="65637E79" wp14:editId="34F7DB1F">
            <wp:extent cx="5760720" cy="35140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flow.png"/>
                    <pic:cNvPicPr/>
                  </pic:nvPicPr>
                  <pic:blipFill>
                    <a:blip r:embed="rId14"/>
                    <a:stretch>
                      <a:fillRect/>
                    </a:stretch>
                  </pic:blipFill>
                  <pic:spPr>
                    <a:xfrm>
                      <a:off x="0" y="0"/>
                      <a:ext cx="5760720" cy="3514039"/>
                    </a:xfrm>
                    <a:prstGeom prst="rect">
                      <a:avLst/>
                    </a:prstGeom>
                  </pic:spPr>
                </pic:pic>
              </a:graphicData>
            </a:graphic>
          </wp:inline>
        </w:drawing>
      </w:r>
    </w:p>
    <w:p w14:paraId="6B90DD15" w14:textId="77777777" w:rsidR="00D01CD5" w:rsidRDefault="00000000">
      <w:pPr>
        <w:jc w:val="center"/>
      </w:pPr>
      <w:r>
        <w:rPr>
          <w:i/>
          <w:color w:val="5A5A5A"/>
          <w:sz w:val="19"/>
        </w:rPr>
        <w:t>Figure 7. Training upload and completion workflow</w:t>
      </w:r>
    </w:p>
    <w:p w14:paraId="2F7E71C1" w14:textId="77777777" w:rsidR="00D01CD5" w:rsidRDefault="00000000">
      <w:r>
        <w:br w:type="page"/>
      </w:r>
    </w:p>
    <w:p w14:paraId="20DECE29" w14:textId="77777777" w:rsidR="00D01CD5" w:rsidRDefault="00000000">
      <w:pPr>
        <w:pStyle w:val="Heading1"/>
      </w:pPr>
      <w:r>
        <w:lastRenderedPageBreak/>
        <w:t>12. Reports Module</w:t>
      </w:r>
    </w:p>
    <w:p w14:paraId="1E97B497" w14:textId="77777777" w:rsidR="00D01CD5" w:rsidRDefault="00000000">
      <w:r>
        <w:t>The reporting module combines backend report-row endpoints and frontend export utilities. Backend endpoints provide work rows, hazard rows, analytics, and export datasets. The admin panel then formats reports into Excel, CSV, and PDF using xlsx, file-saver, jsPDF, and jspdf-autotable.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955"/>
        <w:gridCol w:w="3125"/>
        <w:gridCol w:w="4280"/>
      </w:tblGrid>
      <w:tr w:rsidR="00D01CD5" w14:paraId="2AD7B6E2" w14:textId="77777777">
        <w:tc>
          <w:tcPr>
            <w:tcW w:w="2100" w:type="dxa"/>
            <w:shd w:val="clear" w:color="auto" w:fill="E8EEF5"/>
            <w:tcMar>
              <w:top w:w="80" w:type="dxa"/>
              <w:left w:w="120" w:type="dxa"/>
              <w:bottom w:w="80" w:type="dxa"/>
              <w:right w:w="120" w:type="dxa"/>
            </w:tcMar>
            <w:vAlign w:val="center"/>
          </w:tcPr>
          <w:p w14:paraId="3CF7D973" w14:textId="77777777" w:rsidR="00D01CD5" w:rsidRDefault="00000000">
            <w:pPr>
              <w:spacing w:after="0"/>
            </w:pPr>
            <w:r>
              <w:rPr>
                <w:b/>
                <w:color w:val="1F4D78"/>
                <w:sz w:val="17"/>
              </w:rPr>
              <w:t>Report type</w:t>
            </w:r>
          </w:p>
        </w:tc>
        <w:tc>
          <w:tcPr>
            <w:tcW w:w="2600" w:type="dxa"/>
            <w:shd w:val="clear" w:color="auto" w:fill="E8EEF5"/>
            <w:tcMar>
              <w:top w:w="80" w:type="dxa"/>
              <w:left w:w="120" w:type="dxa"/>
              <w:bottom w:w="80" w:type="dxa"/>
              <w:right w:w="120" w:type="dxa"/>
            </w:tcMar>
            <w:vAlign w:val="center"/>
          </w:tcPr>
          <w:p w14:paraId="0B5DED64" w14:textId="77777777" w:rsidR="00D01CD5" w:rsidRDefault="00000000">
            <w:pPr>
              <w:spacing w:after="0"/>
            </w:pPr>
            <w:r>
              <w:rPr>
                <w:b/>
                <w:color w:val="1F4D78"/>
                <w:sz w:val="17"/>
              </w:rPr>
              <w:t>Data source</w:t>
            </w:r>
          </w:p>
        </w:tc>
        <w:tc>
          <w:tcPr>
            <w:tcW w:w="4660" w:type="dxa"/>
            <w:shd w:val="clear" w:color="auto" w:fill="E8EEF5"/>
            <w:tcMar>
              <w:top w:w="80" w:type="dxa"/>
              <w:left w:w="120" w:type="dxa"/>
              <w:bottom w:w="80" w:type="dxa"/>
              <w:right w:w="120" w:type="dxa"/>
            </w:tcMar>
            <w:vAlign w:val="center"/>
          </w:tcPr>
          <w:p w14:paraId="2D68DC49" w14:textId="77777777" w:rsidR="00D01CD5" w:rsidRDefault="00000000">
            <w:pPr>
              <w:spacing w:after="0"/>
            </w:pPr>
            <w:r>
              <w:rPr>
                <w:b/>
                <w:color w:val="1F4D78"/>
                <w:sz w:val="17"/>
              </w:rPr>
              <w:t>Filters / output</w:t>
            </w:r>
          </w:p>
        </w:tc>
      </w:tr>
      <w:tr w:rsidR="00D01CD5" w14:paraId="2CB51764" w14:textId="77777777">
        <w:tc>
          <w:tcPr>
            <w:tcW w:w="2100" w:type="dxa"/>
            <w:tcMar>
              <w:top w:w="80" w:type="dxa"/>
              <w:left w:w="120" w:type="dxa"/>
              <w:bottom w:w="80" w:type="dxa"/>
              <w:right w:w="120" w:type="dxa"/>
            </w:tcMar>
            <w:vAlign w:val="center"/>
          </w:tcPr>
          <w:p w14:paraId="308FD831" w14:textId="77777777" w:rsidR="00D01CD5" w:rsidRDefault="00000000">
            <w:pPr>
              <w:spacing w:after="0"/>
            </w:pPr>
            <w:r>
              <w:rPr>
                <w:sz w:val="17"/>
              </w:rPr>
              <w:t>Work Report</w:t>
            </w:r>
          </w:p>
        </w:tc>
        <w:tc>
          <w:tcPr>
            <w:tcW w:w="2600" w:type="dxa"/>
            <w:tcMar>
              <w:top w:w="80" w:type="dxa"/>
              <w:left w:w="120" w:type="dxa"/>
              <w:bottom w:w="80" w:type="dxa"/>
              <w:right w:w="120" w:type="dxa"/>
            </w:tcMar>
            <w:vAlign w:val="center"/>
          </w:tcPr>
          <w:p w14:paraId="19658C58" w14:textId="77777777" w:rsidR="00D01CD5" w:rsidRDefault="00000000">
            <w:pPr>
              <w:spacing w:after="0"/>
            </w:pPr>
            <w:r>
              <w:rPr>
                <w:sz w:val="17"/>
              </w:rPr>
              <w:t>GET /api/v1/reports/work</w:t>
            </w:r>
          </w:p>
        </w:tc>
        <w:tc>
          <w:tcPr>
            <w:tcW w:w="4660" w:type="dxa"/>
            <w:tcMar>
              <w:top w:w="80" w:type="dxa"/>
              <w:left w:w="120" w:type="dxa"/>
              <w:bottom w:w="80" w:type="dxa"/>
              <w:right w:w="120" w:type="dxa"/>
            </w:tcMar>
            <w:vAlign w:val="center"/>
          </w:tcPr>
          <w:p w14:paraId="67C5DCD0" w14:textId="77777777" w:rsidR="00D01CD5" w:rsidRDefault="00000000">
            <w:pPr>
              <w:spacing w:after="0"/>
            </w:pPr>
            <w:r>
              <w:rPr>
                <w:sz w:val="17"/>
              </w:rPr>
              <w:t>All work approval rows with date, plaza, type, description, location, chainage, workers, priority, status, reporter, approver, images.</w:t>
            </w:r>
          </w:p>
        </w:tc>
      </w:tr>
      <w:tr w:rsidR="00D01CD5" w14:paraId="16185CDF" w14:textId="77777777">
        <w:tc>
          <w:tcPr>
            <w:tcW w:w="2100" w:type="dxa"/>
            <w:tcMar>
              <w:top w:w="80" w:type="dxa"/>
              <w:left w:w="120" w:type="dxa"/>
              <w:bottom w:w="80" w:type="dxa"/>
              <w:right w:w="120" w:type="dxa"/>
            </w:tcMar>
            <w:vAlign w:val="center"/>
          </w:tcPr>
          <w:p w14:paraId="3A4F2C86" w14:textId="77777777" w:rsidR="00D01CD5" w:rsidRDefault="00000000">
            <w:pPr>
              <w:spacing w:after="0"/>
            </w:pPr>
            <w:r>
              <w:rPr>
                <w:sz w:val="17"/>
              </w:rPr>
              <w:t>Hazard Report</w:t>
            </w:r>
          </w:p>
        </w:tc>
        <w:tc>
          <w:tcPr>
            <w:tcW w:w="2600" w:type="dxa"/>
            <w:tcMar>
              <w:top w:w="80" w:type="dxa"/>
              <w:left w:w="120" w:type="dxa"/>
              <w:bottom w:w="80" w:type="dxa"/>
              <w:right w:w="120" w:type="dxa"/>
            </w:tcMar>
            <w:vAlign w:val="center"/>
          </w:tcPr>
          <w:p w14:paraId="0A6BD851" w14:textId="77777777" w:rsidR="00D01CD5" w:rsidRDefault="00000000">
            <w:pPr>
              <w:spacing w:after="0"/>
            </w:pPr>
            <w:r>
              <w:rPr>
                <w:sz w:val="17"/>
              </w:rPr>
              <w:t>GET /api/v1/reports/hazard</w:t>
            </w:r>
          </w:p>
        </w:tc>
        <w:tc>
          <w:tcPr>
            <w:tcW w:w="4660" w:type="dxa"/>
            <w:tcMar>
              <w:top w:w="80" w:type="dxa"/>
              <w:left w:w="120" w:type="dxa"/>
              <w:bottom w:w="80" w:type="dxa"/>
              <w:right w:w="120" w:type="dxa"/>
            </w:tcMar>
            <w:vAlign w:val="center"/>
          </w:tcPr>
          <w:p w14:paraId="6656416A" w14:textId="77777777" w:rsidR="00D01CD5" w:rsidRDefault="00000000">
            <w:pPr>
              <w:spacing w:after="0"/>
            </w:pPr>
            <w:r>
              <w:rPr>
                <w:sz w:val="17"/>
              </w:rPr>
              <w:t>All hazard rows with date, plaza, location, reporter, category, description, risk, action, action taken, status, images.</w:t>
            </w:r>
          </w:p>
        </w:tc>
      </w:tr>
      <w:tr w:rsidR="00D01CD5" w14:paraId="5D4F99B3" w14:textId="77777777">
        <w:tc>
          <w:tcPr>
            <w:tcW w:w="2100" w:type="dxa"/>
            <w:tcMar>
              <w:top w:w="80" w:type="dxa"/>
              <w:left w:w="120" w:type="dxa"/>
              <w:bottom w:w="80" w:type="dxa"/>
              <w:right w:w="120" w:type="dxa"/>
            </w:tcMar>
            <w:vAlign w:val="center"/>
          </w:tcPr>
          <w:p w14:paraId="3FAF96ED" w14:textId="77777777" w:rsidR="00D01CD5" w:rsidRDefault="00000000">
            <w:pPr>
              <w:spacing w:after="0"/>
            </w:pPr>
            <w:r>
              <w:rPr>
                <w:sz w:val="17"/>
              </w:rPr>
              <w:t>Analytics</w:t>
            </w:r>
          </w:p>
        </w:tc>
        <w:tc>
          <w:tcPr>
            <w:tcW w:w="2600" w:type="dxa"/>
            <w:tcMar>
              <w:top w:w="80" w:type="dxa"/>
              <w:left w:w="120" w:type="dxa"/>
              <w:bottom w:w="80" w:type="dxa"/>
              <w:right w:w="120" w:type="dxa"/>
            </w:tcMar>
            <w:vAlign w:val="center"/>
          </w:tcPr>
          <w:p w14:paraId="4E3DD99D" w14:textId="77777777" w:rsidR="00D01CD5" w:rsidRDefault="00000000">
            <w:pPr>
              <w:spacing w:after="0"/>
            </w:pPr>
            <w:r>
              <w:rPr>
                <w:sz w:val="17"/>
              </w:rPr>
              <w:t>GET /api/v1/reports/analytics?period=</w:t>
            </w:r>
          </w:p>
        </w:tc>
        <w:tc>
          <w:tcPr>
            <w:tcW w:w="4660" w:type="dxa"/>
            <w:tcMar>
              <w:top w:w="80" w:type="dxa"/>
              <w:left w:w="120" w:type="dxa"/>
              <w:bottom w:w="80" w:type="dxa"/>
              <w:right w:w="120" w:type="dxa"/>
            </w:tcMar>
            <w:vAlign w:val="center"/>
          </w:tcPr>
          <w:p w14:paraId="35D23BDF" w14:textId="77777777" w:rsidR="00D01CD5" w:rsidRDefault="00000000">
            <w:pPr>
              <w:spacing w:after="0"/>
            </w:pPr>
            <w:r>
              <w:rPr>
                <w:sz w:val="17"/>
              </w:rPr>
              <w:t>Period values daily, weekly, monthly, yearly, all. Calculates totals, trend arrays, user performance, closure/completion rates.</w:t>
            </w:r>
          </w:p>
        </w:tc>
      </w:tr>
      <w:tr w:rsidR="00D01CD5" w14:paraId="2EBD3DE5" w14:textId="77777777">
        <w:tc>
          <w:tcPr>
            <w:tcW w:w="2100" w:type="dxa"/>
            <w:tcMar>
              <w:top w:w="80" w:type="dxa"/>
              <w:left w:w="120" w:type="dxa"/>
              <w:bottom w:w="80" w:type="dxa"/>
              <w:right w:w="120" w:type="dxa"/>
            </w:tcMar>
            <w:vAlign w:val="center"/>
          </w:tcPr>
          <w:p w14:paraId="51C85100" w14:textId="77777777" w:rsidR="00D01CD5" w:rsidRDefault="00000000">
            <w:pPr>
              <w:spacing w:after="0"/>
            </w:pPr>
            <w:r>
              <w:rPr>
                <w:sz w:val="17"/>
              </w:rPr>
              <w:t>Export</w:t>
            </w:r>
          </w:p>
        </w:tc>
        <w:tc>
          <w:tcPr>
            <w:tcW w:w="2600" w:type="dxa"/>
            <w:tcMar>
              <w:top w:w="80" w:type="dxa"/>
              <w:left w:w="120" w:type="dxa"/>
              <w:bottom w:w="80" w:type="dxa"/>
              <w:right w:w="120" w:type="dxa"/>
            </w:tcMar>
            <w:vAlign w:val="center"/>
          </w:tcPr>
          <w:p w14:paraId="0CD85933" w14:textId="77777777" w:rsidR="00D01CD5" w:rsidRDefault="00000000">
            <w:pPr>
              <w:spacing w:after="0"/>
            </w:pPr>
            <w:r>
              <w:rPr>
                <w:sz w:val="17"/>
              </w:rPr>
              <w:t>GET /api/v1/reports/export?format=&amp;period=</w:t>
            </w:r>
          </w:p>
        </w:tc>
        <w:tc>
          <w:tcPr>
            <w:tcW w:w="4660" w:type="dxa"/>
            <w:tcMar>
              <w:top w:w="80" w:type="dxa"/>
              <w:left w:w="120" w:type="dxa"/>
              <w:bottom w:w="80" w:type="dxa"/>
              <w:right w:w="120" w:type="dxa"/>
            </w:tcMar>
            <w:vAlign w:val="center"/>
          </w:tcPr>
          <w:p w14:paraId="62E2B817" w14:textId="77777777" w:rsidR="00D01CD5" w:rsidRDefault="00000000">
            <w:pPr>
              <w:spacing w:after="0"/>
            </w:pPr>
            <w:r>
              <w:rPr>
                <w:sz w:val="17"/>
              </w:rPr>
              <w:t>CSV returns text/csv; PDF/Excel return rows and note for client-side rendering.</w:t>
            </w:r>
          </w:p>
        </w:tc>
      </w:tr>
      <w:tr w:rsidR="00D01CD5" w14:paraId="130F8916" w14:textId="77777777">
        <w:tc>
          <w:tcPr>
            <w:tcW w:w="2100" w:type="dxa"/>
            <w:tcMar>
              <w:top w:w="80" w:type="dxa"/>
              <w:left w:w="120" w:type="dxa"/>
              <w:bottom w:w="80" w:type="dxa"/>
              <w:right w:w="120" w:type="dxa"/>
            </w:tcMar>
            <w:vAlign w:val="center"/>
          </w:tcPr>
          <w:p w14:paraId="2CFC577B" w14:textId="77777777" w:rsidR="00D01CD5" w:rsidRDefault="00000000">
            <w:pPr>
              <w:spacing w:after="0"/>
            </w:pPr>
            <w:r>
              <w:rPr>
                <w:sz w:val="17"/>
              </w:rPr>
              <w:t>Client legacy generator</w:t>
            </w:r>
          </w:p>
        </w:tc>
        <w:tc>
          <w:tcPr>
            <w:tcW w:w="2600" w:type="dxa"/>
            <w:tcMar>
              <w:top w:w="80" w:type="dxa"/>
              <w:left w:w="120" w:type="dxa"/>
              <w:bottom w:w="80" w:type="dxa"/>
              <w:right w:w="120" w:type="dxa"/>
            </w:tcMar>
            <w:vAlign w:val="center"/>
          </w:tcPr>
          <w:p w14:paraId="67B4C2A1" w14:textId="77777777" w:rsidR="00D01CD5" w:rsidRDefault="00000000">
            <w:pPr>
              <w:spacing w:after="0"/>
            </w:pPr>
            <w:r>
              <w:rPr>
                <w:sz w:val="17"/>
              </w:rPr>
              <w:t>admin-panel reportService.generateLegacyReport</w:t>
            </w:r>
          </w:p>
        </w:tc>
        <w:tc>
          <w:tcPr>
            <w:tcW w:w="4660" w:type="dxa"/>
            <w:tcMar>
              <w:top w:w="80" w:type="dxa"/>
              <w:left w:w="120" w:type="dxa"/>
              <w:bottom w:w="80" w:type="dxa"/>
              <w:right w:w="120" w:type="dxa"/>
            </w:tcMar>
            <w:vAlign w:val="center"/>
          </w:tcPr>
          <w:p w14:paraId="1C9B7621" w14:textId="77777777" w:rsidR="00D01CD5" w:rsidRDefault="00000000">
            <w:pPr>
              <w:spacing w:after="0"/>
            </w:pPr>
            <w:r>
              <w:rPr>
                <w:sz w:val="17"/>
              </w:rPr>
              <w:t>Date range, plaza, type filters applied client-side after fetching work/hazard rows.</w:t>
            </w:r>
          </w:p>
        </w:tc>
      </w:tr>
      <w:tr w:rsidR="00D01CD5" w14:paraId="31629C9A" w14:textId="77777777">
        <w:tc>
          <w:tcPr>
            <w:tcW w:w="2100" w:type="dxa"/>
            <w:tcMar>
              <w:top w:w="80" w:type="dxa"/>
              <w:left w:w="120" w:type="dxa"/>
              <w:bottom w:w="80" w:type="dxa"/>
              <w:right w:w="120" w:type="dxa"/>
            </w:tcMar>
            <w:vAlign w:val="center"/>
          </w:tcPr>
          <w:p w14:paraId="560AD434" w14:textId="77777777" w:rsidR="00D01CD5" w:rsidRDefault="00000000">
            <w:pPr>
              <w:spacing w:after="0"/>
            </w:pPr>
            <w:r>
              <w:rPr>
                <w:sz w:val="17"/>
              </w:rPr>
              <w:t>Detail PDFs</w:t>
            </w:r>
          </w:p>
        </w:tc>
        <w:tc>
          <w:tcPr>
            <w:tcW w:w="2600" w:type="dxa"/>
            <w:tcMar>
              <w:top w:w="80" w:type="dxa"/>
              <w:left w:w="120" w:type="dxa"/>
              <w:bottom w:w="80" w:type="dxa"/>
              <w:right w:w="120" w:type="dxa"/>
            </w:tcMar>
            <w:vAlign w:val="center"/>
          </w:tcPr>
          <w:p w14:paraId="787BA61B" w14:textId="77777777" w:rsidR="00D01CD5" w:rsidRDefault="00000000">
            <w:pPr>
              <w:spacing w:after="0"/>
            </w:pPr>
            <w:r>
              <w:rPr>
                <w:sz w:val="17"/>
              </w:rPr>
              <w:t>detailPdfExport.js</w:t>
            </w:r>
          </w:p>
        </w:tc>
        <w:tc>
          <w:tcPr>
            <w:tcW w:w="4660" w:type="dxa"/>
            <w:tcMar>
              <w:top w:w="80" w:type="dxa"/>
              <w:left w:w="120" w:type="dxa"/>
              <w:bottom w:w="80" w:type="dxa"/>
              <w:right w:w="120" w:type="dxa"/>
            </w:tcMar>
            <w:vAlign w:val="center"/>
          </w:tcPr>
          <w:p w14:paraId="3AA04422" w14:textId="77777777" w:rsidR="00D01CD5" w:rsidRDefault="00000000">
            <w:pPr>
              <w:spacing w:after="0"/>
            </w:pPr>
            <w:r>
              <w:rPr>
                <w:sz w:val="17"/>
              </w:rPr>
              <w:t>Work and hazard detail PDFs include metadata, descriptions, timeline, and evidence/closure images where accessible.</w:t>
            </w:r>
          </w:p>
        </w:tc>
      </w:tr>
    </w:tbl>
    <w:p w14:paraId="2F1E8807" w14:textId="77777777" w:rsidR="00D01CD5" w:rsidRDefault="00D01CD5"/>
    <w:p w14:paraId="41554458" w14:textId="77777777" w:rsidR="00D01CD5" w:rsidRDefault="00000000">
      <w:pPr>
        <w:jc w:val="center"/>
      </w:pPr>
      <w:r>
        <w:rPr>
          <w:noProof/>
        </w:rPr>
        <w:lastRenderedPageBreak/>
        <w:drawing>
          <wp:inline distT="0" distB="0" distL="0" distR="0" wp14:anchorId="239E1512" wp14:editId="029B2118">
            <wp:extent cx="5760720" cy="35140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flow.png"/>
                    <pic:cNvPicPr/>
                  </pic:nvPicPr>
                  <pic:blipFill>
                    <a:blip r:embed="rId15"/>
                    <a:stretch>
                      <a:fillRect/>
                    </a:stretch>
                  </pic:blipFill>
                  <pic:spPr>
                    <a:xfrm>
                      <a:off x="0" y="0"/>
                      <a:ext cx="5760720" cy="3514039"/>
                    </a:xfrm>
                    <a:prstGeom prst="rect">
                      <a:avLst/>
                    </a:prstGeom>
                  </pic:spPr>
                </pic:pic>
              </a:graphicData>
            </a:graphic>
          </wp:inline>
        </w:drawing>
      </w:r>
    </w:p>
    <w:p w14:paraId="7F2BA899" w14:textId="77777777" w:rsidR="00D01CD5" w:rsidRDefault="00000000">
      <w:pPr>
        <w:jc w:val="center"/>
      </w:pPr>
      <w:r>
        <w:rPr>
          <w:i/>
          <w:color w:val="5A5A5A"/>
          <w:sz w:val="19"/>
        </w:rPr>
        <w:t>Figure 8. Report generation and export process</w:t>
      </w:r>
    </w:p>
    <w:p w14:paraId="48F00478" w14:textId="77777777" w:rsidR="00D01CD5" w:rsidRDefault="00000000">
      <w:r>
        <w:br w:type="page"/>
      </w:r>
    </w:p>
    <w:p w14:paraId="3AE8586B" w14:textId="77777777" w:rsidR="00D01CD5" w:rsidRDefault="00000000">
      <w:pPr>
        <w:pStyle w:val="Heading1"/>
      </w:pPr>
      <w:r>
        <w:lastRenderedPageBreak/>
        <w:t>13. Image Upload System</w:t>
      </w:r>
    </w:p>
    <w:p w14:paraId="7E94DF21" w14:textId="77777777" w:rsidR="00D01CD5" w:rsidRDefault="00000000">
      <w:pPr>
        <w:jc w:val="center"/>
      </w:pPr>
      <w:r>
        <w:rPr>
          <w:noProof/>
        </w:rPr>
        <w:drawing>
          <wp:inline distT="0" distB="0" distL="0" distR="0" wp14:anchorId="1451491F" wp14:editId="0D6EF4F9">
            <wp:extent cx="5760720" cy="3917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flow.png"/>
                    <pic:cNvPicPr/>
                  </pic:nvPicPr>
                  <pic:blipFill>
                    <a:blip r:embed="rId16"/>
                    <a:stretch>
                      <a:fillRect/>
                    </a:stretch>
                  </pic:blipFill>
                  <pic:spPr>
                    <a:xfrm>
                      <a:off x="0" y="0"/>
                      <a:ext cx="5760720" cy="3917290"/>
                    </a:xfrm>
                    <a:prstGeom prst="rect">
                      <a:avLst/>
                    </a:prstGeom>
                  </pic:spPr>
                </pic:pic>
              </a:graphicData>
            </a:graphic>
          </wp:inline>
        </w:drawing>
      </w:r>
    </w:p>
    <w:p w14:paraId="3040E229" w14:textId="77777777" w:rsidR="00D01CD5" w:rsidRDefault="00000000">
      <w:pPr>
        <w:jc w:val="center"/>
      </w:pPr>
      <w:r>
        <w:rPr>
          <w:i/>
          <w:color w:val="5A5A5A"/>
          <w:sz w:val="19"/>
        </w:rPr>
        <w:t>Figure 9. Browser to storage upload flow</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900"/>
        <w:gridCol w:w="3300"/>
        <w:gridCol w:w="4160"/>
      </w:tblGrid>
      <w:tr w:rsidR="00D01CD5" w14:paraId="6E59D32D" w14:textId="77777777">
        <w:tc>
          <w:tcPr>
            <w:tcW w:w="1900" w:type="dxa"/>
            <w:shd w:val="clear" w:color="auto" w:fill="E8EEF5"/>
            <w:tcMar>
              <w:top w:w="80" w:type="dxa"/>
              <w:left w:w="120" w:type="dxa"/>
              <w:bottom w:w="80" w:type="dxa"/>
              <w:right w:w="120" w:type="dxa"/>
            </w:tcMar>
            <w:vAlign w:val="center"/>
          </w:tcPr>
          <w:p w14:paraId="44310B65" w14:textId="77777777" w:rsidR="00D01CD5" w:rsidRDefault="00000000">
            <w:pPr>
              <w:spacing w:after="0"/>
            </w:pPr>
            <w:r>
              <w:rPr>
                <w:b/>
                <w:color w:val="1F4D78"/>
                <w:sz w:val="17"/>
              </w:rPr>
              <w:t>Module</w:t>
            </w:r>
          </w:p>
        </w:tc>
        <w:tc>
          <w:tcPr>
            <w:tcW w:w="3300" w:type="dxa"/>
            <w:shd w:val="clear" w:color="auto" w:fill="E8EEF5"/>
            <w:tcMar>
              <w:top w:w="80" w:type="dxa"/>
              <w:left w:w="120" w:type="dxa"/>
              <w:bottom w:w="80" w:type="dxa"/>
              <w:right w:w="120" w:type="dxa"/>
            </w:tcMar>
            <w:vAlign w:val="center"/>
          </w:tcPr>
          <w:p w14:paraId="288F0CFE" w14:textId="77777777" w:rsidR="00D01CD5" w:rsidRDefault="00000000">
            <w:pPr>
              <w:spacing w:after="0"/>
            </w:pPr>
            <w:r>
              <w:rPr>
                <w:b/>
                <w:color w:val="1F4D78"/>
                <w:sz w:val="17"/>
              </w:rPr>
              <w:t>Upload fields</w:t>
            </w:r>
          </w:p>
        </w:tc>
        <w:tc>
          <w:tcPr>
            <w:tcW w:w="4160" w:type="dxa"/>
            <w:shd w:val="clear" w:color="auto" w:fill="E8EEF5"/>
            <w:tcMar>
              <w:top w:w="80" w:type="dxa"/>
              <w:left w:w="120" w:type="dxa"/>
              <w:bottom w:w="80" w:type="dxa"/>
              <w:right w:w="120" w:type="dxa"/>
            </w:tcMar>
            <w:vAlign w:val="center"/>
          </w:tcPr>
          <w:p w14:paraId="12F223F3" w14:textId="77777777" w:rsidR="00D01CD5" w:rsidRDefault="00000000">
            <w:pPr>
              <w:spacing w:after="0"/>
            </w:pPr>
            <w:r>
              <w:rPr>
                <w:b/>
                <w:color w:val="1F4D78"/>
                <w:sz w:val="17"/>
              </w:rPr>
              <w:t>Limits / rules</w:t>
            </w:r>
          </w:p>
        </w:tc>
      </w:tr>
      <w:tr w:rsidR="00D01CD5" w14:paraId="4FF96668" w14:textId="77777777">
        <w:tc>
          <w:tcPr>
            <w:tcW w:w="1900" w:type="dxa"/>
            <w:tcMar>
              <w:top w:w="80" w:type="dxa"/>
              <w:left w:w="120" w:type="dxa"/>
              <w:bottom w:w="80" w:type="dxa"/>
              <w:right w:w="120" w:type="dxa"/>
            </w:tcMar>
            <w:vAlign w:val="center"/>
          </w:tcPr>
          <w:p w14:paraId="07076481" w14:textId="77777777" w:rsidR="00D01CD5" w:rsidRDefault="00000000">
            <w:pPr>
              <w:spacing w:after="0"/>
            </w:pPr>
            <w:r>
              <w:rPr>
                <w:sz w:val="17"/>
              </w:rPr>
              <w:t>Work create</w:t>
            </w:r>
          </w:p>
        </w:tc>
        <w:tc>
          <w:tcPr>
            <w:tcW w:w="3300" w:type="dxa"/>
            <w:tcMar>
              <w:top w:w="80" w:type="dxa"/>
              <w:left w:w="120" w:type="dxa"/>
              <w:bottom w:w="80" w:type="dxa"/>
              <w:right w:w="120" w:type="dxa"/>
            </w:tcMar>
            <w:vAlign w:val="center"/>
          </w:tcPr>
          <w:p w14:paraId="41A765C8" w14:textId="77777777" w:rsidR="00D01CD5" w:rsidRDefault="00000000">
            <w:pPr>
              <w:spacing w:after="0"/>
            </w:pPr>
            <w:r>
              <w:rPr>
                <w:sz w:val="17"/>
              </w:rPr>
              <w:t>beforeImages max 5; beforeImage max 1</w:t>
            </w:r>
          </w:p>
        </w:tc>
        <w:tc>
          <w:tcPr>
            <w:tcW w:w="4160" w:type="dxa"/>
            <w:tcMar>
              <w:top w:w="80" w:type="dxa"/>
              <w:left w:w="120" w:type="dxa"/>
              <w:bottom w:w="80" w:type="dxa"/>
              <w:right w:w="120" w:type="dxa"/>
            </w:tcMar>
            <w:vAlign w:val="center"/>
          </w:tcPr>
          <w:p w14:paraId="4DF876FB" w14:textId="77777777" w:rsidR="00D01CD5" w:rsidRDefault="00000000">
            <w:pPr>
              <w:spacing w:after="0"/>
            </w:pPr>
            <w:r>
              <w:rPr>
                <w:sz w:val="17"/>
              </w:rPr>
              <w:t>Image MIME only; 10 MB per file; at least one before image required.</w:t>
            </w:r>
          </w:p>
        </w:tc>
      </w:tr>
      <w:tr w:rsidR="00D01CD5" w14:paraId="719B5033" w14:textId="77777777">
        <w:tc>
          <w:tcPr>
            <w:tcW w:w="1900" w:type="dxa"/>
            <w:tcMar>
              <w:top w:w="80" w:type="dxa"/>
              <w:left w:w="120" w:type="dxa"/>
              <w:bottom w:w="80" w:type="dxa"/>
              <w:right w:w="120" w:type="dxa"/>
            </w:tcMar>
            <w:vAlign w:val="center"/>
          </w:tcPr>
          <w:p w14:paraId="2DDA7AD9" w14:textId="77777777" w:rsidR="00D01CD5" w:rsidRDefault="00000000">
            <w:pPr>
              <w:spacing w:after="0"/>
            </w:pPr>
            <w:r>
              <w:rPr>
                <w:sz w:val="17"/>
              </w:rPr>
              <w:t>Work completion</w:t>
            </w:r>
          </w:p>
        </w:tc>
        <w:tc>
          <w:tcPr>
            <w:tcW w:w="3300" w:type="dxa"/>
            <w:tcMar>
              <w:top w:w="80" w:type="dxa"/>
              <w:left w:w="120" w:type="dxa"/>
              <w:bottom w:w="80" w:type="dxa"/>
              <w:right w:w="120" w:type="dxa"/>
            </w:tcMar>
            <w:vAlign w:val="center"/>
          </w:tcPr>
          <w:p w14:paraId="31A7B338" w14:textId="77777777" w:rsidR="00D01CD5" w:rsidRDefault="00000000">
            <w:pPr>
              <w:spacing w:after="0"/>
            </w:pPr>
            <w:r>
              <w:rPr>
                <w:sz w:val="17"/>
              </w:rPr>
              <w:t>afterImages max 5; afterImage max 1</w:t>
            </w:r>
          </w:p>
        </w:tc>
        <w:tc>
          <w:tcPr>
            <w:tcW w:w="4160" w:type="dxa"/>
            <w:tcMar>
              <w:top w:w="80" w:type="dxa"/>
              <w:left w:w="120" w:type="dxa"/>
              <w:bottom w:w="80" w:type="dxa"/>
              <w:right w:w="120" w:type="dxa"/>
            </w:tcMar>
            <w:vAlign w:val="center"/>
          </w:tcPr>
          <w:p w14:paraId="099343C3" w14:textId="77777777" w:rsidR="00D01CD5" w:rsidRDefault="00000000">
            <w:pPr>
              <w:spacing w:after="0"/>
            </w:pPr>
            <w:r>
              <w:rPr>
                <w:sz w:val="17"/>
              </w:rPr>
              <w:t>Only Approved work can upload completion evidence; upload sets Completed.</w:t>
            </w:r>
          </w:p>
        </w:tc>
      </w:tr>
      <w:tr w:rsidR="00D01CD5" w14:paraId="536C41F2" w14:textId="77777777">
        <w:tc>
          <w:tcPr>
            <w:tcW w:w="1900" w:type="dxa"/>
            <w:tcMar>
              <w:top w:w="80" w:type="dxa"/>
              <w:left w:w="120" w:type="dxa"/>
              <w:bottom w:w="80" w:type="dxa"/>
              <w:right w:w="120" w:type="dxa"/>
            </w:tcMar>
            <w:vAlign w:val="center"/>
          </w:tcPr>
          <w:p w14:paraId="6E60B5DA" w14:textId="77777777" w:rsidR="00D01CD5" w:rsidRDefault="00000000">
            <w:pPr>
              <w:spacing w:after="0"/>
            </w:pPr>
            <w:r>
              <w:rPr>
                <w:sz w:val="17"/>
              </w:rPr>
              <w:t>Hazard create</w:t>
            </w:r>
          </w:p>
        </w:tc>
        <w:tc>
          <w:tcPr>
            <w:tcW w:w="3300" w:type="dxa"/>
            <w:tcMar>
              <w:top w:w="80" w:type="dxa"/>
              <w:left w:w="120" w:type="dxa"/>
              <w:bottom w:w="80" w:type="dxa"/>
              <w:right w:w="120" w:type="dxa"/>
            </w:tcMar>
            <w:vAlign w:val="center"/>
          </w:tcPr>
          <w:p w14:paraId="0F2D59D2" w14:textId="77777777" w:rsidR="00D01CD5" w:rsidRDefault="00000000">
            <w:pPr>
              <w:spacing w:after="0"/>
            </w:pPr>
            <w:r>
              <w:rPr>
                <w:sz w:val="17"/>
              </w:rPr>
              <w:t>evidenceImages max 6; beforeImage max 1</w:t>
            </w:r>
          </w:p>
        </w:tc>
        <w:tc>
          <w:tcPr>
            <w:tcW w:w="4160" w:type="dxa"/>
            <w:tcMar>
              <w:top w:w="80" w:type="dxa"/>
              <w:left w:w="120" w:type="dxa"/>
              <w:bottom w:w="80" w:type="dxa"/>
              <w:right w:w="120" w:type="dxa"/>
            </w:tcMar>
            <w:vAlign w:val="center"/>
          </w:tcPr>
          <w:p w14:paraId="59DB76DF" w14:textId="77777777" w:rsidR="00D01CD5" w:rsidRDefault="00000000">
            <w:pPr>
              <w:spacing w:after="0"/>
            </w:pPr>
            <w:r>
              <w:rPr>
                <w:sz w:val="17"/>
              </w:rPr>
              <w:t>Image MIME only; at least one evidence image required.</w:t>
            </w:r>
          </w:p>
        </w:tc>
      </w:tr>
      <w:tr w:rsidR="00D01CD5" w14:paraId="349F9ACF" w14:textId="77777777">
        <w:tc>
          <w:tcPr>
            <w:tcW w:w="1900" w:type="dxa"/>
            <w:tcMar>
              <w:top w:w="80" w:type="dxa"/>
              <w:left w:w="120" w:type="dxa"/>
              <w:bottom w:w="80" w:type="dxa"/>
              <w:right w:w="120" w:type="dxa"/>
            </w:tcMar>
            <w:vAlign w:val="center"/>
          </w:tcPr>
          <w:p w14:paraId="7B2AC132" w14:textId="77777777" w:rsidR="00D01CD5" w:rsidRDefault="00000000">
            <w:pPr>
              <w:spacing w:after="0"/>
            </w:pPr>
            <w:r>
              <w:rPr>
                <w:sz w:val="17"/>
              </w:rPr>
              <w:t>Hazard close</w:t>
            </w:r>
          </w:p>
        </w:tc>
        <w:tc>
          <w:tcPr>
            <w:tcW w:w="3300" w:type="dxa"/>
            <w:tcMar>
              <w:top w:w="80" w:type="dxa"/>
              <w:left w:w="120" w:type="dxa"/>
              <w:bottom w:w="80" w:type="dxa"/>
              <w:right w:w="120" w:type="dxa"/>
            </w:tcMar>
            <w:vAlign w:val="center"/>
          </w:tcPr>
          <w:p w14:paraId="324284AA" w14:textId="77777777" w:rsidR="00D01CD5" w:rsidRDefault="00000000">
            <w:pPr>
              <w:spacing w:after="0"/>
            </w:pPr>
            <w:r>
              <w:rPr>
                <w:sz w:val="17"/>
              </w:rPr>
              <w:t>closureImages max 6; afterImage max 1</w:t>
            </w:r>
          </w:p>
        </w:tc>
        <w:tc>
          <w:tcPr>
            <w:tcW w:w="4160" w:type="dxa"/>
            <w:tcMar>
              <w:top w:w="80" w:type="dxa"/>
              <w:left w:w="120" w:type="dxa"/>
              <w:bottom w:w="80" w:type="dxa"/>
              <w:right w:w="120" w:type="dxa"/>
            </w:tcMar>
            <w:vAlign w:val="center"/>
          </w:tcPr>
          <w:p w14:paraId="3CE83E02" w14:textId="77777777" w:rsidR="00D01CD5" w:rsidRDefault="00000000">
            <w:pPr>
              <w:spacing w:after="0"/>
            </w:pPr>
            <w:r>
              <w:rPr>
                <w:sz w:val="17"/>
              </w:rPr>
              <w:t>Closure image and closureNotes required; Closed records are locked.</w:t>
            </w:r>
          </w:p>
        </w:tc>
      </w:tr>
      <w:tr w:rsidR="00D01CD5" w14:paraId="24D725A0" w14:textId="77777777">
        <w:tc>
          <w:tcPr>
            <w:tcW w:w="1900" w:type="dxa"/>
            <w:tcMar>
              <w:top w:w="80" w:type="dxa"/>
              <w:left w:w="120" w:type="dxa"/>
              <w:bottom w:w="80" w:type="dxa"/>
              <w:right w:w="120" w:type="dxa"/>
            </w:tcMar>
            <w:vAlign w:val="center"/>
          </w:tcPr>
          <w:p w14:paraId="6A02C6FF" w14:textId="77777777" w:rsidR="00D01CD5" w:rsidRDefault="00000000">
            <w:pPr>
              <w:spacing w:after="0"/>
            </w:pPr>
            <w:r>
              <w:rPr>
                <w:sz w:val="17"/>
              </w:rPr>
              <w:t>Training</w:t>
            </w:r>
          </w:p>
        </w:tc>
        <w:tc>
          <w:tcPr>
            <w:tcW w:w="3300" w:type="dxa"/>
            <w:tcMar>
              <w:top w:w="80" w:type="dxa"/>
              <w:left w:w="120" w:type="dxa"/>
              <w:bottom w:w="80" w:type="dxa"/>
              <w:right w:w="120" w:type="dxa"/>
            </w:tcMar>
            <w:vAlign w:val="center"/>
          </w:tcPr>
          <w:p w14:paraId="07990FA3" w14:textId="77777777" w:rsidR="00D01CD5" w:rsidRDefault="00000000">
            <w:pPr>
              <w:spacing w:after="0"/>
            </w:pPr>
            <w:r>
              <w:rPr>
                <w:sz w:val="17"/>
              </w:rPr>
              <w:t>thumbnail max 1; video max 1</w:t>
            </w:r>
          </w:p>
        </w:tc>
        <w:tc>
          <w:tcPr>
            <w:tcW w:w="4160" w:type="dxa"/>
            <w:tcMar>
              <w:top w:w="80" w:type="dxa"/>
              <w:left w:w="120" w:type="dxa"/>
              <w:bottom w:w="80" w:type="dxa"/>
              <w:right w:w="120" w:type="dxa"/>
            </w:tcMar>
            <w:vAlign w:val="center"/>
          </w:tcPr>
          <w:p w14:paraId="15F9A261" w14:textId="77777777" w:rsidR="00D01CD5" w:rsidRDefault="00000000">
            <w:pPr>
              <w:spacing w:after="0"/>
            </w:pPr>
            <w:r>
              <w:rPr>
                <w:sz w:val="17"/>
              </w:rPr>
              <w:t>Image plus video MIME types; max 100 MB; thumbnail/video are uploaded in parallel.</w:t>
            </w:r>
          </w:p>
        </w:tc>
      </w:tr>
      <w:tr w:rsidR="00D01CD5" w14:paraId="3F78E588" w14:textId="77777777">
        <w:tc>
          <w:tcPr>
            <w:tcW w:w="1900" w:type="dxa"/>
            <w:tcMar>
              <w:top w:w="80" w:type="dxa"/>
              <w:left w:w="120" w:type="dxa"/>
              <w:bottom w:w="80" w:type="dxa"/>
              <w:right w:w="120" w:type="dxa"/>
            </w:tcMar>
            <w:vAlign w:val="center"/>
          </w:tcPr>
          <w:p w14:paraId="6CCB426A" w14:textId="77777777" w:rsidR="00D01CD5" w:rsidRDefault="00000000">
            <w:pPr>
              <w:spacing w:after="0"/>
            </w:pPr>
            <w:r>
              <w:rPr>
                <w:sz w:val="17"/>
              </w:rPr>
              <w:t>User photo</w:t>
            </w:r>
          </w:p>
        </w:tc>
        <w:tc>
          <w:tcPr>
            <w:tcW w:w="3300" w:type="dxa"/>
            <w:tcMar>
              <w:top w:w="80" w:type="dxa"/>
              <w:left w:w="120" w:type="dxa"/>
              <w:bottom w:w="80" w:type="dxa"/>
              <w:right w:w="120" w:type="dxa"/>
            </w:tcMar>
            <w:vAlign w:val="center"/>
          </w:tcPr>
          <w:p w14:paraId="4CBFCDCD" w14:textId="77777777" w:rsidR="00D01CD5" w:rsidRDefault="00000000">
            <w:pPr>
              <w:spacing w:after="0"/>
            </w:pPr>
            <w:r>
              <w:rPr>
                <w:sz w:val="17"/>
              </w:rPr>
              <w:t>profilePhoto max 1</w:t>
            </w:r>
          </w:p>
        </w:tc>
        <w:tc>
          <w:tcPr>
            <w:tcW w:w="4160" w:type="dxa"/>
            <w:tcMar>
              <w:top w:w="80" w:type="dxa"/>
              <w:left w:w="120" w:type="dxa"/>
              <w:bottom w:w="80" w:type="dxa"/>
              <w:right w:w="120" w:type="dxa"/>
            </w:tcMar>
            <w:vAlign w:val="center"/>
          </w:tcPr>
          <w:p w14:paraId="7546FD86" w14:textId="77777777" w:rsidR="00D01CD5" w:rsidRDefault="00000000">
            <w:pPr>
              <w:spacing w:after="0"/>
            </w:pPr>
            <w:r>
              <w:rPr>
                <w:sz w:val="17"/>
              </w:rPr>
              <w:t>Image MIME only; 5 MB max.</w:t>
            </w:r>
          </w:p>
        </w:tc>
      </w:tr>
      <w:tr w:rsidR="00D01CD5" w14:paraId="19E8B7B1" w14:textId="77777777">
        <w:tc>
          <w:tcPr>
            <w:tcW w:w="1900" w:type="dxa"/>
            <w:tcMar>
              <w:top w:w="80" w:type="dxa"/>
              <w:left w:w="120" w:type="dxa"/>
              <w:bottom w:w="80" w:type="dxa"/>
              <w:right w:w="120" w:type="dxa"/>
            </w:tcMar>
            <w:vAlign w:val="center"/>
          </w:tcPr>
          <w:p w14:paraId="1C0A62F5" w14:textId="77777777" w:rsidR="00D01CD5" w:rsidRDefault="00000000">
            <w:pPr>
              <w:spacing w:after="0"/>
            </w:pPr>
            <w:r>
              <w:rPr>
                <w:sz w:val="17"/>
              </w:rPr>
              <w:t>Settings assets</w:t>
            </w:r>
          </w:p>
        </w:tc>
        <w:tc>
          <w:tcPr>
            <w:tcW w:w="3300" w:type="dxa"/>
            <w:tcMar>
              <w:top w:w="80" w:type="dxa"/>
              <w:left w:w="120" w:type="dxa"/>
              <w:bottom w:w="80" w:type="dxa"/>
              <w:right w:w="120" w:type="dxa"/>
            </w:tcMar>
            <w:vAlign w:val="center"/>
          </w:tcPr>
          <w:p w14:paraId="55830E98" w14:textId="77777777" w:rsidR="00D01CD5" w:rsidRDefault="00000000">
            <w:pPr>
              <w:spacing w:after="0"/>
            </w:pPr>
            <w:r>
              <w:rPr>
                <w:sz w:val="17"/>
              </w:rPr>
              <w:t>logo, dashboardBanner, loginBackground</w:t>
            </w:r>
          </w:p>
        </w:tc>
        <w:tc>
          <w:tcPr>
            <w:tcW w:w="4160" w:type="dxa"/>
            <w:tcMar>
              <w:top w:w="80" w:type="dxa"/>
              <w:left w:w="120" w:type="dxa"/>
              <w:bottom w:w="80" w:type="dxa"/>
              <w:right w:w="120" w:type="dxa"/>
            </w:tcMar>
            <w:vAlign w:val="center"/>
          </w:tcPr>
          <w:p w14:paraId="1FD3C2E6" w14:textId="77777777" w:rsidR="00D01CD5" w:rsidRDefault="00000000">
            <w:pPr>
              <w:spacing w:after="0"/>
            </w:pPr>
            <w:r>
              <w:rPr>
                <w:sz w:val="17"/>
              </w:rPr>
              <w:t>Image MIME only; company/branding folders.</w:t>
            </w:r>
          </w:p>
        </w:tc>
      </w:tr>
    </w:tbl>
    <w:p w14:paraId="0FDBB561" w14:textId="77777777" w:rsidR="00D01CD5" w:rsidRDefault="00D01CD5"/>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391ABD2F" w14:textId="77777777">
        <w:tc>
          <w:tcPr>
            <w:tcW w:w="9360" w:type="dxa"/>
            <w:shd w:val="clear" w:color="auto" w:fill="F4F6F9"/>
            <w:tcMar>
              <w:top w:w="80" w:type="dxa"/>
              <w:left w:w="120" w:type="dxa"/>
              <w:bottom w:w="80" w:type="dxa"/>
              <w:right w:w="120" w:type="dxa"/>
            </w:tcMar>
            <w:vAlign w:val="center"/>
          </w:tcPr>
          <w:p w14:paraId="7ACA06ED" w14:textId="77777777" w:rsidR="00D01CD5" w:rsidRDefault="00000000">
            <w:pPr>
              <w:spacing w:after="80"/>
            </w:pPr>
            <w:r>
              <w:rPr>
                <w:b/>
                <w:color w:val="1F4D78"/>
                <w:sz w:val="21"/>
              </w:rPr>
              <w:lastRenderedPageBreak/>
              <w:t>Security Considerations</w:t>
            </w:r>
          </w:p>
          <w:p w14:paraId="3378B73F" w14:textId="77777777" w:rsidR="00D01CD5" w:rsidRDefault="00000000">
            <w:pPr>
              <w:spacing w:after="0"/>
            </w:pPr>
            <w:r>
              <w:rPr>
                <w:sz w:val="20"/>
              </w:rPr>
              <w:t>Multer validates MIME type and file size. The app still needs operational controls such as persistent storage, malware scanning for high-risk deployments, image/video optimization, and storage lifecycle management.</w:t>
            </w:r>
          </w:p>
        </w:tc>
      </w:tr>
    </w:tbl>
    <w:p w14:paraId="51D890FC" w14:textId="77777777" w:rsidR="00D01CD5" w:rsidRDefault="00D01CD5"/>
    <w:p w14:paraId="7C3EF660" w14:textId="77777777" w:rsidR="00D01CD5" w:rsidRDefault="00000000">
      <w:r>
        <w:br w:type="page"/>
      </w:r>
    </w:p>
    <w:p w14:paraId="167EB11F" w14:textId="77777777" w:rsidR="00D01CD5" w:rsidRDefault="00000000">
      <w:pPr>
        <w:pStyle w:val="Heading1"/>
      </w:pPr>
      <w:r>
        <w:lastRenderedPageBreak/>
        <w:t>14. Database</w:t>
      </w:r>
    </w:p>
    <w:p w14:paraId="155DA9A3" w14:textId="77777777" w:rsidR="00D01CD5" w:rsidRDefault="00000000">
      <w:pPr>
        <w:jc w:val="center"/>
      </w:pPr>
      <w:r>
        <w:rPr>
          <w:noProof/>
        </w:rPr>
        <w:drawing>
          <wp:inline distT="0" distB="0" distL="0" distR="0" wp14:anchorId="74B89C3E" wp14:editId="694EE1AB">
            <wp:extent cx="5760720" cy="3110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lationships.png"/>
                    <pic:cNvPicPr/>
                  </pic:nvPicPr>
                  <pic:blipFill>
                    <a:blip r:embed="rId17"/>
                    <a:stretch>
                      <a:fillRect/>
                    </a:stretch>
                  </pic:blipFill>
                  <pic:spPr>
                    <a:xfrm>
                      <a:off x="0" y="0"/>
                      <a:ext cx="5760720" cy="3110789"/>
                    </a:xfrm>
                    <a:prstGeom prst="rect">
                      <a:avLst/>
                    </a:prstGeom>
                  </pic:spPr>
                </pic:pic>
              </a:graphicData>
            </a:graphic>
          </wp:inline>
        </w:drawing>
      </w:r>
    </w:p>
    <w:p w14:paraId="45418E9B" w14:textId="77777777" w:rsidR="00D01CD5" w:rsidRDefault="00000000">
      <w:pPr>
        <w:jc w:val="center"/>
      </w:pPr>
      <w:r>
        <w:rPr>
          <w:i/>
          <w:color w:val="5A5A5A"/>
          <w:sz w:val="19"/>
        </w:rPr>
        <w:t>Figure 10. MongoDB model relationships</w:t>
      </w:r>
    </w:p>
    <w:p w14:paraId="7F08B994" w14:textId="77777777" w:rsidR="00D01CD5" w:rsidRDefault="00000000">
      <w:pPr>
        <w:pStyle w:val="Heading2"/>
      </w:pPr>
      <w:r>
        <w:t>User</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59"/>
        <w:gridCol w:w="2467"/>
        <w:gridCol w:w="4534"/>
      </w:tblGrid>
      <w:tr w:rsidR="00D01CD5" w14:paraId="1009CFBD" w14:textId="77777777">
        <w:tc>
          <w:tcPr>
            <w:tcW w:w="2300" w:type="dxa"/>
            <w:shd w:val="clear" w:color="auto" w:fill="E8EEF5"/>
            <w:tcMar>
              <w:top w:w="80" w:type="dxa"/>
              <w:left w:w="120" w:type="dxa"/>
              <w:bottom w:w="80" w:type="dxa"/>
              <w:right w:w="120" w:type="dxa"/>
            </w:tcMar>
            <w:vAlign w:val="center"/>
          </w:tcPr>
          <w:p w14:paraId="0CC46AD7"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6643682F"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4300C81D" w14:textId="77777777" w:rsidR="00D01CD5" w:rsidRDefault="00000000">
            <w:pPr>
              <w:spacing w:after="0"/>
            </w:pPr>
            <w:r>
              <w:rPr>
                <w:b/>
                <w:color w:val="1F4D78"/>
                <w:sz w:val="16"/>
              </w:rPr>
              <w:t>Purpose</w:t>
            </w:r>
          </w:p>
        </w:tc>
      </w:tr>
      <w:tr w:rsidR="00D01CD5" w14:paraId="7E04C0AC" w14:textId="77777777">
        <w:tc>
          <w:tcPr>
            <w:tcW w:w="2300" w:type="dxa"/>
            <w:tcMar>
              <w:top w:w="80" w:type="dxa"/>
              <w:left w:w="120" w:type="dxa"/>
              <w:bottom w:w="80" w:type="dxa"/>
              <w:right w:w="120" w:type="dxa"/>
            </w:tcMar>
            <w:vAlign w:val="center"/>
          </w:tcPr>
          <w:p w14:paraId="637338E9" w14:textId="77777777" w:rsidR="00D01CD5" w:rsidRDefault="00000000">
            <w:pPr>
              <w:spacing w:after="0"/>
            </w:pPr>
            <w:r>
              <w:rPr>
                <w:sz w:val="16"/>
              </w:rPr>
              <w:t>name</w:t>
            </w:r>
          </w:p>
        </w:tc>
        <w:tc>
          <w:tcPr>
            <w:tcW w:w="2500" w:type="dxa"/>
            <w:tcMar>
              <w:top w:w="80" w:type="dxa"/>
              <w:left w:w="120" w:type="dxa"/>
              <w:bottom w:w="80" w:type="dxa"/>
              <w:right w:w="120" w:type="dxa"/>
            </w:tcMar>
            <w:vAlign w:val="center"/>
          </w:tcPr>
          <w:p w14:paraId="565B25C6" w14:textId="77777777" w:rsidR="00D01CD5" w:rsidRDefault="00000000">
            <w:pPr>
              <w:spacing w:after="0"/>
            </w:pPr>
            <w:r>
              <w:rPr>
                <w:sz w:val="16"/>
              </w:rPr>
              <w:t>String required trim</w:t>
            </w:r>
          </w:p>
        </w:tc>
        <w:tc>
          <w:tcPr>
            <w:tcW w:w="4560" w:type="dxa"/>
            <w:tcMar>
              <w:top w:w="80" w:type="dxa"/>
              <w:left w:w="120" w:type="dxa"/>
              <w:bottom w:w="80" w:type="dxa"/>
              <w:right w:w="120" w:type="dxa"/>
            </w:tcMar>
            <w:vAlign w:val="center"/>
          </w:tcPr>
          <w:p w14:paraId="01C502B0" w14:textId="77777777" w:rsidR="00D01CD5" w:rsidRDefault="00000000">
            <w:pPr>
              <w:spacing w:after="0"/>
            </w:pPr>
            <w:r>
              <w:rPr>
                <w:sz w:val="16"/>
              </w:rPr>
              <w:t>Display name.</w:t>
            </w:r>
          </w:p>
        </w:tc>
      </w:tr>
      <w:tr w:rsidR="00D01CD5" w14:paraId="090E09FC" w14:textId="77777777">
        <w:tc>
          <w:tcPr>
            <w:tcW w:w="2300" w:type="dxa"/>
            <w:tcMar>
              <w:top w:w="80" w:type="dxa"/>
              <w:left w:w="120" w:type="dxa"/>
              <w:bottom w:w="80" w:type="dxa"/>
              <w:right w:w="120" w:type="dxa"/>
            </w:tcMar>
            <w:vAlign w:val="center"/>
          </w:tcPr>
          <w:p w14:paraId="1760832C" w14:textId="77777777" w:rsidR="00D01CD5" w:rsidRDefault="00000000">
            <w:pPr>
              <w:spacing w:after="0"/>
            </w:pPr>
            <w:r>
              <w:rPr>
                <w:sz w:val="16"/>
              </w:rPr>
              <w:t>email</w:t>
            </w:r>
          </w:p>
        </w:tc>
        <w:tc>
          <w:tcPr>
            <w:tcW w:w="2500" w:type="dxa"/>
            <w:tcMar>
              <w:top w:w="80" w:type="dxa"/>
              <w:left w:w="120" w:type="dxa"/>
              <w:bottom w:w="80" w:type="dxa"/>
              <w:right w:w="120" w:type="dxa"/>
            </w:tcMar>
            <w:vAlign w:val="center"/>
          </w:tcPr>
          <w:p w14:paraId="6C94DCC3" w14:textId="77777777" w:rsidR="00D01CD5" w:rsidRDefault="00000000">
            <w:pPr>
              <w:spacing w:after="0"/>
            </w:pPr>
            <w:r>
              <w:rPr>
                <w:sz w:val="16"/>
              </w:rPr>
              <w:t>String required unique lowercase trim</w:t>
            </w:r>
          </w:p>
        </w:tc>
        <w:tc>
          <w:tcPr>
            <w:tcW w:w="4560" w:type="dxa"/>
            <w:tcMar>
              <w:top w:w="80" w:type="dxa"/>
              <w:left w:w="120" w:type="dxa"/>
              <w:bottom w:w="80" w:type="dxa"/>
              <w:right w:w="120" w:type="dxa"/>
            </w:tcMar>
            <w:vAlign w:val="center"/>
          </w:tcPr>
          <w:p w14:paraId="25E6245F" w14:textId="77777777" w:rsidR="00D01CD5" w:rsidRDefault="00000000">
            <w:pPr>
              <w:spacing w:after="0"/>
            </w:pPr>
            <w:r>
              <w:rPr>
                <w:sz w:val="16"/>
              </w:rPr>
              <w:t>Login identity.</w:t>
            </w:r>
          </w:p>
        </w:tc>
      </w:tr>
      <w:tr w:rsidR="00D01CD5" w14:paraId="70C688A3" w14:textId="77777777">
        <w:tc>
          <w:tcPr>
            <w:tcW w:w="2300" w:type="dxa"/>
            <w:tcMar>
              <w:top w:w="80" w:type="dxa"/>
              <w:left w:w="120" w:type="dxa"/>
              <w:bottom w:w="80" w:type="dxa"/>
              <w:right w:w="120" w:type="dxa"/>
            </w:tcMar>
            <w:vAlign w:val="center"/>
          </w:tcPr>
          <w:p w14:paraId="7AA1C83C" w14:textId="77777777" w:rsidR="00D01CD5" w:rsidRDefault="00000000">
            <w:pPr>
              <w:spacing w:after="0"/>
            </w:pPr>
            <w:r>
              <w:rPr>
                <w:sz w:val="16"/>
              </w:rPr>
              <w:t>mobile</w:t>
            </w:r>
          </w:p>
        </w:tc>
        <w:tc>
          <w:tcPr>
            <w:tcW w:w="2500" w:type="dxa"/>
            <w:tcMar>
              <w:top w:w="80" w:type="dxa"/>
              <w:left w:w="120" w:type="dxa"/>
              <w:bottom w:w="80" w:type="dxa"/>
              <w:right w:w="120" w:type="dxa"/>
            </w:tcMar>
            <w:vAlign w:val="center"/>
          </w:tcPr>
          <w:p w14:paraId="2B8B8EC6"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23F107D7" w14:textId="77777777" w:rsidR="00D01CD5" w:rsidRDefault="00000000">
            <w:pPr>
              <w:spacing w:after="0"/>
            </w:pPr>
            <w:r>
              <w:rPr>
                <w:sz w:val="16"/>
              </w:rPr>
              <w:t>Contact number.</w:t>
            </w:r>
          </w:p>
        </w:tc>
      </w:tr>
      <w:tr w:rsidR="00D01CD5" w14:paraId="4CE23B29" w14:textId="77777777">
        <w:tc>
          <w:tcPr>
            <w:tcW w:w="2300" w:type="dxa"/>
            <w:tcMar>
              <w:top w:w="80" w:type="dxa"/>
              <w:left w:w="120" w:type="dxa"/>
              <w:bottom w:w="80" w:type="dxa"/>
              <w:right w:w="120" w:type="dxa"/>
            </w:tcMar>
            <w:vAlign w:val="center"/>
          </w:tcPr>
          <w:p w14:paraId="0B74C4A3" w14:textId="77777777" w:rsidR="00D01CD5" w:rsidRDefault="00000000">
            <w:pPr>
              <w:spacing w:after="0"/>
            </w:pPr>
            <w:r>
              <w:rPr>
                <w:sz w:val="16"/>
              </w:rPr>
              <w:t>password</w:t>
            </w:r>
          </w:p>
        </w:tc>
        <w:tc>
          <w:tcPr>
            <w:tcW w:w="2500" w:type="dxa"/>
            <w:tcMar>
              <w:top w:w="80" w:type="dxa"/>
              <w:left w:w="120" w:type="dxa"/>
              <w:bottom w:w="80" w:type="dxa"/>
              <w:right w:w="120" w:type="dxa"/>
            </w:tcMar>
            <w:vAlign w:val="center"/>
          </w:tcPr>
          <w:p w14:paraId="19A85897"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6A5B553F" w14:textId="77777777" w:rsidR="00D01CD5" w:rsidRDefault="00000000">
            <w:pPr>
              <w:spacing w:after="0"/>
            </w:pPr>
            <w:r>
              <w:rPr>
                <w:sz w:val="16"/>
              </w:rPr>
              <w:t>bcrypt hash.</w:t>
            </w:r>
          </w:p>
        </w:tc>
      </w:tr>
      <w:tr w:rsidR="00D01CD5" w14:paraId="7E3F258F" w14:textId="77777777">
        <w:tc>
          <w:tcPr>
            <w:tcW w:w="2300" w:type="dxa"/>
            <w:tcMar>
              <w:top w:w="80" w:type="dxa"/>
              <w:left w:w="120" w:type="dxa"/>
              <w:bottom w:w="80" w:type="dxa"/>
              <w:right w:w="120" w:type="dxa"/>
            </w:tcMar>
            <w:vAlign w:val="center"/>
          </w:tcPr>
          <w:p w14:paraId="1E04759A" w14:textId="77777777" w:rsidR="00D01CD5" w:rsidRDefault="00000000">
            <w:pPr>
              <w:spacing w:after="0"/>
            </w:pPr>
            <w:r>
              <w:rPr>
                <w:sz w:val="16"/>
              </w:rPr>
              <w:t>role</w:t>
            </w:r>
          </w:p>
        </w:tc>
        <w:tc>
          <w:tcPr>
            <w:tcW w:w="2500" w:type="dxa"/>
            <w:tcMar>
              <w:top w:w="80" w:type="dxa"/>
              <w:left w:w="120" w:type="dxa"/>
              <w:bottom w:w="80" w:type="dxa"/>
              <w:right w:w="120" w:type="dxa"/>
            </w:tcMar>
            <w:vAlign w:val="center"/>
          </w:tcPr>
          <w:p w14:paraId="2C206964" w14:textId="77777777" w:rsidR="00D01CD5" w:rsidRDefault="00000000">
            <w:pPr>
              <w:spacing w:after="0"/>
            </w:pPr>
            <w:r>
              <w:rPr>
                <w:sz w:val="16"/>
              </w:rPr>
              <w:t>Enum ROLES</w:t>
            </w:r>
          </w:p>
        </w:tc>
        <w:tc>
          <w:tcPr>
            <w:tcW w:w="4560" w:type="dxa"/>
            <w:tcMar>
              <w:top w:w="80" w:type="dxa"/>
              <w:left w:w="120" w:type="dxa"/>
              <w:bottom w:w="80" w:type="dxa"/>
              <w:right w:w="120" w:type="dxa"/>
            </w:tcMar>
            <w:vAlign w:val="center"/>
          </w:tcPr>
          <w:p w14:paraId="7277F000" w14:textId="77777777" w:rsidR="00D01CD5" w:rsidRDefault="00000000">
            <w:pPr>
              <w:spacing w:after="0"/>
            </w:pPr>
            <w:r>
              <w:rPr>
                <w:sz w:val="16"/>
              </w:rPr>
              <w:t>super_admin/admin/safety_manager/supervisor/user/viewer.</w:t>
            </w:r>
          </w:p>
        </w:tc>
      </w:tr>
      <w:tr w:rsidR="00D01CD5" w14:paraId="632AD8D8" w14:textId="77777777">
        <w:tc>
          <w:tcPr>
            <w:tcW w:w="2300" w:type="dxa"/>
            <w:tcMar>
              <w:top w:w="80" w:type="dxa"/>
              <w:left w:w="120" w:type="dxa"/>
              <w:bottom w:w="80" w:type="dxa"/>
              <w:right w:w="120" w:type="dxa"/>
            </w:tcMar>
            <w:vAlign w:val="center"/>
          </w:tcPr>
          <w:p w14:paraId="5790DF00" w14:textId="77777777" w:rsidR="00D01CD5" w:rsidRDefault="00000000">
            <w:pPr>
              <w:spacing w:after="0"/>
            </w:pPr>
            <w:r>
              <w:rPr>
                <w:sz w:val="16"/>
              </w:rPr>
              <w:t>status</w:t>
            </w:r>
          </w:p>
        </w:tc>
        <w:tc>
          <w:tcPr>
            <w:tcW w:w="2500" w:type="dxa"/>
            <w:tcMar>
              <w:top w:w="80" w:type="dxa"/>
              <w:left w:w="120" w:type="dxa"/>
              <w:bottom w:w="80" w:type="dxa"/>
              <w:right w:w="120" w:type="dxa"/>
            </w:tcMar>
            <w:vAlign w:val="center"/>
          </w:tcPr>
          <w:p w14:paraId="6BC7ED2C" w14:textId="77777777" w:rsidR="00D01CD5" w:rsidRDefault="00000000">
            <w:pPr>
              <w:spacing w:after="0"/>
            </w:pPr>
            <w:r>
              <w:rPr>
                <w:sz w:val="16"/>
              </w:rPr>
              <w:t>active/blocked</w:t>
            </w:r>
          </w:p>
        </w:tc>
        <w:tc>
          <w:tcPr>
            <w:tcW w:w="4560" w:type="dxa"/>
            <w:tcMar>
              <w:top w:w="80" w:type="dxa"/>
              <w:left w:w="120" w:type="dxa"/>
              <w:bottom w:w="80" w:type="dxa"/>
              <w:right w:w="120" w:type="dxa"/>
            </w:tcMar>
            <w:vAlign w:val="center"/>
          </w:tcPr>
          <w:p w14:paraId="6FE29995" w14:textId="77777777" w:rsidR="00D01CD5" w:rsidRDefault="00000000">
            <w:pPr>
              <w:spacing w:after="0"/>
            </w:pPr>
            <w:r>
              <w:rPr>
                <w:sz w:val="16"/>
              </w:rPr>
              <w:t>Blocks auth when blocked.</w:t>
            </w:r>
          </w:p>
        </w:tc>
      </w:tr>
      <w:tr w:rsidR="00D01CD5" w14:paraId="7876FADB" w14:textId="77777777">
        <w:tc>
          <w:tcPr>
            <w:tcW w:w="2300" w:type="dxa"/>
            <w:tcMar>
              <w:top w:w="80" w:type="dxa"/>
              <w:left w:w="120" w:type="dxa"/>
              <w:bottom w:w="80" w:type="dxa"/>
              <w:right w:w="120" w:type="dxa"/>
            </w:tcMar>
            <w:vAlign w:val="center"/>
          </w:tcPr>
          <w:p w14:paraId="7DCDD013" w14:textId="77777777" w:rsidR="00D01CD5" w:rsidRDefault="00000000">
            <w:pPr>
              <w:spacing w:after="0"/>
            </w:pPr>
            <w:r>
              <w:rPr>
                <w:sz w:val="16"/>
              </w:rPr>
              <w:t>profilePhoto</w:t>
            </w:r>
          </w:p>
        </w:tc>
        <w:tc>
          <w:tcPr>
            <w:tcW w:w="2500" w:type="dxa"/>
            <w:tcMar>
              <w:top w:w="80" w:type="dxa"/>
              <w:left w:w="120" w:type="dxa"/>
              <w:bottom w:w="80" w:type="dxa"/>
              <w:right w:w="120" w:type="dxa"/>
            </w:tcMar>
            <w:vAlign w:val="center"/>
          </w:tcPr>
          <w:p w14:paraId="5BB46189" w14:textId="77777777" w:rsidR="00D01CD5" w:rsidRDefault="00000000">
            <w:pPr>
              <w:spacing w:after="0"/>
            </w:pPr>
            <w:r>
              <w:rPr>
                <w:sz w:val="16"/>
              </w:rPr>
              <w:t>Asset object</w:t>
            </w:r>
          </w:p>
        </w:tc>
        <w:tc>
          <w:tcPr>
            <w:tcW w:w="4560" w:type="dxa"/>
            <w:tcMar>
              <w:top w:w="80" w:type="dxa"/>
              <w:left w:w="120" w:type="dxa"/>
              <w:bottom w:w="80" w:type="dxa"/>
              <w:right w:w="120" w:type="dxa"/>
            </w:tcMar>
            <w:vAlign w:val="center"/>
          </w:tcPr>
          <w:p w14:paraId="320EAFB2" w14:textId="77777777" w:rsidR="00D01CD5" w:rsidRDefault="00000000">
            <w:pPr>
              <w:spacing w:after="0"/>
            </w:pPr>
            <w:r>
              <w:rPr>
                <w:sz w:val="16"/>
              </w:rPr>
              <w:t>url/publicId/storage.</w:t>
            </w:r>
          </w:p>
        </w:tc>
      </w:tr>
      <w:tr w:rsidR="00D01CD5" w14:paraId="44C15BFC" w14:textId="77777777">
        <w:tc>
          <w:tcPr>
            <w:tcW w:w="2300" w:type="dxa"/>
            <w:tcMar>
              <w:top w:w="80" w:type="dxa"/>
              <w:left w:w="120" w:type="dxa"/>
              <w:bottom w:w="80" w:type="dxa"/>
              <w:right w:w="120" w:type="dxa"/>
            </w:tcMar>
            <w:vAlign w:val="center"/>
          </w:tcPr>
          <w:p w14:paraId="0782906F" w14:textId="77777777" w:rsidR="00D01CD5" w:rsidRDefault="00000000">
            <w:pPr>
              <w:spacing w:after="0"/>
            </w:pPr>
            <w:r>
              <w:rPr>
                <w:sz w:val="16"/>
              </w:rPr>
              <w:t>permissions</w:t>
            </w:r>
          </w:p>
        </w:tc>
        <w:tc>
          <w:tcPr>
            <w:tcW w:w="2500" w:type="dxa"/>
            <w:tcMar>
              <w:top w:w="80" w:type="dxa"/>
              <w:left w:w="120" w:type="dxa"/>
              <w:bottom w:w="80" w:type="dxa"/>
              <w:right w:w="120" w:type="dxa"/>
            </w:tcMar>
            <w:vAlign w:val="center"/>
          </w:tcPr>
          <w:p w14:paraId="36EBA2F4" w14:textId="77777777" w:rsidR="00D01CD5" w:rsidRDefault="00000000">
            <w:pPr>
              <w:spacing w:after="0"/>
            </w:pPr>
            <w:r>
              <w:rPr>
                <w:sz w:val="16"/>
              </w:rPr>
              <w:t>Object</w:t>
            </w:r>
          </w:p>
        </w:tc>
        <w:tc>
          <w:tcPr>
            <w:tcW w:w="4560" w:type="dxa"/>
            <w:tcMar>
              <w:top w:w="80" w:type="dxa"/>
              <w:left w:w="120" w:type="dxa"/>
              <w:bottom w:w="80" w:type="dxa"/>
              <w:right w:w="120" w:type="dxa"/>
            </w:tcMar>
            <w:vAlign w:val="center"/>
          </w:tcPr>
          <w:p w14:paraId="08D74010" w14:textId="77777777" w:rsidR="00D01CD5" w:rsidRDefault="00000000">
            <w:pPr>
              <w:spacing w:after="0"/>
            </w:pPr>
            <w:r>
              <w:rPr>
                <w:sz w:val="16"/>
              </w:rPr>
              <w:t>Page/module overrides.</w:t>
            </w:r>
          </w:p>
        </w:tc>
      </w:tr>
      <w:tr w:rsidR="00D01CD5" w14:paraId="39F94365" w14:textId="77777777">
        <w:tc>
          <w:tcPr>
            <w:tcW w:w="2300" w:type="dxa"/>
            <w:tcMar>
              <w:top w:w="80" w:type="dxa"/>
              <w:left w:w="120" w:type="dxa"/>
              <w:bottom w:w="80" w:type="dxa"/>
              <w:right w:w="120" w:type="dxa"/>
            </w:tcMar>
            <w:vAlign w:val="center"/>
          </w:tcPr>
          <w:p w14:paraId="48F2B8E6" w14:textId="77777777" w:rsidR="00D01CD5" w:rsidRDefault="00000000">
            <w:pPr>
              <w:spacing w:after="0"/>
            </w:pPr>
            <w:r>
              <w:rPr>
                <w:sz w:val="16"/>
              </w:rPr>
              <w:t>lastLoginAt/loginHistory</w:t>
            </w:r>
          </w:p>
        </w:tc>
        <w:tc>
          <w:tcPr>
            <w:tcW w:w="2500" w:type="dxa"/>
            <w:tcMar>
              <w:top w:w="80" w:type="dxa"/>
              <w:left w:w="120" w:type="dxa"/>
              <w:bottom w:w="80" w:type="dxa"/>
              <w:right w:w="120" w:type="dxa"/>
            </w:tcMar>
            <w:vAlign w:val="center"/>
          </w:tcPr>
          <w:p w14:paraId="22AC2E0B" w14:textId="77777777" w:rsidR="00D01CD5" w:rsidRDefault="00000000">
            <w:pPr>
              <w:spacing w:after="0"/>
            </w:pPr>
            <w:r>
              <w:rPr>
                <w:sz w:val="16"/>
              </w:rPr>
              <w:t>Date/array</w:t>
            </w:r>
          </w:p>
        </w:tc>
        <w:tc>
          <w:tcPr>
            <w:tcW w:w="4560" w:type="dxa"/>
            <w:tcMar>
              <w:top w:w="80" w:type="dxa"/>
              <w:left w:w="120" w:type="dxa"/>
              <w:bottom w:w="80" w:type="dxa"/>
              <w:right w:w="120" w:type="dxa"/>
            </w:tcMar>
            <w:vAlign w:val="center"/>
          </w:tcPr>
          <w:p w14:paraId="426F1158" w14:textId="77777777" w:rsidR="00D01CD5" w:rsidRDefault="00000000">
            <w:pPr>
              <w:spacing w:after="0"/>
            </w:pPr>
            <w:r>
              <w:rPr>
                <w:sz w:val="16"/>
              </w:rPr>
              <w:t>Login audit display.</w:t>
            </w:r>
          </w:p>
        </w:tc>
      </w:tr>
      <w:tr w:rsidR="00D01CD5" w14:paraId="3CC4ACB0" w14:textId="77777777">
        <w:tc>
          <w:tcPr>
            <w:tcW w:w="2300" w:type="dxa"/>
            <w:tcMar>
              <w:top w:w="80" w:type="dxa"/>
              <w:left w:w="120" w:type="dxa"/>
              <w:bottom w:w="80" w:type="dxa"/>
              <w:right w:w="120" w:type="dxa"/>
            </w:tcMar>
            <w:vAlign w:val="center"/>
          </w:tcPr>
          <w:p w14:paraId="2A9B5F25" w14:textId="77777777" w:rsidR="00D01CD5" w:rsidRDefault="00000000">
            <w:pPr>
              <w:spacing w:after="0"/>
            </w:pPr>
            <w:r>
              <w:rPr>
                <w:sz w:val="16"/>
              </w:rPr>
              <w:t>failedLoginAttempts/lockedUntil</w:t>
            </w:r>
          </w:p>
        </w:tc>
        <w:tc>
          <w:tcPr>
            <w:tcW w:w="2500" w:type="dxa"/>
            <w:tcMar>
              <w:top w:w="80" w:type="dxa"/>
              <w:left w:w="120" w:type="dxa"/>
              <w:bottom w:w="80" w:type="dxa"/>
              <w:right w:w="120" w:type="dxa"/>
            </w:tcMar>
            <w:vAlign w:val="center"/>
          </w:tcPr>
          <w:p w14:paraId="259DE609" w14:textId="77777777" w:rsidR="00D01CD5" w:rsidRDefault="00000000">
            <w:pPr>
              <w:spacing w:after="0"/>
            </w:pPr>
            <w:r>
              <w:rPr>
                <w:sz w:val="16"/>
              </w:rPr>
              <w:t>Number/Date</w:t>
            </w:r>
          </w:p>
        </w:tc>
        <w:tc>
          <w:tcPr>
            <w:tcW w:w="4560" w:type="dxa"/>
            <w:tcMar>
              <w:top w:w="80" w:type="dxa"/>
              <w:left w:w="120" w:type="dxa"/>
              <w:bottom w:w="80" w:type="dxa"/>
              <w:right w:w="120" w:type="dxa"/>
            </w:tcMar>
            <w:vAlign w:val="center"/>
          </w:tcPr>
          <w:p w14:paraId="358EA7B5" w14:textId="77777777" w:rsidR="00D01CD5" w:rsidRDefault="00000000">
            <w:pPr>
              <w:spacing w:after="0"/>
            </w:pPr>
            <w:r>
              <w:rPr>
                <w:sz w:val="16"/>
              </w:rPr>
              <w:t>Login lockout.</w:t>
            </w:r>
          </w:p>
        </w:tc>
      </w:tr>
      <w:tr w:rsidR="00D01CD5" w14:paraId="45F2B2A5" w14:textId="77777777">
        <w:tc>
          <w:tcPr>
            <w:tcW w:w="2300" w:type="dxa"/>
            <w:tcMar>
              <w:top w:w="80" w:type="dxa"/>
              <w:left w:w="120" w:type="dxa"/>
              <w:bottom w:w="80" w:type="dxa"/>
              <w:right w:w="120" w:type="dxa"/>
            </w:tcMar>
            <w:vAlign w:val="center"/>
          </w:tcPr>
          <w:p w14:paraId="60219EEC" w14:textId="77777777" w:rsidR="00D01CD5" w:rsidRDefault="00000000">
            <w:pPr>
              <w:spacing w:after="0"/>
            </w:pPr>
            <w:r>
              <w:rPr>
                <w:sz w:val="16"/>
              </w:rPr>
              <w:t>otp fields</w:t>
            </w:r>
          </w:p>
        </w:tc>
        <w:tc>
          <w:tcPr>
            <w:tcW w:w="2500" w:type="dxa"/>
            <w:tcMar>
              <w:top w:w="80" w:type="dxa"/>
              <w:left w:w="120" w:type="dxa"/>
              <w:bottom w:w="80" w:type="dxa"/>
              <w:right w:w="120" w:type="dxa"/>
            </w:tcMar>
            <w:vAlign w:val="center"/>
          </w:tcPr>
          <w:p w14:paraId="04DAAC6A" w14:textId="77777777" w:rsidR="00D01CD5" w:rsidRDefault="00000000">
            <w:pPr>
              <w:spacing w:after="0"/>
            </w:pPr>
            <w:r>
              <w:rPr>
                <w:sz w:val="16"/>
              </w:rPr>
              <w:t>String/Date/Number/Boolean</w:t>
            </w:r>
          </w:p>
        </w:tc>
        <w:tc>
          <w:tcPr>
            <w:tcW w:w="4560" w:type="dxa"/>
            <w:tcMar>
              <w:top w:w="80" w:type="dxa"/>
              <w:left w:w="120" w:type="dxa"/>
              <w:bottom w:w="80" w:type="dxa"/>
              <w:right w:w="120" w:type="dxa"/>
            </w:tcMar>
            <w:vAlign w:val="center"/>
          </w:tcPr>
          <w:p w14:paraId="54150877" w14:textId="77777777" w:rsidR="00D01CD5" w:rsidRDefault="00000000">
            <w:pPr>
              <w:spacing w:after="0"/>
            </w:pPr>
            <w:r>
              <w:rPr>
                <w:sz w:val="16"/>
              </w:rPr>
              <w:t>OTP readiness for future 2FA.</w:t>
            </w:r>
          </w:p>
        </w:tc>
      </w:tr>
    </w:tbl>
    <w:p w14:paraId="0ABC2F9F" w14:textId="77777777" w:rsidR="00D01CD5" w:rsidRDefault="00D01CD5"/>
    <w:p w14:paraId="707BABC5" w14:textId="77777777" w:rsidR="00D01CD5" w:rsidRDefault="00000000">
      <w:pPr>
        <w:pStyle w:val="Heading2"/>
      </w:pPr>
      <w:r>
        <w:lastRenderedPageBreak/>
        <w:t>WorkApproval</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500"/>
        <w:gridCol w:w="4560"/>
      </w:tblGrid>
      <w:tr w:rsidR="00D01CD5" w14:paraId="5D70A1FE" w14:textId="77777777">
        <w:tc>
          <w:tcPr>
            <w:tcW w:w="2300" w:type="dxa"/>
            <w:shd w:val="clear" w:color="auto" w:fill="E8EEF5"/>
            <w:tcMar>
              <w:top w:w="80" w:type="dxa"/>
              <w:left w:w="120" w:type="dxa"/>
              <w:bottom w:w="80" w:type="dxa"/>
              <w:right w:w="120" w:type="dxa"/>
            </w:tcMar>
            <w:vAlign w:val="center"/>
          </w:tcPr>
          <w:p w14:paraId="53798992"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789F7A2E"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191F363E" w14:textId="77777777" w:rsidR="00D01CD5" w:rsidRDefault="00000000">
            <w:pPr>
              <w:spacing w:after="0"/>
            </w:pPr>
            <w:r>
              <w:rPr>
                <w:b/>
                <w:color w:val="1F4D78"/>
                <w:sz w:val="16"/>
              </w:rPr>
              <w:t>Purpose</w:t>
            </w:r>
          </w:p>
        </w:tc>
      </w:tr>
      <w:tr w:rsidR="00D01CD5" w14:paraId="4A4AF838" w14:textId="77777777">
        <w:tc>
          <w:tcPr>
            <w:tcW w:w="2300" w:type="dxa"/>
            <w:tcMar>
              <w:top w:w="80" w:type="dxa"/>
              <w:left w:w="120" w:type="dxa"/>
              <w:bottom w:w="80" w:type="dxa"/>
              <w:right w:w="120" w:type="dxa"/>
            </w:tcMar>
            <w:vAlign w:val="center"/>
          </w:tcPr>
          <w:p w14:paraId="45037353" w14:textId="77777777" w:rsidR="00D01CD5" w:rsidRDefault="00000000">
            <w:pPr>
              <w:spacing w:after="0"/>
            </w:pPr>
            <w:r>
              <w:rPr>
                <w:sz w:val="16"/>
              </w:rPr>
              <w:t>title</w:t>
            </w:r>
          </w:p>
        </w:tc>
        <w:tc>
          <w:tcPr>
            <w:tcW w:w="2500" w:type="dxa"/>
            <w:tcMar>
              <w:top w:w="80" w:type="dxa"/>
              <w:left w:w="120" w:type="dxa"/>
              <w:bottom w:w="80" w:type="dxa"/>
              <w:right w:w="120" w:type="dxa"/>
            </w:tcMar>
            <w:vAlign w:val="center"/>
          </w:tcPr>
          <w:p w14:paraId="306C2021"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3F1957D2" w14:textId="77777777" w:rsidR="00D01CD5" w:rsidRDefault="00000000">
            <w:pPr>
              <w:spacing w:after="0"/>
            </w:pPr>
            <w:r>
              <w:rPr>
                <w:sz w:val="16"/>
              </w:rPr>
              <w:t>Human-readable title; defaults from workType/location in route when absent.</w:t>
            </w:r>
          </w:p>
        </w:tc>
      </w:tr>
      <w:tr w:rsidR="00D01CD5" w14:paraId="0E84B041" w14:textId="77777777">
        <w:tc>
          <w:tcPr>
            <w:tcW w:w="2300" w:type="dxa"/>
            <w:tcMar>
              <w:top w:w="80" w:type="dxa"/>
              <w:left w:w="120" w:type="dxa"/>
              <w:bottom w:w="80" w:type="dxa"/>
              <w:right w:w="120" w:type="dxa"/>
            </w:tcMar>
            <w:vAlign w:val="center"/>
          </w:tcPr>
          <w:p w14:paraId="39214985" w14:textId="77777777" w:rsidR="00D01CD5" w:rsidRDefault="00000000">
            <w:pPr>
              <w:spacing w:after="0"/>
            </w:pPr>
            <w:r>
              <w:rPr>
                <w:sz w:val="16"/>
              </w:rPr>
              <w:t>workType</w:t>
            </w:r>
          </w:p>
        </w:tc>
        <w:tc>
          <w:tcPr>
            <w:tcW w:w="2500" w:type="dxa"/>
            <w:tcMar>
              <w:top w:w="80" w:type="dxa"/>
              <w:left w:w="120" w:type="dxa"/>
              <w:bottom w:w="80" w:type="dxa"/>
              <w:right w:w="120" w:type="dxa"/>
            </w:tcMar>
            <w:vAlign w:val="center"/>
          </w:tcPr>
          <w:p w14:paraId="4D0E509A"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39370341" w14:textId="77777777" w:rsidR="00D01CD5" w:rsidRDefault="00000000">
            <w:pPr>
              <w:spacing w:after="0"/>
            </w:pPr>
            <w:r>
              <w:rPr>
                <w:sz w:val="16"/>
              </w:rPr>
              <w:t>Legacy work category such as Road Work or Lights Changing.</w:t>
            </w:r>
          </w:p>
        </w:tc>
      </w:tr>
      <w:tr w:rsidR="00D01CD5" w14:paraId="646B9841" w14:textId="77777777">
        <w:tc>
          <w:tcPr>
            <w:tcW w:w="2300" w:type="dxa"/>
            <w:tcMar>
              <w:top w:w="80" w:type="dxa"/>
              <w:left w:w="120" w:type="dxa"/>
              <w:bottom w:w="80" w:type="dxa"/>
              <w:right w:w="120" w:type="dxa"/>
            </w:tcMar>
            <w:vAlign w:val="center"/>
          </w:tcPr>
          <w:p w14:paraId="136A66B6" w14:textId="77777777" w:rsidR="00D01CD5" w:rsidRDefault="00000000">
            <w:pPr>
              <w:spacing w:after="0"/>
            </w:pPr>
            <w:r>
              <w:rPr>
                <w:sz w:val="16"/>
              </w:rPr>
              <w:t>description</w:t>
            </w:r>
          </w:p>
        </w:tc>
        <w:tc>
          <w:tcPr>
            <w:tcW w:w="2500" w:type="dxa"/>
            <w:tcMar>
              <w:top w:w="80" w:type="dxa"/>
              <w:left w:w="120" w:type="dxa"/>
              <w:bottom w:w="80" w:type="dxa"/>
              <w:right w:w="120" w:type="dxa"/>
            </w:tcMar>
            <w:vAlign w:val="center"/>
          </w:tcPr>
          <w:p w14:paraId="73F31753"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4FD2C8BB" w14:textId="77777777" w:rsidR="00D01CD5" w:rsidRDefault="00000000">
            <w:pPr>
              <w:spacing w:after="0"/>
            </w:pPr>
            <w:r>
              <w:rPr>
                <w:sz w:val="16"/>
              </w:rPr>
              <w:t>Work description, max 1000 in validator.</w:t>
            </w:r>
          </w:p>
        </w:tc>
      </w:tr>
      <w:tr w:rsidR="00D01CD5" w14:paraId="7DB7E686" w14:textId="77777777">
        <w:tc>
          <w:tcPr>
            <w:tcW w:w="2300" w:type="dxa"/>
            <w:tcMar>
              <w:top w:w="80" w:type="dxa"/>
              <w:left w:w="120" w:type="dxa"/>
              <w:bottom w:w="80" w:type="dxa"/>
              <w:right w:w="120" w:type="dxa"/>
            </w:tcMar>
            <w:vAlign w:val="center"/>
          </w:tcPr>
          <w:p w14:paraId="0EBCEC27" w14:textId="77777777" w:rsidR="00D01CD5" w:rsidRDefault="00000000">
            <w:pPr>
              <w:spacing w:after="0"/>
            </w:pPr>
            <w:r>
              <w:rPr>
                <w:sz w:val="16"/>
              </w:rPr>
              <w:t>category</w:t>
            </w:r>
          </w:p>
        </w:tc>
        <w:tc>
          <w:tcPr>
            <w:tcW w:w="2500" w:type="dxa"/>
            <w:tcMar>
              <w:top w:w="80" w:type="dxa"/>
              <w:left w:w="120" w:type="dxa"/>
              <w:bottom w:w="80" w:type="dxa"/>
              <w:right w:w="120" w:type="dxa"/>
            </w:tcMar>
            <w:vAlign w:val="center"/>
          </w:tcPr>
          <w:p w14:paraId="00BC5549"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54207F13" w14:textId="77777777" w:rsidR="00D01CD5" w:rsidRDefault="00000000">
            <w:pPr>
              <w:spacing w:after="0"/>
            </w:pPr>
            <w:r>
              <w:rPr>
                <w:sz w:val="16"/>
              </w:rPr>
              <w:t>Defaults to General.</w:t>
            </w:r>
          </w:p>
        </w:tc>
      </w:tr>
      <w:tr w:rsidR="00D01CD5" w14:paraId="54C80C88" w14:textId="77777777">
        <w:tc>
          <w:tcPr>
            <w:tcW w:w="2300" w:type="dxa"/>
            <w:tcMar>
              <w:top w:w="80" w:type="dxa"/>
              <w:left w:w="120" w:type="dxa"/>
              <w:bottom w:w="80" w:type="dxa"/>
              <w:right w:w="120" w:type="dxa"/>
            </w:tcMar>
            <w:vAlign w:val="center"/>
          </w:tcPr>
          <w:p w14:paraId="13139A32" w14:textId="77777777" w:rsidR="00D01CD5" w:rsidRDefault="00000000">
            <w:pPr>
              <w:spacing w:after="0"/>
            </w:pPr>
            <w:r>
              <w:rPr>
                <w:sz w:val="16"/>
              </w:rPr>
              <w:t>plaza</w:t>
            </w:r>
          </w:p>
        </w:tc>
        <w:tc>
          <w:tcPr>
            <w:tcW w:w="2500" w:type="dxa"/>
            <w:tcMar>
              <w:top w:w="80" w:type="dxa"/>
              <w:left w:w="120" w:type="dxa"/>
              <w:bottom w:w="80" w:type="dxa"/>
              <w:right w:w="120" w:type="dxa"/>
            </w:tcMar>
            <w:vAlign w:val="center"/>
          </w:tcPr>
          <w:p w14:paraId="720F18D9"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48392EDF" w14:textId="77777777" w:rsidR="00D01CD5" w:rsidRDefault="00000000">
            <w:pPr>
              <w:spacing w:after="0"/>
            </w:pPr>
            <w:r>
              <w:rPr>
                <w:sz w:val="16"/>
              </w:rPr>
              <w:t>Optional plaza/site metadata.</w:t>
            </w:r>
          </w:p>
        </w:tc>
      </w:tr>
      <w:tr w:rsidR="00D01CD5" w14:paraId="220C5BC2" w14:textId="77777777">
        <w:tc>
          <w:tcPr>
            <w:tcW w:w="2300" w:type="dxa"/>
            <w:tcMar>
              <w:top w:w="80" w:type="dxa"/>
              <w:left w:w="120" w:type="dxa"/>
              <w:bottom w:w="80" w:type="dxa"/>
              <w:right w:w="120" w:type="dxa"/>
            </w:tcMar>
            <w:vAlign w:val="center"/>
          </w:tcPr>
          <w:p w14:paraId="1995B059" w14:textId="77777777" w:rsidR="00D01CD5" w:rsidRDefault="00000000">
            <w:pPr>
              <w:spacing w:after="0"/>
            </w:pPr>
            <w:r>
              <w:rPr>
                <w:sz w:val="16"/>
              </w:rPr>
              <w:t>location</w:t>
            </w:r>
          </w:p>
        </w:tc>
        <w:tc>
          <w:tcPr>
            <w:tcW w:w="2500" w:type="dxa"/>
            <w:tcMar>
              <w:top w:w="80" w:type="dxa"/>
              <w:left w:w="120" w:type="dxa"/>
              <w:bottom w:w="80" w:type="dxa"/>
              <w:right w:w="120" w:type="dxa"/>
            </w:tcMar>
            <w:vAlign w:val="center"/>
          </w:tcPr>
          <w:p w14:paraId="1E9B123D"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3E1761B6" w14:textId="77777777" w:rsidR="00D01CD5" w:rsidRDefault="00000000">
            <w:pPr>
              <w:spacing w:after="0"/>
            </w:pPr>
            <w:r>
              <w:rPr>
                <w:sz w:val="16"/>
              </w:rPr>
              <w:t>Location or area of work.</w:t>
            </w:r>
          </w:p>
        </w:tc>
      </w:tr>
      <w:tr w:rsidR="00D01CD5" w14:paraId="0CE54FD1" w14:textId="77777777">
        <w:tc>
          <w:tcPr>
            <w:tcW w:w="2300" w:type="dxa"/>
            <w:tcMar>
              <w:top w:w="80" w:type="dxa"/>
              <w:left w:w="120" w:type="dxa"/>
              <w:bottom w:w="80" w:type="dxa"/>
              <w:right w:w="120" w:type="dxa"/>
            </w:tcMar>
            <w:vAlign w:val="center"/>
          </w:tcPr>
          <w:p w14:paraId="4F28F6BF" w14:textId="77777777" w:rsidR="00D01CD5" w:rsidRDefault="00000000">
            <w:pPr>
              <w:spacing w:after="0"/>
            </w:pPr>
            <w:r>
              <w:rPr>
                <w:sz w:val="16"/>
              </w:rPr>
              <w:t>chainage / chainageNo</w:t>
            </w:r>
          </w:p>
        </w:tc>
        <w:tc>
          <w:tcPr>
            <w:tcW w:w="2500" w:type="dxa"/>
            <w:tcMar>
              <w:top w:w="80" w:type="dxa"/>
              <w:left w:w="120" w:type="dxa"/>
              <w:bottom w:w="80" w:type="dxa"/>
              <w:right w:w="120" w:type="dxa"/>
            </w:tcMar>
            <w:vAlign w:val="center"/>
          </w:tcPr>
          <w:p w14:paraId="718ECBFC" w14:textId="77777777" w:rsidR="00D01CD5" w:rsidRDefault="00000000">
            <w:pPr>
              <w:spacing w:after="0"/>
            </w:pPr>
            <w:r>
              <w:rPr>
                <w:sz w:val="16"/>
              </w:rPr>
              <w:t>String legacy</w:t>
            </w:r>
          </w:p>
        </w:tc>
        <w:tc>
          <w:tcPr>
            <w:tcW w:w="4560" w:type="dxa"/>
            <w:tcMar>
              <w:top w:w="80" w:type="dxa"/>
              <w:left w:w="120" w:type="dxa"/>
              <w:bottom w:w="80" w:type="dxa"/>
              <w:right w:w="120" w:type="dxa"/>
            </w:tcMar>
            <w:vAlign w:val="center"/>
          </w:tcPr>
          <w:p w14:paraId="0E347125" w14:textId="77777777" w:rsidR="00D01CD5" w:rsidRDefault="00000000">
            <w:pPr>
              <w:spacing w:after="0"/>
            </w:pPr>
            <w:r>
              <w:rPr>
                <w:sz w:val="16"/>
              </w:rPr>
              <w:t>Legacy single chainage aliases preserved for compatibility.</w:t>
            </w:r>
          </w:p>
        </w:tc>
      </w:tr>
      <w:tr w:rsidR="00D01CD5" w14:paraId="3C9E95BE" w14:textId="77777777">
        <w:tc>
          <w:tcPr>
            <w:tcW w:w="2300" w:type="dxa"/>
            <w:tcMar>
              <w:top w:w="80" w:type="dxa"/>
              <w:left w:w="120" w:type="dxa"/>
              <w:bottom w:w="80" w:type="dxa"/>
              <w:right w:w="120" w:type="dxa"/>
            </w:tcMar>
            <w:vAlign w:val="center"/>
          </w:tcPr>
          <w:p w14:paraId="5433C151" w14:textId="77777777" w:rsidR="00D01CD5" w:rsidRDefault="00000000">
            <w:pPr>
              <w:spacing w:after="0"/>
            </w:pPr>
            <w:r>
              <w:rPr>
                <w:sz w:val="16"/>
              </w:rPr>
              <w:t>chainageFrom / chainageTo</w:t>
            </w:r>
          </w:p>
        </w:tc>
        <w:tc>
          <w:tcPr>
            <w:tcW w:w="2500" w:type="dxa"/>
            <w:tcMar>
              <w:top w:w="80" w:type="dxa"/>
              <w:left w:w="120" w:type="dxa"/>
              <w:bottom w:w="80" w:type="dxa"/>
              <w:right w:w="120" w:type="dxa"/>
            </w:tcMar>
            <w:vAlign w:val="center"/>
          </w:tcPr>
          <w:p w14:paraId="608C29B3"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7C2899BB" w14:textId="77777777" w:rsidR="00D01CD5" w:rsidRDefault="00000000">
            <w:pPr>
              <w:spacing w:after="0"/>
            </w:pPr>
            <w:r>
              <w:rPr>
                <w:sz w:val="16"/>
              </w:rPr>
              <w:t>Current range fields. Validator rejects empty range and numeric reverse ranges.</w:t>
            </w:r>
          </w:p>
        </w:tc>
      </w:tr>
      <w:tr w:rsidR="00D01CD5" w14:paraId="522BC8FB" w14:textId="77777777">
        <w:tc>
          <w:tcPr>
            <w:tcW w:w="2300" w:type="dxa"/>
            <w:tcMar>
              <w:top w:w="80" w:type="dxa"/>
              <w:left w:w="120" w:type="dxa"/>
              <w:bottom w:w="80" w:type="dxa"/>
              <w:right w:w="120" w:type="dxa"/>
            </w:tcMar>
            <w:vAlign w:val="center"/>
          </w:tcPr>
          <w:p w14:paraId="2AE368C6" w14:textId="77777777" w:rsidR="00D01CD5" w:rsidRDefault="00000000">
            <w:pPr>
              <w:spacing w:after="0"/>
            </w:pPr>
            <w:r>
              <w:rPr>
                <w:sz w:val="16"/>
              </w:rPr>
              <w:t>workersCount</w:t>
            </w:r>
          </w:p>
        </w:tc>
        <w:tc>
          <w:tcPr>
            <w:tcW w:w="2500" w:type="dxa"/>
            <w:tcMar>
              <w:top w:w="80" w:type="dxa"/>
              <w:left w:w="120" w:type="dxa"/>
              <w:bottom w:w="80" w:type="dxa"/>
              <w:right w:w="120" w:type="dxa"/>
            </w:tcMar>
            <w:vAlign w:val="center"/>
          </w:tcPr>
          <w:p w14:paraId="71374A18" w14:textId="77777777" w:rsidR="00D01CD5" w:rsidRDefault="00000000">
            <w:pPr>
              <w:spacing w:after="0"/>
            </w:pPr>
            <w:r>
              <w:rPr>
                <w:sz w:val="16"/>
              </w:rPr>
              <w:t>Number</w:t>
            </w:r>
          </w:p>
        </w:tc>
        <w:tc>
          <w:tcPr>
            <w:tcW w:w="4560" w:type="dxa"/>
            <w:tcMar>
              <w:top w:w="80" w:type="dxa"/>
              <w:left w:w="120" w:type="dxa"/>
              <w:bottom w:w="80" w:type="dxa"/>
              <w:right w:w="120" w:type="dxa"/>
            </w:tcMar>
            <w:vAlign w:val="center"/>
          </w:tcPr>
          <w:p w14:paraId="71227693" w14:textId="77777777" w:rsidR="00D01CD5" w:rsidRDefault="00000000">
            <w:pPr>
              <w:spacing w:after="0"/>
            </w:pPr>
            <w:r>
              <w:rPr>
                <w:sz w:val="16"/>
              </w:rPr>
              <w:t>Minimum 1 in validator; model default 0.</w:t>
            </w:r>
          </w:p>
        </w:tc>
      </w:tr>
      <w:tr w:rsidR="00D01CD5" w14:paraId="07B7107E" w14:textId="77777777">
        <w:tc>
          <w:tcPr>
            <w:tcW w:w="2300" w:type="dxa"/>
            <w:tcMar>
              <w:top w:w="80" w:type="dxa"/>
              <w:left w:w="120" w:type="dxa"/>
              <w:bottom w:w="80" w:type="dxa"/>
              <w:right w:w="120" w:type="dxa"/>
            </w:tcMar>
            <w:vAlign w:val="center"/>
          </w:tcPr>
          <w:p w14:paraId="74CA2E74" w14:textId="77777777" w:rsidR="00D01CD5" w:rsidRDefault="00000000">
            <w:pPr>
              <w:spacing w:after="0"/>
            </w:pPr>
            <w:r>
              <w:rPr>
                <w:sz w:val="16"/>
              </w:rPr>
              <w:t>priority</w:t>
            </w:r>
          </w:p>
        </w:tc>
        <w:tc>
          <w:tcPr>
            <w:tcW w:w="2500" w:type="dxa"/>
            <w:tcMar>
              <w:top w:w="80" w:type="dxa"/>
              <w:left w:w="120" w:type="dxa"/>
              <w:bottom w:w="80" w:type="dxa"/>
              <w:right w:w="120" w:type="dxa"/>
            </w:tcMar>
            <w:vAlign w:val="center"/>
          </w:tcPr>
          <w:p w14:paraId="0B652037" w14:textId="77777777" w:rsidR="00D01CD5" w:rsidRDefault="00000000">
            <w:pPr>
              <w:spacing w:after="0"/>
            </w:pPr>
            <w:r>
              <w:rPr>
                <w:sz w:val="16"/>
              </w:rPr>
              <w:t>Enum</w:t>
            </w:r>
          </w:p>
        </w:tc>
        <w:tc>
          <w:tcPr>
            <w:tcW w:w="4560" w:type="dxa"/>
            <w:tcMar>
              <w:top w:w="80" w:type="dxa"/>
              <w:left w:w="120" w:type="dxa"/>
              <w:bottom w:w="80" w:type="dxa"/>
              <w:right w:w="120" w:type="dxa"/>
            </w:tcMar>
            <w:vAlign w:val="center"/>
          </w:tcPr>
          <w:p w14:paraId="41918C10" w14:textId="77777777" w:rsidR="00D01CD5" w:rsidRDefault="00000000">
            <w:pPr>
              <w:spacing w:after="0"/>
            </w:pPr>
            <w:r>
              <w:rPr>
                <w:sz w:val="16"/>
              </w:rPr>
              <w:t>Low, Medium, High, Critical; default Medium.</w:t>
            </w:r>
          </w:p>
        </w:tc>
      </w:tr>
      <w:tr w:rsidR="00D01CD5" w14:paraId="2DB4B90F" w14:textId="77777777">
        <w:tc>
          <w:tcPr>
            <w:tcW w:w="2300" w:type="dxa"/>
            <w:tcMar>
              <w:top w:w="80" w:type="dxa"/>
              <w:left w:w="120" w:type="dxa"/>
              <w:bottom w:w="80" w:type="dxa"/>
              <w:right w:w="120" w:type="dxa"/>
            </w:tcMar>
            <w:vAlign w:val="center"/>
          </w:tcPr>
          <w:p w14:paraId="15005A9D" w14:textId="77777777" w:rsidR="00D01CD5" w:rsidRDefault="00000000">
            <w:pPr>
              <w:spacing w:after="0"/>
            </w:pPr>
            <w:r>
              <w:rPr>
                <w:sz w:val="16"/>
              </w:rPr>
              <w:t>status</w:t>
            </w:r>
          </w:p>
        </w:tc>
        <w:tc>
          <w:tcPr>
            <w:tcW w:w="2500" w:type="dxa"/>
            <w:tcMar>
              <w:top w:w="80" w:type="dxa"/>
              <w:left w:w="120" w:type="dxa"/>
              <w:bottom w:w="80" w:type="dxa"/>
              <w:right w:w="120" w:type="dxa"/>
            </w:tcMar>
            <w:vAlign w:val="center"/>
          </w:tcPr>
          <w:p w14:paraId="49A0EC49" w14:textId="77777777" w:rsidR="00D01CD5" w:rsidRDefault="00000000">
            <w:pPr>
              <w:spacing w:after="0"/>
            </w:pPr>
            <w:r>
              <w:rPr>
                <w:sz w:val="16"/>
              </w:rPr>
              <w:t>Enum</w:t>
            </w:r>
          </w:p>
        </w:tc>
        <w:tc>
          <w:tcPr>
            <w:tcW w:w="4560" w:type="dxa"/>
            <w:tcMar>
              <w:top w:w="80" w:type="dxa"/>
              <w:left w:w="120" w:type="dxa"/>
              <w:bottom w:w="80" w:type="dxa"/>
              <w:right w:w="120" w:type="dxa"/>
            </w:tcMar>
            <w:vAlign w:val="center"/>
          </w:tcPr>
          <w:p w14:paraId="3D958FA6" w14:textId="77777777" w:rsidR="00D01CD5" w:rsidRDefault="00000000">
            <w:pPr>
              <w:spacing w:after="0"/>
            </w:pPr>
            <w:r>
              <w:rPr>
                <w:sz w:val="16"/>
              </w:rPr>
              <w:t>Pending, Under Review, Approved, Rejected, Completed.</w:t>
            </w:r>
          </w:p>
        </w:tc>
      </w:tr>
      <w:tr w:rsidR="00D01CD5" w14:paraId="6F855093" w14:textId="77777777">
        <w:tc>
          <w:tcPr>
            <w:tcW w:w="2300" w:type="dxa"/>
            <w:tcMar>
              <w:top w:w="80" w:type="dxa"/>
              <w:left w:w="120" w:type="dxa"/>
              <w:bottom w:w="80" w:type="dxa"/>
              <w:right w:w="120" w:type="dxa"/>
            </w:tcMar>
            <w:vAlign w:val="center"/>
          </w:tcPr>
          <w:p w14:paraId="092C418E" w14:textId="77777777" w:rsidR="00D01CD5" w:rsidRDefault="00000000">
            <w:pPr>
              <w:spacing w:after="0"/>
            </w:pPr>
            <w:r>
              <w:rPr>
                <w:sz w:val="16"/>
              </w:rPr>
              <w:t>beforeImages / afterImages</w:t>
            </w:r>
          </w:p>
        </w:tc>
        <w:tc>
          <w:tcPr>
            <w:tcW w:w="2500" w:type="dxa"/>
            <w:tcMar>
              <w:top w:w="80" w:type="dxa"/>
              <w:left w:w="120" w:type="dxa"/>
              <w:bottom w:w="80" w:type="dxa"/>
              <w:right w:w="120" w:type="dxa"/>
            </w:tcMar>
            <w:vAlign w:val="center"/>
          </w:tcPr>
          <w:p w14:paraId="01DB948B" w14:textId="77777777" w:rsidR="00D01CD5" w:rsidRDefault="00000000">
            <w:pPr>
              <w:spacing w:after="0"/>
            </w:pPr>
            <w:r>
              <w:rPr>
                <w:sz w:val="16"/>
              </w:rPr>
              <w:t>Asset arrays</w:t>
            </w:r>
          </w:p>
        </w:tc>
        <w:tc>
          <w:tcPr>
            <w:tcW w:w="4560" w:type="dxa"/>
            <w:tcMar>
              <w:top w:w="80" w:type="dxa"/>
              <w:left w:w="120" w:type="dxa"/>
              <w:bottom w:w="80" w:type="dxa"/>
              <w:right w:w="120" w:type="dxa"/>
            </w:tcMar>
            <w:vAlign w:val="center"/>
          </w:tcPr>
          <w:p w14:paraId="5FDE5590" w14:textId="77777777" w:rsidR="00D01CD5" w:rsidRDefault="00000000">
            <w:pPr>
              <w:spacing w:after="0"/>
            </w:pPr>
            <w:r>
              <w:rPr>
                <w:sz w:val="16"/>
              </w:rPr>
              <w:t>Image evidence metadata with url, publicId, storage.</w:t>
            </w:r>
          </w:p>
        </w:tc>
      </w:tr>
      <w:tr w:rsidR="00D01CD5" w14:paraId="61D6C8CC" w14:textId="77777777">
        <w:tc>
          <w:tcPr>
            <w:tcW w:w="2300" w:type="dxa"/>
            <w:tcMar>
              <w:top w:w="80" w:type="dxa"/>
              <w:left w:w="120" w:type="dxa"/>
              <w:bottom w:w="80" w:type="dxa"/>
              <w:right w:w="120" w:type="dxa"/>
            </w:tcMar>
            <w:vAlign w:val="center"/>
          </w:tcPr>
          <w:p w14:paraId="68711162" w14:textId="77777777" w:rsidR="00D01CD5" w:rsidRDefault="00000000">
            <w:pPr>
              <w:spacing w:after="0"/>
            </w:pPr>
            <w:r>
              <w:rPr>
                <w:sz w:val="16"/>
              </w:rPr>
              <w:t>workflow</w:t>
            </w:r>
          </w:p>
        </w:tc>
        <w:tc>
          <w:tcPr>
            <w:tcW w:w="2500" w:type="dxa"/>
            <w:tcMar>
              <w:top w:w="80" w:type="dxa"/>
              <w:left w:w="120" w:type="dxa"/>
              <w:bottom w:w="80" w:type="dxa"/>
              <w:right w:w="120" w:type="dxa"/>
            </w:tcMar>
            <w:vAlign w:val="center"/>
          </w:tcPr>
          <w:p w14:paraId="54B4D1B7"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37DE2FA6" w14:textId="77777777" w:rsidR="00D01CD5" w:rsidRDefault="00000000">
            <w:pPr>
              <w:spacing w:after="0"/>
            </w:pPr>
            <w:r>
              <w:rPr>
                <w:sz w:val="16"/>
              </w:rPr>
              <w:t>Three default levels, each pending/approved/rejected with approver/comments/actedAt.</w:t>
            </w:r>
          </w:p>
        </w:tc>
      </w:tr>
      <w:tr w:rsidR="00D01CD5" w14:paraId="1BEAE181" w14:textId="77777777">
        <w:tc>
          <w:tcPr>
            <w:tcW w:w="2300" w:type="dxa"/>
            <w:tcMar>
              <w:top w:w="80" w:type="dxa"/>
              <w:left w:w="120" w:type="dxa"/>
              <w:bottom w:w="80" w:type="dxa"/>
              <w:right w:w="120" w:type="dxa"/>
            </w:tcMar>
            <w:vAlign w:val="center"/>
          </w:tcPr>
          <w:p w14:paraId="07E21D9E" w14:textId="77777777" w:rsidR="00D01CD5" w:rsidRDefault="00000000">
            <w:pPr>
              <w:spacing w:after="0"/>
            </w:pPr>
            <w:r>
              <w:rPr>
                <w:sz w:val="16"/>
              </w:rPr>
              <w:t>comments</w:t>
            </w:r>
          </w:p>
        </w:tc>
        <w:tc>
          <w:tcPr>
            <w:tcW w:w="2500" w:type="dxa"/>
            <w:tcMar>
              <w:top w:w="80" w:type="dxa"/>
              <w:left w:w="120" w:type="dxa"/>
              <w:bottom w:w="80" w:type="dxa"/>
              <w:right w:w="120" w:type="dxa"/>
            </w:tcMar>
            <w:vAlign w:val="center"/>
          </w:tcPr>
          <w:p w14:paraId="0896F245"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21D8F991" w14:textId="77777777" w:rsidR="00D01CD5" w:rsidRDefault="00000000">
            <w:pPr>
              <w:spacing w:after="0"/>
            </w:pPr>
            <w:r>
              <w:rPr>
                <w:sz w:val="16"/>
              </w:rPr>
              <w:t>User-linked comments.</w:t>
            </w:r>
          </w:p>
        </w:tc>
      </w:tr>
      <w:tr w:rsidR="00D01CD5" w14:paraId="7B09F091" w14:textId="77777777">
        <w:tc>
          <w:tcPr>
            <w:tcW w:w="2300" w:type="dxa"/>
            <w:tcMar>
              <w:top w:w="80" w:type="dxa"/>
              <w:left w:w="120" w:type="dxa"/>
              <w:bottom w:w="80" w:type="dxa"/>
              <w:right w:w="120" w:type="dxa"/>
            </w:tcMar>
            <w:vAlign w:val="center"/>
          </w:tcPr>
          <w:p w14:paraId="1CD9E3B0" w14:textId="77777777" w:rsidR="00D01CD5" w:rsidRDefault="00000000">
            <w:pPr>
              <w:spacing w:after="0"/>
            </w:pPr>
            <w:r>
              <w:rPr>
                <w:sz w:val="16"/>
              </w:rPr>
              <w:t>approvalHistory</w:t>
            </w:r>
          </w:p>
        </w:tc>
        <w:tc>
          <w:tcPr>
            <w:tcW w:w="2500" w:type="dxa"/>
            <w:tcMar>
              <w:top w:w="80" w:type="dxa"/>
              <w:left w:w="120" w:type="dxa"/>
              <w:bottom w:w="80" w:type="dxa"/>
              <w:right w:w="120" w:type="dxa"/>
            </w:tcMar>
            <w:vAlign w:val="center"/>
          </w:tcPr>
          <w:p w14:paraId="6E0097E6"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27D03EE7" w14:textId="77777777" w:rsidR="00D01CD5" w:rsidRDefault="00000000">
            <w:pPr>
              <w:spacing w:after="0"/>
            </w:pPr>
            <w:r>
              <w:rPr>
                <w:sz w:val="16"/>
              </w:rPr>
              <w:t>Action, by user, comment, timestamp.</w:t>
            </w:r>
          </w:p>
        </w:tc>
      </w:tr>
      <w:tr w:rsidR="00D01CD5" w14:paraId="2FCE4AEC" w14:textId="77777777">
        <w:tc>
          <w:tcPr>
            <w:tcW w:w="2300" w:type="dxa"/>
            <w:tcMar>
              <w:top w:w="80" w:type="dxa"/>
              <w:left w:w="120" w:type="dxa"/>
              <w:bottom w:w="80" w:type="dxa"/>
              <w:right w:w="120" w:type="dxa"/>
            </w:tcMar>
            <w:vAlign w:val="center"/>
          </w:tcPr>
          <w:p w14:paraId="475EE3E9" w14:textId="77777777" w:rsidR="00D01CD5" w:rsidRDefault="00000000">
            <w:pPr>
              <w:spacing w:after="0"/>
            </w:pPr>
            <w:r>
              <w:rPr>
                <w:sz w:val="16"/>
              </w:rPr>
              <w:t>timeline</w:t>
            </w:r>
          </w:p>
        </w:tc>
        <w:tc>
          <w:tcPr>
            <w:tcW w:w="2500" w:type="dxa"/>
            <w:tcMar>
              <w:top w:w="80" w:type="dxa"/>
              <w:left w:w="120" w:type="dxa"/>
              <w:bottom w:w="80" w:type="dxa"/>
              <w:right w:w="120" w:type="dxa"/>
            </w:tcMar>
            <w:vAlign w:val="center"/>
          </w:tcPr>
          <w:p w14:paraId="1E5A3797"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06135C73" w14:textId="77777777" w:rsidR="00D01CD5" w:rsidRDefault="00000000">
            <w:pPr>
              <w:spacing w:after="0"/>
            </w:pPr>
            <w:r>
              <w:rPr>
                <w:sz w:val="16"/>
              </w:rPr>
              <w:t>Display history labels and descriptions.</w:t>
            </w:r>
          </w:p>
        </w:tc>
      </w:tr>
      <w:tr w:rsidR="00D01CD5" w14:paraId="2A2C8F53" w14:textId="77777777">
        <w:tc>
          <w:tcPr>
            <w:tcW w:w="2300" w:type="dxa"/>
            <w:tcMar>
              <w:top w:w="80" w:type="dxa"/>
              <w:left w:w="120" w:type="dxa"/>
              <w:bottom w:w="80" w:type="dxa"/>
              <w:right w:w="120" w:type="dxa"/>
            </w:tcMar>
            <w:vAlign w:val="center"/>
          </w:tcPr>
          <w:p w14:paraId="181CFA7B" w14:textId="77777777" w:rsidR="00D01CD5" w:rsidRDefault="00000000">
            <w:pPr>
              <w:spacing w:after="0"/>
            </w:pPr>
            <w:r>
              <w:rPr>
                <w:sz w:val="16"/>
              </w:rPr>
              <w:t>digitalSignatures</w:t>
            </w:r>
          </w:p>
        </w:tc>
        <w:tc>
          <w:tcPr>
            <w:tcW w:w="2500" w:type="dxa"/>
            <w:tcMar>
              <w:top w:w="80" w:type="dxa"/>
              <w:left w:w="120" w:type="dxa"/>
              <w:bottom w:w="80" w:type="dxa"/>
              <w:right w:w="120" w:type="dxa"/>
            </w:tcMar>
            <w:vAlign w:val="center"/>
          </w:tcPr>
          <w:p w14:paraId="2AC203BF"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70167FAA" w14:textId="77777777" w:rsidR="00D01CD5" w:rsidRDefault="00000000">
            <w:pPr>
              <w:spacing w:after="0"/>
            </w:pPr>
            <w:r>
              <w:rPr>
                <w:sz w:val="16"/>
              </w:rPr>
              <w:t>SignedBy, role, signature text, signedAt.</w:t>
            </w:r>
          </w:p>
        </w:tc>
      </w:tr>
      <w:tr w:rsidR="00D01CD5" w14:paraId="789AA094" w14:textId="77777777">
        <w:tc>
          <w:tcPr>
            <w:tcW w:w="2300" w:type="dxa"/>
            <w:tcMar>
              <w:top w:w="80" w:type="dxa"/>
              <w:left w:w="120" w:type="dxa"/>
              <w:bottom w:w="80" w:type="dxa"/>
              <w:right w:w="120" w:type="dxa"/>
            </w:tcMar>
            <w:vAlign w:val="center"/>
          </w:tcPr>
          <w:p w14:paraId="0A8332A8" w14:textId="77777777" w:rsidR="00D01CD5" w:rsidRDefault="00000000">
            <w:pPr>
              <w:spacing w:after="0"/>
            </w:pPr>
            <w:r>
              <w:rPr>
                <w:sz w:val="16"/>
              </w:rPr>
              <w:t>createdBy / assignedTo</w:t>
            </w:r>
          </w:p>
        </w:tc>
        <w:tc>
          <w:tcPr>
            <w:tcW w:w="2500" w:type="dxa"/>
            <w:tcMar>
              <w:top w:w="80" w:type="dxa"/>
              <w:left w:w="120" w:type="dxa"/>
              <w:bottom w:w="80" w:type="dxa"/>
              <w:right w:w="120" w:type="dxa"/>
            </w:tcMar>
            <w:vAlign w:val="center"/>
          </w:tcPr>
          <w:p w14:paraId="663AFFCA" w14:textId="77777777" w:rsidR="00D01CD5" w:rsidRDefault="00000000">
            <w:pPr>
              <w:spacing w:after="0"/>
            </w:pPr>
            <w:r>
              <w:rPr>
                <w:sz w:val="16"/>
              </w:rPr>
              <w:t>ObjectId refs</w:t>
            </w:r>
          </w:p>
        </w:tc>
        <w:tc>
          <w:tcPr>
            <w:tcW w:w="4560" w:type="dxa"/>
            <w:tcMar>
              <w:top w:w="80" w:type="dxa"/>
              <w:left w:w="120" w:type="dxa"/>
              <w:bottom w:w="80" w:type="dxa"/>
              <w:right w:w="120" w:type="dxa"/>
            </w:tcMar>
            <w:vAlign w:val="center"/>
          </w:tcPr>
          <w:p w14:paraId="0073E165" w14:textId="77777777" w:rsidR="00D01CD5" w:rsidRDefault="00000000">
            <w:pPr>
              <w:spacing w:after="0"/>
            </w:pPr>
            <w:r>
              <w:rPr>
                <w:sz w:val="16"/>
              </w:rPr>
              <w:t>References User records.</w:t>
            </w:r>
          </w:p>
        </w:tc>
      </w:tr>
      <w:tr w:rsidR="00D01CD5" w14:paraId="31B575E8" w14:textId="77777777">
        <w:tc>
          <w:tcPr>
            <w:tcW w:w="2300" w:type="dxa"/>
            <w:tcMar>
              <w:top w:w="80" w:type="dxa"/>
              <w:left w:w="120" w:type="dxa"/>
              <w:bottom w:w="80" w:type="dxa"/>
              <w:right w:w="120" w:type="dxa"/>
            </w:tcMar>
            <w:vAlign w:val="center"/>
          </w:tcPr>
          <w:p w14:paraId="5F0F3325" w14:textId="77777777" w:rsidR="00D01CD5" w:rsidRDefault="00000000">
            <w:pPr>
              <w:spacing w:after="0"/>
            </w:pPr>
            <w:r>
              <w:rPr>
                <w:sz w:val="16"/>
              </w:rPr>
              <w:t>startDate / dueDate</w:t>
            </w:r>
          </w:p>
        </w:tc>
        <w:tc>
          <w:tcPr>
            <w:tcW w:w="2500" w:type="dxa"/>
            <w:tcMar>
              <w:top w:w="80" w:type="dxa"/>
              <w:left w:w="120" w:type="dxa"/>
              <w:bottom w:w="80" w:type="dxa"/>
              <w:right w:w="120" w:type="dxa"/>
            </w:tcMar>
            <w:vAlign w:val="center"/>
          </w:tcPr>
          <w:p w14:paraId="6529EEAD" w14:textId="77777777" w:rsidR="00D01CD5" w:rsidRDefault="00000000">
            <w:pPr>
              <w:spacing w:after="0"/>
            </w:pPr>
            <w:r>
              <w:rPr>
                <w:sz w:val="16"/>
              </w:rPr>
              <w:t>Date</w:t>
            </w:r>
          </w:p>
        </w:tc>
        <w:tc>
          <w:tcPr>
            <w:tcW w:w="4560" w:type="dxa"/>
            <w:tcMar>
              <w:top w:w="80" w:type="dxa"/>
              <w:left w:w="120" w:type="dxa"/>
              <w:bottom w:w="80" w:type="dxa"/>
              <w:right w:w="120" w:type="dxa"/>
            </w:tcMar>
            <w:vAlign w:val="center"/>
          </w:tcPr>
          <w:p w14:paraId="14B653B1" w14:textId="77777777" w:rsidR="00D01CD5" w:rsidRDefault="00000000">
            <w:pPr>
              <w:spacing w:after="0"/>
            </w:pPr>
            <w:r>
              <w:rPr>
                <w:sz w:val="16"/>
              </w:rPr>
              <w:t>Optional schedule metadata.</w:t>
            </w:r>
          </w:p>
        </w:tc>
      </w:tr>
    </w:tbl>
    <w:p w14:paraId="19791F7F" w14:textId="77777777" w:rsidR="00D01CD5" w:rsidRDefault="00D01CD5"/>
    <w:p w14:paraId="56BA1949" w14:textId="77777777" w:rsidR="00D01CD5" w:rsidRDefault="00000000">
      <w:pPr>
        <w:pStyle w:val="Heading2"/>
      </w:pPr>
      <w:r>
        <w:t>Hazard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500"/>
        <w:gridCol w:w="4560"/>
      </w:tblGrid>
      <w:tr w:rsidR="00D01CD5" w14:paraId="5569D73C" w14:textId="77777777">
        <w:tc>
          <w:tcPr>
            <w:tcW w:w="2300" w:type="dxa"/>
            <w:shd w:val="clear" w:color="auto" w:fill="E8EEF5"/>
            <w:tcMar>
              <w:top w:w="80" w:type="dxa"/>
              <w:left w:w="120" w:type="dxa"/>
              <w:bottom w:w="80" w:type="dxa"/>
              <w:right w:w="120" w:type="dxa"/>
            </w:tcMar>
            <w:vAlign w:val="center"/>
          </w:tcPr>
          <w:p w14:paraId="3C68F0AB"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20E5A039"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244064DA" w14:textId="77777777" w:rsidR="00D01CD5" w:rsidRDefault="00000000">
            <w:pPr>
              <w:spacing w:after="0"/>
            </w:pPr>
            <w:r>
              <w:rPr>
                <w:b/>
                <w:color w:val="1F4D78"/>
                <w:sz w:val="16"/>
              </w:rPr>
              <w:t>Purpose</w:t>
            </w:r>
          </w:p>
        </w:tc>
      </w:tr>
      <w:tr w:rsidR="00D01CD5" w14:paraId="509CED30" w14:textId="77777777">
        <w:tc>
          <w:tcPr>
            <w:tcW w:w="2300" w:type="dxa"/>
            <w:tcMar>
              <w:top w:w="80" w:type="dxa"/>
              <w:left w:w="120" w:type="dxa"/>
              <w:bottom w:w="80" w:type="dxa"/>
              <w:right w:w="120" w:type="dxa"/>
            </w:tcMar>
            <w:vAlign w:val="center"/>
          </w:tcPr>
          <w:p w14:paraId="5873030B" w14:textId="77777777" w:rsidR="00D01CD5" w:rsidRDefault="00000000">
            <w:pPr>
              <w:spacing w:after="0"/>
            </w:pPr>
            <w:r>
              <w:rPr>
                <w:sz w:val="16"/>
              </w:rPr>
              <w:t>title</w:t>
            </w:r>
          </w:p>
        </w:tc>
        <w:tc>
          <w:tcPr>
            <w:tcW w:w="2500" w:type="dxa"/>
            <w:tcMar>
              <w:top w:w="80" w:type="dxa"/>
              <w:left w:w="120" w:type="dxa"/>
              <w:bottom w:w="80" w:type="dxa"/>
              <w:right w:w="120" w:type="dxa"/>
            </w:tcMar>
            <w:vAlign w:val="center"/>
          </w:tcPr>
          <w:p w14:paraId="4F48AC90" w14:textId="77777777" w:rsidR="00D01CD5" w:rsidRDefault="00000000">
            <w:pPr>
              <w:spacing w:after="0"/>
            </w:pPr>
            <w:r>
              <w:rPr>
                <w:sz w:val="16"/>
              </w:rPr>
              <w:t>String required in model; route normalizes when absent</w:t>
            </w:r>
          </w:p>
        </w:tc>
        <w:tc>
          <w:tcPr>
            <w:tcW w:w="4560" w:type="dxa"/>
            <w:tcMar>
              <w:top w:w="80" w:type="dxa"/>
              <w:left w:w="120" w:type="dxa"/>
              <w:bottom w:w="80" w:type="dxa"/>
              <w:right w:w="120" w:type="dxa"/>
            </w:tcMar>
            <w:vAlign w:val="center"/>
          </w:tcPr>
          <w:p w14:paraId="3210FBE9" w14:textId="77777777" w:rsidR="00D01CD5" w:rsidRDefault="00000000">
            <w:pPr>
              <w:spacing w:after="0"/>
            </w:pPr>
            <w:r>
              <w:rPr>
                <w:sz w:val="16"/>
              </w:rPr>
              <w:t>Hazard or Near Miss title.</w:t>
            </w:r>
          </w:p>
        </w:tc>
      </w:tr>
      <w:tr w:rsidR="00D01CD5" w14:paraId="37274FF0" w14:textId="77777777">
        <w:tc>
          <w:tcPr>
            <w:tcW w:w="2300" w:type="dxa"/>
            <w:tcMar>
              <w:top w:w="80" w:type="dxa"/>
              <w:left w:w="120" w:type="dxa"/>
              <w:bottom w:w="80" w:type="dxa"/>
              <w:right w:w="120" w:type="dxa"/>
            </w:tcMar>
            <w:vAlign w:val="center"/>
          </w:tcPr>
          <w:p w14:paraId="2F443895" w14:textId="77777777" w:rsidR="00D01CD5" w:rsidRDefault="00000000">
            <w:pPr>
              <w:spacing w:after="0"/>
            </w:pPr>
            <w:r>
              <w:rPr>
                <w:sz w:val="16"/>
              </w:rPr>
              <w:t>description</w:t>
            </w:r>
          </w:p>
        </w:tc>
        <w:tc>
          <w:tcPr>
            <w:tcW w:w="2500" w:type="dxa"/>
            <w:tcMar>
              <w:top w:w="80" w:type="dxa"/>
              <w:left w:w="120" w:type="dxa"/>
              <w:bottom w:w="80" w:type="dxa"/>
              <w:right w:w="120" w:type="dxa"/>
            </w:tcMar>
            <w:vAlign w:val="center"/>
          </w:tcPr>
          <w:p w14:paraId="673B866A" w14:textId="77777777" w:rsidR="00D01CD5" w:rsidRDefault="00000000">
            <w:pPr>
              <w:spacing w:after="0"/>
            </w:pPr>
            <w:r>
              <w:rPr>
                <w:sz w:val="16"/>
              </w:rPr>
              <w:t>String required in model; route normalizes when absent</w:t>
            </w:r>
          </w:p>
        </w:tc>
        <w:tc>
          <w:tcPr>
            <w:tcW w:w="4560" w:type="dxa"/>
            <w:tcMar>
              <w:top w:w="80" w:type="dxa"/>
              <w:left w:w="120" w:type="dxa"/>
              <w:bottom w:w="80" w:type="dxa"/>
              <w:right w:w="120" w:type="dxa"/>
            </w:tcMar>
            <w:vAlign w:val="center"/>
          </w:tcPr>
          <w:p w14:paraId="71A08BFD" w14:textId="77777777" w:rsidR="00D01CD5" w:rsidRDefault="00000000">
            <w:pPr>
              <w:spacing w:after="0"/>
            </w:pPr>
            <w:r>
              <w:rPr>
                <w:sz w:val="16"/>
              </w:rPr>
              <w:t>Observation details.</w:t>
            </w:r>
          </w:p>
        </w:tc>
      </w:tr>
      <w:tr w:rsidR="00D01CD5" w14:paraId="3D232E69" w14:textId="77777777">
        <w:tc>
          <w:tcPr>
            <w:tcW w:w="2300" w:type="dxa"/>
            <w:tcMar>
              <w:top w:w="80" w:type="dxa"/>
              <w:left w:w="120" w:type="dxa"/>
              <w:bottom w:w="80" w:type="dxa"/>
              <w:right w:w="120" w:type="dxa"/>
            </w:tcMar>
            <w:vAlign w:val="center"/>
          </w:tcPr>
          <w:p w14:paraId="7A327ABB" w14:textId="77777777" w:rsidR="00D01CD5" w:rsidRDefault="00000000">
            <w:pPr>
              <w:spacing w:after="0"/>
            </w:pPr>
            <w:r>
              <w:rPr>
                <w:sz w:val="16"/>
              </w:rPr>
              <w:t>category</w:t>
            </w:r>
          </w:p>
        </w:tc>
        <w:tc>
          <w:tcPr>
            <w:tcW w:w="2500" w:type="dxa"/>
            <w:tcMar>
              <w:top w:w="80" w:type="dxa"/>
              <w:left w:w="120" w:type="dxa"/>
              <w:bottom w:w="80" w:type="dxa"/>
              <w:right w:w="120" w:type="dxa"/>
            </w:tcMar>
            <w:vAlign w:val="center"/>
          </w:tcPr>
          <w:p w14:paraId="7D9B623F"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4D151714" w14:textId="77777777" w:rsidR="00D01CD5" w:rsidRDefault="00000000">
            <w:pPr>
              <w:spacing w:after="0"/>
            </w:pPr>
            <w:r>
              <w:rPr>
                <w:sz w:val="16"/>
              </w:rPr>
              <w:t xml:space="preserve">Implemented categories include Hazard and Near Miss from </w:t>
            </w:r>
            <w:r>
              <w:rPr>
                <w:sz w:val="16"/>
              </w:rPr>
              <w:lastRenderedPageBreak/>
              <w:t>clients.</w:t>
            </w:r>
          </w:p>
        </w:tc>
      </w:tr>
      <w:tr w:rsidR="00D01CD5" w14:paraId="5528C5B2" w14:textId="77777777">
        <w:tc>
          <w:tcPr>
            <w:tcW w:w="2300" w:type="dxa"/>
            <w:tcMar>
              <w:top w:w="80" w:type="dxa"/>
              <w:left w:w="120" w:type="dxa"/>
              <w:bottom w:w="80" w:type="dxa"/>
              <w:right w:w="120" w:type="dxa"/>
            </w:tcMar>
            <w:vAlign w:val="center"/>
          </w:tcPr>
          <w:p w14:paraId="09B84B50" w14:textId="77777777" w:rsidR="00D01CD5" w:rsidRDefault="00000000">
            <w:pPr>
              <w:spacing w:after="0"/>
            </w:pPr>
            <w:r>
              <w:rPr>
                <w:sz w:val="16"/>
              </w:rPr>
              <w:lastRenderedPageBreak/>
              <w:t>severity</w:t>
            </w:r>
          </w:p>
        </w:tc>
        <w:tc>
          <w:tcPr>
            <w:tcW w:w="2500" w:type="dxa"/>
            <w:tcMar>
              <w:top w:w="80" w:type="dxa"/>
              <w:left w:w="120" w:type="dxa"/>
              <w:bottom w:w="80" w:type="dxa"/>
              <w:right w:w="120" w:type="dxa"/>
            </w:tcMar>
            <w:vAlign w:val="center"/>
          </w:tcPr>
          <w:p w14:paraId="7E2DF561" w14:textId="77777777" w:rsidR="00D01CD5" w:rsidRDefault="00000000">
            <w:pPr>
              <w:spacing w:after="0"/>
            </w:pPr>
            <w:r>
              <w:rPr>
                <w:sz w:val="16"/>
              </w:rPr>
              <w:t>Enum</w:t>
            </w:r>
          </w:p>
        </w:tc>
        <w:tc>
          <w:tcPr>
            <w:tcW w:w="4560" w:type="dxa"/>
            <w:tcMar>
              <w:top w:w="80" w:type="dxa"/>
              <w:left w:w="120" w:type="dxa"/>
              <w:bottom w:w="80" w:type="dxa"/>
              <w:right w:w="120" w:type="dxa"/>
            </w:tcMar>
            <w:vAlign w:val="center"/>
          </w:tcPr>
          <w:p w14:paraId="442B88B8" w14:textId="77777777" w:rsidR="00D01CD5" w:rsidRDefault="00000000">
            <w:pPr>
              <w:spacing w:after="0"/>
            </w:pPr>
            <w:r>
              <w:rPr>
                <w:sz w:val="16"/>
              </w:rPr>
              <w:t>Low, Medium, High, Critical.</w:t>
            </w:r>
          </w:p>
        </w:tc>
      </w:tr>
      <w:tr w:rsidR="00D01CD5" w14:paraId="3BF418C5" w14:textId="77777777">
        <w:tc>
          <w:tcPr>
            <w:tcW w:w="2300" w:type="dxa"/>
            <w:tcMar>
              <w:top w:w="80" w:type="dxa"/>
              <w:left w:w="120" w:type="dxa"/>
              <w:bottom w:w="80" w:type="dxa"/>
              <w:right w:w="120" w:type="dxa"/>
            </w:tcMar>
            <w:vAlign w:val="center"/>
          </w:tcPr>
          <w:p w14:paraId="1835291D" w14:textId="77777777" w:rsidR="00D01CD5" w:rsidRDefault="00000000">
            <w:pPr>
              <w:spacing w:after="0"/>
            </w:pPr>
            <w:r>
              <w:rPr>
                <w:sz w:val="16"/>
              </w:rPr>
              <w:t>likelihood</w:t>
            </w:r>
          </w:p>
        </w:tc>
        <w:tc>
          <w:tcPr>
            <w:tcW w:w="2500" w:type="dxa"/>
            <w:tcMar>
              <w:top w:w="80" w:type="dxa"/>
              <w:left w:w="120" w:type="dxa"/>
              <w:bottom w:w="80" w:type="dxa"/>
              <w:right w:w="120" w:type="dxa"/>
            </w:tcMar>
            <w:vAlign w:val="center"/>
          </w:tcPr>
          <w:p w14:paraId="4A770325" w14:textId="77777777" w:rsidR="00D01CD5" w:rsidRDefault="00000000">
            <w:pPr>
              <w:spacing w:after="0"/>
            </w:pPr>
            <w:r>
              <w:rPr>
                <w:sz w:val="16"/>
              </w:rPr>
              <w:t>Enum</w:t>
            </w:r>
          </w:p>
        </w:tc>
        <w:tc>
          <w:tcPr>
            <w:tcW w:w="4560" w:type="dxa"/>
            <w:tcMar>
              <w:top w:w="80" w:type="dxa"/>
              <w:left w:w="120" w:type="dxa"/>
              <w:bottom w:w="80" w:type="dxa"/>
              <w:right w:w="120" w:type="dxa"/>
            </w:tcMar>
            <w:vAlign w:val="center"/>
          </w:tcPr>
          <w:p w14:paraId="52C07277" w14:textId="77777777" w:rsidR="00D01CD5" w:rsidRDefault="00000000">
            <w:pPr>
              <w:spacing w:after="0"/>
            </w:pPr>
            <w:r>
              <w:rPr>
                <w:sz w:val="16"/>
              </w:rPr>
              <w:t>Rare, Possible, Likely, Almost Certain.</w:t>
            </w:r>
          </w:p>
        </w:tc>
      </w:tr>
      <w:tr w:rsidR="00D01CD5" w14:paraId="096FA6EC" w14:textId="77777777">
        <w:tc>
          <w:tcPr>
            <w:tcW w:w="2300" w:type="dxa"/>
            <w:tcMar>
              <w:top w:w="80" w:type="dxa"/>
              <w:left w:w="120" w:type="dxa"/>
              <w:bottom w:w="80" w:type="dxa"/>
              <w:right w:w="120" w:type="dxa"/>
            </w:tcMar>
            <w:vAlign w:val="center"/>
          </w:tcPr>
          <w:p w14:paraId="1E6719BB" w14:textId="77777777" w:rsidR="00D01CD5" w:rsidRDefault="00000000">
            <w:pPr>
              <w:spacing w:after="0"/>
            </w:pPr>
            <w:r>
              <w:rPr>
                <w:sz w:val="16"/>
              </w:rPr>
              <w:t>riskScore</w:t>
            </w:r>
          </w:p>
        </w:tc>
        <w:tc>
          <w:tcPr>
            <w:tcW w:w="2500" w:type="dxa"/>
            <w:tcMar>
              <w:top w:w="80" w:type="dxa"/>
              <w:left w:w="120" w:type="dxa"/>
              <w:bottom w:w="80" w:type="dxa"/>
              <w:right w:w="120" w:type="dxa"/>
            </w:tcMar>
            <w:vAlign w:val="center"/>
          </w:tcPr>
          <w:p w14:paraId="7452DE71" w14:textId="77777777" w:rsidR="00D01CD5" w:rsidRDefault="00000000">
            <w:pPr>
              <w:spacing w:after="0"/>
            </w:pPr>
            <w:r>
              <w:rPr>
                <w:sz w:val="16"/>
              </w:rPr>
              <w:t>Number</w:t>
            </w:r>
          </w:p>
        </w:tc>
        <w:tc>
          <w:tcPr>
            <w:tcW w:w="4560" w:type="dxa"/>
            <w:tcMar>
              <w:top w:w="80" w:type="dxa"/>
              <w:left w:w="120" w:type="dxa"/>
              <w:bottom w:w="80" w:type="dxa"/>
              <w:right w:w="120" w:type="dxa"/>
            </w:tcMar>
            <w:vAlign w:val="center"/>
          </w:tcPr>
          <w:p w14:paraId="2A2C8824" w14:textId="77777777" w:rsidR="00D01CD5" w:rsidRDefault="00000000">
            <w:pPr>
              <w:spacing w:after="0"/>
            </w:pPr>
            <w:r>
              <w:rPr>
                <w:sz w:val="16"/>
              </w:rPr>
              <w:t>0-25 validator; web computes severityWeight * likelihoodWeight.</w:t>
            </w:r>
          </w:p>
        </w:tc>
      </w:tr>
      <w:tr w:rsidR="00D01CD5" w14:paraId="1B84218E" w14:textId="77777777">
        <w:tc>
          <w:tcPr>
            <w:tcW w:w="2300" w:type="dxa"/>
            <w:tcMar>
              <w:top w:w="80" w:type="dxa"/>
              <w:left w:w="120" w:type="dxa"/>
              <w:bottom w:w="80" w:type="dxa"/>
              <w:right w:w="120" w:type="dxa"/>
            </w:tcMar>
            <w:vAlign w:val="center"/>
          </w:tcPr>
          <w:p w14:paraId="1B63570C" w14:textId="77777777" w:rsidR="00D01CD5" w:rsidRDefault="00000000">
            <w:pPr>
              <w:spacing w:after="0"/>
            </w:pPr>
            <w:r>
              <w:rPr>
                <w:sz w:val="16"/>
              </w:rPr>
              <w:t>date</w:t>
            </w:r>
          </w:p>
        </w:tc>
        <w:tc>
          <w:tcPr>
            <w:tcW w:w="2500" w:type="dxa"/>
            <w:tcMar>
              <w:top w:w="80" w:type="dxa"/>
              <w:left w:w="120" w:type="dxa"/>
              <w:bottom w:w="80" w:type="dxa"/>
              <w:right w:w="120" w:type="dxa"/>
            </w:tcMar>
            <w:vAlign w:val="center"/>
          </w:tcPr>
          <w:p w14:paraId="4D0F1A63" w14:textId="77777777" w:rsidR="00D01CD5" w:rsidRDefault="00000000">
            <w:pPr>
              <w:spacing w:after="0"/>
            </w:pPr>
            <w:r>
              <w:rPr>
                <w:sz w:val="16"/>
              </w:rPr>
              <w:t>Date</w:t>
            </w:r>
          </w:p>
        </w:tc>
        <w:tc>
          <w:tcPr>
            <w:tcW w:w="4560" w:type="dxa"/>
            <w:tcMar>
              <w:top w:w="80" w:type="dxa"/>
              <w:left w:w="120" w:type="dxa"/>
              <w:bottom w:w="80" w:type="dxa"/>
              <w:right w:w="120" w:type="dxa"/>
            </w:tcMar>
            <w:vAlign w:val="center"/>
          </w:tcPr>
          <w:p w14:paraId="57741630" w14:textId="77777777" w:rsidR="00D01CD5" w:rsidRDefault="00000000">
            <w:pPr>
              <w:spacing w:after="0"/>
            </w:pPr>
            <w:r>
              <w:rPr>
                <w:sz w:val="16"/>
              </w:rPr>
              <w:t>Observation date; defaults to now in route create.</w:t>
            </w:r>
          </w:p>
        </w:tc>
      </w:tr>
      <w:tr w:rsidR="00D01CD5" w14:paraId="0ECC0638" w14:textId="77777777">
        <w:tc>
          <w:tcPr>
            <w:tcW w:w="2300" w:type="dxa"/>
            <w:tcMar>
              <w:top w:w="80" w:type="dxa"/>
              <w:left w:w="120" w:type="dxa"/>
              <w:bottom w:w="80" w:type="dxa"/>
              <w:right w:w="120" w:type="dxa"/>
            </w:tcMar>
            <w:vAlign w:val="center"/>
          </w:tcPr>
          <w:p w14:paraId="37081090" w14:textId="77777777" w:rsidR="00D01CD5" w:rsidRDefault="00000000">
            <w:pPr>
              <w:spacing w:after="0"/>
            </w:pPr>
            <w:r>
              <w:rPr>
                <w:sz w:val="16"/>
              </w:rPr>
              <w:t>plaza / location</w:t>
            </w:r>
          </w:p>
        </w:tc>
        <w:tc>
          <w:tcPr>
            <w:tcW w:w="2500" w:type="dxa"/>
            <w:tcMar>
              <w:top w:w="80" w:type="dxa"/>
              <w:left w:w="120" w:type="dxa"/>
              <w:bottom w:w="80" w:type="dxa"/>
              <w:right w:w="120" w:type="dxa"/>
            </w:tcMar>
            <w:vAlign w:val="center"/>
          </w:tcPr>
          <w:p w14:paraId="4B704532"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2D1B63AF" w14:textId="77777777" w:rsidR="00D01CD5" w:rsidRDefault="00000000">
            <w:pPr>
              <w:spacing w:after="0"/>
            </w:pPr>
            <w:r>
              <w:rPr>
                <w:sz w:val="16"/>
              </w:rPr>
              <w:t>Plaza/site and exact location or chainage.</w:t>
            </w:r>
          </w:p>
        </w:tc>
      </w:tr>
      <w:tr w:rsidR="00D01CD5" w14:paraId="4C2A5893" w14:textId="77777777">
        <w:tc>
          <w:tcPr>
            <w:tcW w:w="2300" w:type="dxa"/>
            <w:tcMar>
              <w:top w:w="80" w:type="dxa"/>
              <w:left w:w="120" w:type="dxa"/>
              <w:bottom w:w="80" w:type="dxa"/>
              <w:right w:w="120" w:type="dxa"/>
            </w:tcMar>
            <w:vAlign w:val="center"/>
          </w:tcPr>
          <w:p w14:paraId="44175D6C" w14:textId="77777777" w:rsidR="00D01CD5" w:rsidRDefault="00000000">
            <w:pPr>
              <w:spacing w:after="0"/>
            </w:pPr>
            <w:r>
              <w:rPr>
                <w:sz w:val="16"/>
              </w:rPr>
              <w:t>action</w:t>
            </w:r>
          </w:p>
        </w:tc>
        <w:tc>
          <w:tcPr>
            <w:tcW w:w="2500" w:type="dxa"/>
            <w:tcMar>
              <w:top w:w="80" w:type="dxa"/>
              <w:left w:w="120" w:type="dxa"/>
              <w:bottom w:w="80" w:type="dxa"/>
              <w:right w:w="120" w:type="dxa"/>
            </w:tcMar>
            <w:vAlign w:val="center"/>
          </w:tcPr>
          <w:p w14:paraId="4F67D239"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5CF8B450" w14:textId="77777777" w:rsidR="00D01CD5" w:rsidRDefault="00000000">
            <w:pPr>
              <w:spacing w:after="0"/>
            </w:pPr>
            <w:r>
              <w:rPr>
                <w:sz w:val="16"/>
              </w:rPr>
              <w:t>Action team or action description.</w:t>
            </w:r>
          </w:p>
        </w:tc>
      </w:tr>
      <w:tr w:rsidR="00D01CD5" w14:paraId="05AE7C6A" w14:textId="77777777">
        <w:tc>
          <w:tcPr>
            <w:tcW w:w="2300" w:type="dxa"/>
            <w:tcMar>
              <w:top w:w="80" w:type="dxa"/>
              <w:left w:w="120" w:type="dxa"/>
              <w:bottom w:w="80" w:type="dxa"/>
              <w:right w:w="120" w:type="dxa"/>
            </w:tcMar>
            <w:vAlign w:val="center"/>
          </w:tcPr>
          <w:p w14:paraId="0F94CE61" w14:textId="77777777" w:rsidR="00D01CD5" w:rsidRDefault="00000000">
            <w:pPr>
              <w:spacing w:after="0"/>
            </w:pPr>
            <w:r>
              <w:rPr>
                <w:sz w:val="16"/>
              </w:rPr>
              <w:t>status</w:t>
            </w:r>
          </w:p>
        </w:tc>
        <w:tc>
          <w:tcPr>
            <w:tcW w:w="2500" w:type="dxa"/>
            <w:tcMar>
              <w:top w:w="80" w:type="dxa"/>
              <w:left w:w="120" w:type="dxa"/>
              <w:bottom w:w="80" w:type="dxa"/>
              <w:right w:w="120" w:type="dxa"/>
            </w:tcMar>
            <w:vAlign w:val="center"/>
          </w:tcPr>
          <w:p w14:paraId="5ABE23F2" w14:textId="77777777" w:rsidR="00D01CD5" w:rsidRDefault="00000000">
            <w:pPr>
              <w:spacing w:after="0"/>
            </w:pPr>
            <w:r>
              <w:rPr>
                <w:sz w:val="16"/>
              </w:rPr>
              <w:t>Enum</w:t>
            </w:r>
          </w:p>
        </w:tc>
        <w:tc>
          <w:tcPr>
            <w:tcW w:w="4560" w:type="dxa"/>
            <w:tcMar>
              <w:top w:w="80" w:type="dxa"/>
              <w:left w:w="120" w:type="dxa"/>
              <w:bottom w:w="80" w:type="dxa"/>
              <w:right w:w="120" w:type="dxa"/>
            </w:tcMar>
            <w:vAlign w:val="center"/>
          </w:tcPr>
          <w:p w14:paraId="4B75EA68" w14:textId="77777777" w:rsidR="00D01CD5" w:rsidRDefault="00000000">
            <w:pPr>
              <w:spacing w:after="0"/>
            </w:pPr>
            <w:r>
              <w:rPr>
                <w:sz w:val="16"/>
              </w:rPr>
              <w:t>Open, In Progress, Closed; legacy mapping returns Open unless Closed.</w:t>
            </w:r>
          </w:p>
        </w:tc>
      </w:tr>
      <w:tr w:rsidR="00D01CD5" w14:paraId="194F2FA5" w14:textId="77777777">
        <w:tc>
          <w:tcPr>
            <w:tcW w:w="2300" w:type="dxa"/>
            <w:tcMar>
              <w:top w:w="80" w:type="dxa"/>
              <w:left w:w="120" w:type="dxa"/>
              <w:bottom w:w="80" w:type="dxa"/>
              <w:right w:w="120" w:type="dxa"/>
            </w:tcMar>
            <w:vAlign w:val="center"/>
          </w:tcPr>
          <w:p w14:paraId="11E79FD0" w14:textId="77777777" w:rsidR="00D01CD5" w:rsidRDefault="00000000">
            <w:pPr>
              <w:spacing w:after="0"/>
            </w:pPr>
            <w:r>
              <w:rPr>
                <w:sz w:val="16"/>
              </w:rPr>
              <w:t>assignedTo / reportedBy</w:t>
            </w:r>
          </w:p>
        </w:tc>
        <w:tc>
          <w:tcPr>
            <w:tcW w:w="2500" w:type="dxa"/>
            <w:tcMar>
              <w:top w:w="80" w:type="dxa"/>
              <w:left w:w="120" w:type="dxa"/>
              <w:bottom w:w="80" w:type="dxa"/>
              <w:right w:w="120" w:type="dxa"/>
            </w:tcMar>
            <w:vAlign w:val="center"/>
          </w:tcPr>
          <w:p w14:paraId="7DEAB5F7" w14:textId="77777777" w:rsidR="00D01CD5" w:rsidRDefault="00000000">
            <w:pPr>
              <w:spacing w:after="0"/>
            </w:pPr>
            <w:r>
              <w:rPr>
                <w:sz w:val="16"/>
              </w:rPr>
              <w:t>ObjectId refs</w:t>
            </w:r>
          </w:p>
        </w:tc>
        <w:tc>
          <w:tcPr>
            <w:tcW w:w="4560" w:type="dxa"/>
            <w:tcMar>
              <w:top w:w="80" w:type="dxa"/>
              <w:left w:w="120" w:type="dxa"/>
              <w:bottom w:w="80" w:type="dxa"/>
              <w:right w:w="120" w:type="dxa"/>
            </w:tcMar>
            <w:vAlign w:val="center"/>
          </w:tcPr>
          <w:p w14:paraId="3053C8E8" w14:textId="77777777" w:rsidR="00D01CD5" w:rsidRDefault="00000000">
            <w:pPr>
              <w:spacing w:after="0"/>
            </w:pPr>
            <w:r>
              <w:rPr>
                <w:sz w:val="16"/>
              </w:rPr>
              <w:t>User relationships.</w:t>
            </w:r>
          </w:p>
        </w:tc>
      </w:tr>
      <w:tr w:rsidR="00D01CD5" w14:paraId="2626A44F" w14:textId="77777777">
        <w:tc>
          <w:tcPr>
            <w:tcW w:w="2300" w:type="dxa"/>
            <w:tcMar>
              <w:top w:w="80" w:type="dxa"/>
              <w:left w:w="120" w:type="dxa"/>
              <w:bottom w:w="80" w:type="dxa"/>
              <w:right w:w="120" w:type="dxa"/>
            </w:tcMar>
            <w:vAlign w:val="center"/>
          </w:tcPr>
          <w:p w14:paraId="0DE38BBC" w14:textId="77777777" w:rsidR="00D01CD5" w:rsidRDefault="00000000">
            <w:pPr>
              <w:spacing w:after="0"/>
            </w:pPr>
            <w:r>
              <w:rPr>
                <w:sz w:val="16"/>
              </w:rPr>
              <w:t>reportedByName</w:t>
            </w:r>
          </w:p>
        </w:tc>
        <w:tc>
          <w:tcPr>
            <w:tcW w:w="2500" w:type="dxa"/>
            <w:tcMar>
              <w:top w:w="80" w:type="dxa"/>
              <w:left w:w="120" w:type="dxa"/>
              <w:bottom w:w="80" w:type="dxa"/>
              <w:right w:w="120" w:type="dxa"/>
            </w:tcMar>
            <w:vAlign w:val="center"/>
          </w:tcPr>
          <w:p w14:paraId="6D746703"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25A0D561" w14:textId="77777777" w:rsidR="00D01CD5" w:rsidRDefault="00000000">
            <w:pPr>
              <w:spacing w:after="0"/>
            </w:pPr>
            <w:r>
              <w:rPr>
                <w:sz w:val="16"/>
              </w:rPr>
              <w:t>Legacy/manual reporter display name.</w:t>
            </w:r>
          </w:p>
        </w:tc>
      </w:tr>
      <w:tr w:rsidR="00D01CD5" w14:paraId="50F9BA92" w14:textId="77777777">
        <w:tc>
          <w:tcPr>
            <w:tcW w:w="2300" w:type="dxa"/>
            <w:tcMar>
              <w:top w:w="80" w:type="dxa"/>
              <w:left w:w="120" w:type="dxa"/>
              <w:bottom w:w="80" w:type="dxa"/>
              <w:right w:w="120" w:type="dxa"/>
            </w:tcMar>
            <w:vAlign w:val="center"/>
          </w:tcPr>
          <w:p w14:paraId="337A3BC6" w14:textId="77777777" w:rsidR="00D01CD5" w:rsidRDefault="00000000">
            <w:pPr>
              <w:spacing w:after="0"/>
            </w:pPr>
            <w:r>
              <w:rPr>
                <w:sz w:val="16"/>
              </w:rPr>
              <w:t>correctiveActions</w:t>
            </w:r>
          </w:p>
        </w:tc>
        <w:tc>
          <w:tcPr>
            <w:tcW w:w="2500" w:type="dxa"/>
            <w:tcMar>
              <w:top w:w="80" w:type="dxa"/>
              <w:left w:w="120" w:type="dxa"/>
              <w:bottom w:w="80" w:type="dxa"/>
              <w:right w:w="120" w:type="dxa"/>
            </w:tcMar>
            <w:vAlign w:val="center"/>
          </w:tcPr>
          <w:p w14:paraId="7353E2EF"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7435DA04" w14:textId="77777777" w:rsidR="00D01CD5" w:rsidRDefault="00000000">
            <w:pPr>
              <w:spacing w:after="0"/>
            </w:pPr>
            <w:r>
              <w:rPr>
                <w:sz w:val="16"/>
              </w:rPr>
              <w:t>Action, owner, targetDate, status.</w:t>
            </w:r>
          </w:p>
        </w:tc>
      </w:tr>
      <w:tr w:rsidR="00D01CD5" w14:paraId="6240AAED" w14:textId="77777777">
        <w:tc>
          <w:tcPr>
            <w:tcW w:w="2300" w:type="dxa"/>
            <w:tcMar>
              <w:top w:w="80" w:type="dxa"/>
              <w:left w:w="120" w:type="dxa"/>
              <w:bottom w:w="80" w:type="dxa"/>
              <w:right w:w="120" w:type="dxa"/>
            </w:tcMar>
            <w:vAlign w:val="center"/>
          </w:tcPr>
          <w:p w14:paraId="17775B44" w14:textId="77777777" w:rsidR="00D01CD5" w:rsidRDefault="00000000">
            <w:pPr>
              <w:spacing w:after="0"/>
            </w:pPr>
            <w:r>
              <w:rPr>
                <w:sz w:val="16"/>
              </w:rPr>
              <w:t>evidenceImages / closureImages</w:t>
            </w:r>
          </w:p>
        </w:tc>
        <w:tc>
          <w:tcPr>
            <w:tcW w:w="2500" w:type="dxa"/>
            <w:tcMar>
              <w:top w:w="80" w:type="dxa"/>
              <w:left w:w="120" w:type="dxa"/>
              <w:bottom w:w="80" w:type="dxa"/>
              <w:right w:w="120" w:type="dxa"/>
            </w:tcMar>
            <w:vAlign w:val="center"/>
          </w:tcPr>
          <w:p w14:paraId="58F50C94" w14:textId="77777777" w:rsidR="00D01CD5" w:rsidRDefault="00000000">
            <w:pPr>
              <w:spacing w:after="0"/>
            </w:pPr>
            <w:r>
              <w:rPr>
                <w:sz w:val="16"/>
              </w:rPr>
              <w:t>Asset arrays</w:t>
            </w:r>
          </w:p>
        </w:tc>
        <w:tc>
          <w:tcPr>
            <w:tcW w:w="4560" w:type="dxa"/>
            <w:tcMar>
              <w:top w:w="80" w:type="dxa"/>
              <w:left w:w="120" w:type="dxa"/>
              <w:bottom w:w="80" w:type="dxa"/>
              <w:right w:w="120" w:type="dxa"/>
            </w:tcMar>
            <w:vAlign w:val="center"/>
          </w:tcPr>
          <w:p w14:paraId="4BF0718A" w14:textId="77777777" w:rsidR="00D01CD5" w:rsidRDefault="00000000">
            <w:pPr>
              <w:spacing w:after="0"/>
            </w:pPr>
            <w:r>
              <w:rPr>
                <w:sz w:val="16"/>
              </w:rPr>
              <w:t>Before/evidence and closure proof.</w:t>
            </w:r>
          </w:p>
        </w:tc>
      </w:tr>
      <w:tr w:rsidR="00D01CD5" w14:paraId="5CB49C19" w14:textId="77777777">
        <w:tc>
          <w:tcPr>
            <w:tcW w:w="2300" w:type="dxa"/>
            <w:tcMar>
              <w:top w:w="80" w:type="dxa"/>
              <w:left w:w="120" w:type="dxa"/>
              <w:bottom w:w="80" w:type="dxa"/>
              <w:right w:w="120" w:type="dxa"/>
            </w:tcMar>
            <w:vAlign w:val="center"/>
          </w:tcPr>
          <w:p w14:paraId="65EA203C" w14:textId="77777777" w:rsidR="00D01CD5" w:rsidRDefault="00000000">
            <w:pPr>
              <w:spacing w:after="0"/>
            </w:pPr>
            <w:r>
              <w:rPr>
                <w:sz w:val="16"/>
              </w:rPr>
              <w:t>closureNotes</w:t>
            </w:r>
          </w:p>
        </w:tc>
        <w:tc>
          <w:tcPr>
            <w:tcW w:w="2500" w:type="dxa"/>
            <w:tcMar>
              <w:top w:w="80" w:type="dxa"/>
              <w:left w:w="120" w:type="dxa"/>
              <w:bottom w:w="80" w:type="dxa"/>
              <w:right w:w="120" w:type="dxa"/>
            </w:tcMar>
            <w:vAlign w:val="center"/>
          </w:tcPr>
          <w:p w14:paraId="61E38B57"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716577DF" w14:textId="77777777" w:rsidR="00D01CD5" w:rsidRDefault="00000000">
            <w:pPr>
              <w:spacing w:after="0"/>
            </w:pPr>
            <w:r>
              <w:rPr>
                <w:sz w:val="16"/>
              </w:rPr>
              <w:t>Required by close validator with at least two characters.</w:t>
            </w:r>
          </w:p>
        </w:tc>
      </w:tr>
      <w:tr w:rsidR="00D01CD5" w14:paraId="0A3E8FDD" w14:textId="77777777">
        <w:tc>
          <w:tcPr>
            <w:tcW w:w="2300" w:type="dxa"/>
            <w:tcMar>
              <w:top w:w="80" w:type="dxa"/>
              <w:left w:w="120" w:type="dxa"/>
              <w:bottom w:w="80" w:type="dxa"/>
              <w:right w:w="120" w:type="dxa"/>
            </w:tcMar>
            <w:vAlign w:val="center"/>
          </w:tcPr>
          <w:p w14:paraId="17D54F1D" w14:textId="77777777" w:rsidR="00D01CD5" w:rsidRDefault="00000000">
            <w:pPr>
              <w:spacing w:after="0"/>
            </w:pPr>
            <w:r>
              <w:rPr>
                <w:sz w:val="16"/>
              </w:rPr>
              <w:t>timeline</w:t>
            </w:r>
          </w:p>
        </w:tc>
        <w:tc>
          <w:tcPr>
            <w:tcW w:w="2500" w:type="dxa"/>
            <w:tcMar>
              <w:top w:w="80" w:type="dxa"/>
              <w:left w:w="120" w:type="dxa"/>
              <w:bottom w:w="80" w:type="dxa"/>
              <w:right w:w="120" w:type="dxa"/>
            </w:tcMar>
            <w:vAlign w:val="center"/>
          </w:tcPr>
          <w:p w14:paraId="6D48D1D1"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1DA6274E" w14:textId="77777777" w:rsidR="00D01CD5" w:rsidRDefault="00000000">
            <w:pPr>
              <w:spacing w:after="0"/>
            </w:pPr>
            <w:r>
              <w:rPr>
                <w:sz w:val="16"/>
              </w:rPr>
              <w:t>Hazard history events.</w:t>
            </w:r>
          </w:p>
        </w:tc>
      </w:tr>
    </w:tbl>
    <w:p w14:paraId="1D21D16D" w14:textId="77777777" w:rsidR="00D01CD5" w:rsidRDefault="00D01CD5"/>
    <w:p w14:paraId="356C08A8" w14:textId="77777777" w:rsidR="00D01CD5" w:rsidRDefault="00000000">
      <w:pPr>
        <w:pStyle w:val="Heading2"/>
      </w:pPr>
      <w:r>
        <w:t>Training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500"/>
        <w:gridCol w:w="4560"/>
      </w:tblGrid>
      <w:tr w:rsidR="00D01CD5" w14:paraId="2D2A7CB9" w14:textId="77777777">
        <w:tc>
          <w:tcPr>
            <w:tcW w:w="2300" w:type="dxa"/>
            <w:shd w:val="clear" w:color="auto" w:fill="E8EEF5"/>
            <w:tcMar>
              <w:top w:w="80" w:type="dxa"/>
              <w:left w:w="120" w:type="dxa"/>
              <w:bottom w:w="80" w:type="dxa"/>
              <w:right w:w="120" w:type="dxa"/>
            </w:tcMar>
            <w:vAlign w:val="center"/>
          </w:tcPr>
          <w:p w14:paraId="0C94E881"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47A85DAD"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211E9442" w14:textId="77777777" w:rsidR="00D01CD5" w:rsidRDefault="00000000">
            <w:pPr>
              <w:spacing w:after="0"/>
            </w:pPr>
            <w:r>
              <w:rPr>
                <w:b/>
                <w:color w:val="1F4D78"/>
                <w:sz w:val="16"/>
              </w:rPr>
              <w:t>Purpose</w:t>
            </w:r>
          </w:p>
        </w:tc>
      </w:tr>
      <w:tr w:rsidR="00D01CD5" w14:paraId="122A2C3D" w14:textId="77777777">
        <w:tc>
          <w:tcPr>
            <w:tcW w:w="2300" w:type="dxa"/>
            <w:tcMar>
              <w:top w:w="80" w:type="dxa"/>
              <w:left w:w="120" w:type="dxa"/>
              <w:bottom w:w="80" w:type="dxa"/>
              <w:right w:w="120" w:type="dxa"/>
            </w:tcMar>
            <w:vAlign w:val="center"/>
          </w:tcPr>
          <w:p w14:paraId="51FF8964" w14:textId="77777777" w:rsidR="00D01CD5" w:rsidRDefault="00000000">
            <w:pPr>
              <w:spacing w:after="0"/>
            </w:pPr>
            <w:r>
              <w:rPr>
                <w:sz w:val="16"/>
              </w:rPr>
              <w:t>title</w:t>
            </w:r>
          </w:p>
        </w:tc>
        <w:tc>
          <w:tcPr>
            <w:tcW w:w="2500" w:type="dxa"/>
            <w:tcMar>
              <w:top w:w="80" w:type="dxa"/>
              <w:left w:w="120" w:type="dxa"/>
              <w:bottom w:w="80" w:type="dxa"/>
              <w:right w:w="120" w:type="dxa"/>
            </w:tcMar>
            <w:vAlign w:val="center"/>
          </w:tcPr>
          <w:p w14:paraId="5346A668"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586ABEE5" w14:textId="77777777" w:rsidR="00D01CD5" w:rsidRDefault="00000000">
            <w:pPr>
              <w:spacing w:after="0"/>
            </w:pPr>
            <w:r>
              <w:rPr>
                <w:sz w:val="16"/>
              </w:rPr>
              <w:t>Training title.</w:t>
            </w:r>
          </w:p>
        </w:tc>
      </w:tr>
      <w:tr w:rsidR="00D01CD5" w14:paraId="2B4D967C" w14:textId="77777777">
        <w:tc>
          <w:tcPr>
            <w:tcW w:w="2300" w:type="dxa"/>
            <w:tcMar>
              <w:top w:w="80" w:type="dxa"/>
              <w:left w:w="120" w:type="dxa"/>
              <w:bottom w:w="80" w:type="dxa"/>
              <w:right w:w="120" w:type="dxa"/>
            </w:tcMar>
            <w:vAlign w:val="center"/>
          </w:tcPr>
          <w:p w14:paraId="76EFD9DA" w14:textId="77777777" w:rsidR="00D01CD5" w:rsidRDefault="00000000">
            <w:pPr>
              <w:spacing w:after="0"/>
            </w:pPr>
            <w:r>
              <w:rPr>
                <w:sz w:val="16"/>
              </w:rPr>
              <w:t>description</w:t>
            </w:r>
          </w:p>
        </w:tc>
        <w:tc>
          <w:tcPr>
            <w:tcW w:w="2500" w:type="dxa"/>
            <w:tcMar>
              <w:top w:w="80" w:type="dxa"/>
              <w:left w:w="120" w:type="dxa"/>
              <w:bottom w:w="80" w:type="dxa"/>
              <w:right w:w="120" w:type="dxa"/>
            </w:tcMar>
            <w:vAlign w:val="center"/>
          </w:tcPr>
          <w:p w14:paraId="6A857B26"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1DD263DB" w14:textId="77777777" w:rsidR="00D01CD5" w:rsidRDefault="00000000">
            <w:pPr>
              <w:spacing w:after="0"/>
            </w:pPr>
            <w:r>
              <w:rPr>
                <w:sz w:val="16"/>
              </w:rPr>
              <w:t>Training description.</w:t>
            </w:r>
          </w:p>
        </w:tc>
      </w:tr>
      <w:tr w:rsidR="00D01CD5" w14:paraId="28E72A4D" w14:textId="77777777">
        <w:tc>
          <w:tcPr>
            <w:tcW w:w="2300" w:type="dxa"/>
            <w:tcMar>
              <w:top w:w="80" w:type="dxa"/>
              <w:left w:w="120" w:type="dxa"/>
              <w:bottom w:w="80" w:type="dxa"/>
              <w:right w:w="120" w:type="dxa"/>
            </w:tcMar>
            <w:vAlign w:val="center"/>
          </w:tcPr>
          <w:p w14:paraId="5A92E94A" w14:textId="77777777" w:rsidR="00D01CD5" w:rsidRDefault="00000000">
            <w:pPr>
              <w:spacing w:after="0"/>
            </w:pPr>
            <w:r>
              <w:rPr>
                <w:sz w:val="16"/>
              </w:rPr>
              <w:t>category</w:t>
            </w:r>
          </w:p>
        </w:tc>
        <w:tc>
          <w:tcPr>
            <w:tcW w:w="2500" w:type="dxa"/>
            <w:tcMar>
              <w:top w:w="80" w:type="dxa"/>
              <w:left w:w="120" w:type="dxa"/>
              <w:bottom w:w="80" w:type="dxa"/>
              <w:right w:w="120" w:type="dxa"/>
            </w:tcMar>
            <w:vAlign w:val="center"/>
          </w:tcPr>
          <w:p w14:paraId="510C9858"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6B3D475A" w14:textId="77777777" w:rsidR="00D01CD5" w:rsidRDefault="00000000">
            <w:pPr>
              <w:spacing w:after="0"/>
            </w:pPr>
            <w:r>
              <w:rPr>
                <w:sz w:val="16"/>
              </w:rPr>
              <w:t>Training category such as PPE, Electrical, Fire Safety, Road Safety.</w:t>
            </w:r>
          </w:p>
        </w:tc>
      </w:tr>
      <w:tr w:rsidR="00D01CD5" w14:paraId="58A73CB7" w14:textId="77777777">
        <w:tc>
          <w:tcPr>
            <w:tcW w:w="2300" w:type="dxa"/>
            <w:tcMar>
              <w:top w:w="80" w:type="dxa"/>
              <w:left w:w="120" w:type="dxa"/>
              <w:bottom w:w="80" w:type="dxa"/>
              <w:right w:w="120" w:type="dxa"/>
            </w:tcMar>
            <w:vAlign w:val="center"/>
          </w:tcPr>
          <w:p w14:paraId="474EA74F" w14:textId="77777777" w:rsidR="00D01CD5" w:rsidRDefault="00000000">
            <w:pPr>
              <w:spacing w:after="0"/>
            </w:pPr>
            <w:r>
              <w:rPr>
                <w:sz w:val="16"/>
              </w:rPr>
              <w:t>thumbnail</w:t>
            </w:r>
          </w:p>
        </w:tc>
        <w:tc>
          <w:tcPr>
            <w:tcW w:w="2500" w:type="dxa"/>
            <w:tcMar>
              <w:top w:w="80" w:type="dxa"/>
              <w:left w:w="120" w:type="dxa"/>
              <w:bottom w:w="80" w:type="dxa"/>
              <w:right w:w="120" w:type="dxa"/>
            </w:tcMar>
            <w:vAlign w:val="center"/>
          </w:tcPr>
          <w:p w14:paraId="2F756BA6" w14:textId="77777777" w:rsidR="00D01CD5" w:rsidRDefault="00000000">
            <w:pPr>
              <w:spacing w:after="0"/>
            </w:pPr>
            <w:r>
              <w:rPr>
                <w:sz w:val="16"/>
              </w:rPr>
              <w:t>Asset</w:t>
            </w:r>
          </w:p>
        </w:tc>
        <w:tc>
          <w:tcPr>
            <w:tcW w:w="4560" w:type="dxa"/>
            <w:tcMar>
              <w:top w:w="80" w:type="dxa"/>
              <w:left w:w="120" w:type="dxa"/>
              <w:bottom w:w="80" w:type="dxa"/>
              <w:right w:w="120" w:type="dxa"/>
            </w:tcMar>
            <w:vAlign w:val="center"/>
          </w:tcPr>
          <w:p w14:paraId="46AF9300" w14:textId="77777777" w:rsidR="00D01CD5" w:rsidRDefault="00000000">
            <w:pPr>
              <w:spacing w:after="0"/>
            </w:pPr>
            <w:r>
              <w:rPr>
                <w:sz w:val="16"/>
              </w:rPr>
              <w:t>Optional image asset uploaded through thumbnail field.</w:t>
            </w:r>
          </w:p>
        </w:tc>
      </w:tr>
      <w:tr w:rsidR="00D01CD5" w14:paraId="0DC879EF" w14:textId="77777777">
        <w:tc>
          <w:tcPr>
            <w:tcW w:w="2300" w:type="dxa"/>
            <w:tcMar>
              <w:top w:w="80" w:type="dxa"/>
              <w:left w:w="120" w:type="dxa"/>
              <w:bottom w:w="80" w:type="dxa"/>
              <w:right w:w="120" w:type="dxa"/>
            </w:tcMar>
            <w:vAlign w:val="center"/>
          </w:tcPr>
          <w:p w14:paraId="22D130E4" w14:textId="77777777" w:rsidR="00D01CD5" w:rsidRDefault="00000000">
            <w:pPr>
              <w:spacing w:after="0"/>
            </w:pPr>
            <w:r>
              <w:rPr>
                <w:sz w:val="16"/>
              </w:rPr>
              <w:t>video</w:t>
            </w:r>
          </w:p>
        </w:tc>
        <w:tc>
          <w:tcPr>
            <w:tcW w:w="2500" w:type="dxa"/>
            <w:tcMar>
              <w:top w:w="80" w:type="dxa"/>
              <w:left w:w="120" w:type="dxa"/>
              <w:bottom w:w="80" w:type="dxa"/>
              <w:right w:w="120" w:type="dxa"/>
            </w:tcMar>
            <w:vAlign w:val="center"/>
          </w:tcPr>
          <w:p w14:paraId="4E4D70B2" w14:textId="77777777" w:rsidR="00D01CD5" w:rsidRDefault="00000000">
            <w:pPr>
              <w:spacing w:after="0"/>
            </w:pPr>
            <w:r>
              <w:rPr>
                <w:sz w:val="16"/>
              </w:rPr>
              <w:t>Asset</w:t>
            </w:r>
          </w:p>
        </w:tc>
        <w:tc>
          <w:tcPr>
            <w:tcW w:w="4560" w:type="dxa"/>
            <w:tcMar>
              <w:top w:w="80" w:type="dxa"/>
              <w:left w:w="120" w:type="dxa"/>
              <w:bottom w:w="80" w:type="dxa"/>
              <w:right w:w="120" w:type="dxa"/>
            </w:tcMar>
            <w:vAlign w:val="center"/>
          </w:tcPr>
          <w:p w14:paraId="0BE93CA7" w14:textId="77777777" w:rsidR="00D01CD5" w:rsidRDefault="00000000">
            <w:pPr>
              <w:spacing w:after="0"/>
            </w:pPr>
            <w:r>
              <w:rPr>
                <w:sz w:val="16"/>
              </w:rPr>
              <w:t>Video asset uploaded through video field.</w:t>
            </w:r>
          </w:p>
        </w:tc>
      </w:tr>
      <w:tr w:rsidR="00D01CD5" w14:paraId="25B994C3" w14:textId="77777777">
        <w:tc>
          <w:tcPr>
            <w:tcW w:w="2300" w:type="dxa"/>
            <w:tcMar>
              <w:top w:w="80" w:type="dxa"/>
              <w:left w:w="120" w:type="dxa"/>
              <w:bottom w:w="80" w:type="dxa"/>
              <w:right w:w="120" w:type="dxa"/>
            </w:tcMar>
            <w:vAlign w:val="center"/>
          </w:tcPr>
          <w:p w14:paraId="5EFA8031" w14:textId="77777777" w:rsidR="00D01CD5" w:rsidRDefault="00000000">
            <w:pPr>
              <w:spacing w:after="0"/>
            </w:pPr>
            <w:r>
              <w:rPr>
                <w:sz w:val="16"/>
              </w:rPr>
              <w:t>tags</w:t>
            </w:r>
          </w:p>
        </w:tc>
        <w:tc>
          <w:tcPr>
            <w:tcW w:w="2500" w:type="dxa"/>
            <w:tcMar>
              <w:top w:w="80" w:type="dxa"/>
              <w:left w:w="120" w:type="dxa"/>
              <w:bottom w:w="80" w:type="dxa"/>
              <w:right w:w="120" w:type="dxa"/>
            </w:tcMar>
            <w:vAlign w:val="center"/>
          </w:tcPr>
          <w:p w14:paraId="4B14C4BF" w14:textId="77777777" w:rsidR="00D01CD5" w:rsidRDefault="00000000">
            <w:pPr>
              <w:spacing w:after="0"/>
            </w:pPr>
            <w:r>
              <w:rPr>
                <w:sz w:val="16"/>
              </w:rPr>
              <w:t>String array</w:t>
            </w:r>
          </w:p>
        </w:tc>
        <w:tc>
          <w:tcPr>
            <w:tcW w:w="4560" w:type="dxa"/>
            <w:tcMar>
              <w:top w:w="80" w:type="dxa"/>
              <w:left w:w="120" w:type="dxa"/>
              <w:bottom w:w="80" w:type="dxa"/>
              <w:right w:w="120" w:type="dxa"/>
            </w:tcMar>
            <w:vAlign w:val="center"/>
          </w:tcPr>
          <w:p w14:paraId="76CCB145" w14:textId="77777777" w:rsidR="00D01CD5" w:rsidRDefault="00000000">
            <w:pPr>
              <w:spacing w:after="0"/>
            </w:pPr>
            <w:r>
              <w:rPr>
                <w:sz w:val="16"/>
              </w:rPr>
              <w:t>Route parses comma-separated tags from string payload.</w:t>
            </w:r>
          </w:p>
        </w:tc>
      </w:tr>
      <w:tr w:rsidR="00D01CD5" w14:paraId="650D08A5" w14:textId="77777777">
        <w:tc>
          <w:tcPr>
            <w:tcW w:w="2300" w:type="dxa"/>
            <w:tcMar>
              <w:top w:w="80" w:type="dxa"/>
              <w:left w:w="120" w:type="dxa"/>
              <w:bottom w:w="80" w:type="dxa"/>
              <w:right w:w="120" w:type="dxa"/>
            </w:tcMar>
            <w:vAlign w:val="center"/>
          </w:tcPr>
          <w:p w14:paraId="5B8CB782" w14:textId="77777777" w:rsidR="00D01CD5" w:rsidRDefault="00000000">
            <w:pPr>
              <w:spacing w:after="0"/>
            </w:pPr>
            <w:r>
              <w:rPr>
                <w:sz w:val="16"/>
              </w:rPr>
              <w:t>durationMinutes</w:t>
            </w:r>
          </w:p>
        </w:tc>
        <w:tc>
          <w:tcPr>
            <w:tcW w:w="2500" w:type="dxa"/>
            <w:tcMar>
              <w:top w:w="80" w:type="dxa"/>
              <w:left w:w="120" w:type="dxa"/>
              <w:bottom w:w="80" w:type="dxa"/>
              <w:right w:w="120" w:type="dxa"/>
            </w:tcMar>
            <w:vAlign w:val="center"/>
          </w:tcPr>
          <w:p w14:paraId="4068D8AF" w14:textId="77777777" w:rsidR="00D01CD5" w:rsidRDefault="00000000">
            <w:pPr>
              <w:spacing w:after="0"/>
            </w:pPr>
            <w:r>
              <w:rPr>
                <w:sz w:val="16"/>
              </w:rPr>
              <w:t>Number</w:t>
            </w:r>
          </w:p>
        </w:tc>
        <w:tc>
          <w:tcPr>
            <w:tcW w:w="4560" w:type="dxa"/>
            <w:tcMar>
              <w:top w:w="80" w:type="dxa"/>
              <w:left w:w="120" w:type="dxa"/>
              <w:bottom w:w="80" w:type="dxa"/>
              <w:right w:w="120" w:type="dxa"/>
            </w:tcMar>
            <w:vAlign w:val="center"/>
          </w:tcPr>
          <w:p w14:paraId="114D7EFA" w14:textId="77777777" w:rsidR="00D01CD5" w:rsidRDefault="00000000">
            <w:pPr>
              <w:spacing w:after="0"/>
            </w:pPr>
            <w:r>
              <w:rPr>
                <w:sz w:val="16"/>
              </w:rPr>
              <w:t>Optional duration metadata.</w:t>
            </w:r>
          </w:p>
        </w:tc>
      </w:tr>
      <w:tr w:rsidR="00D01CD5" w14:paraId="0E447BBF" w14:textId="77777777">
        <w:tc>
          <w:tcPr>
            <w:tcW w:w="2300" w:type="dxa"/>
            <w:tcMar>
              <w:top w:w="80" w:type="dxa"/>
              <w:left w:w="120" w:type="dxa"/>
              <w:bottom w:w="80" w:type="dxa"/>
              <w:right w:w="120" w:type="dxa"/>
            </w:tcMar>
            <w:vAlign w:val="center"/>
          </w:tcPr>
          <w:p w14:paraId="40119B40" w14:textId="77777777" w:rsidR="00D01CD5" w:rsidRDefault="00000000">
            <w:pPr>
              <w:spacing w:after="0"/>
            </w:pPr>
            <w:r>
              <w:rPr>
                <w:sz w:val="16"/>
              </w:rPr>
              <w:t>isPublished</w:t>
            </w:r>
          </w:p>
        </w:tc>
        <w:tc>
          <w:tcPr>
            <w:tcW w:w="2500" w:type="dxa"/>
            <w:tcMar>
              <w:top w:w="80" w:type="dxa"/>
              <w:left w:w="120" w:type="dxa"/>
              <w:bottom w:w="80" w:type="dxa"/>
              <w:right w:w="120" w:type="dxa"/>
            </w:tcMar>
            <w:vAlign w:val="center"/>
          </w:tcPr>
          <w:p w14:paraId="7E7DC302" w14:textId="77777777" w:rsidR="00D01CD5" w:rsidRDefault="00000000">
            <w:pPr>
              <w:spacing w:after="0"/>
            </w:pPr>
            <w:r>
              <w:rPr>
                <w:sz w:val="16"/>
              </w:rPr>
              <w:t>Boolean</w:t>
            </w:r>
          </w:p>
        </w:tc>
        <w:tc>
          <w:tcPr>
            <w:tcW w:w="4560" w:type="dxa"/>
            <w:tcMar>
              <w:top w:w="80" w:type="dxa"/>
              <w:left w:w="120" w:type="dxa"/>
              <w:bottom w:w="80" w:type="dxa"/>
              <w:right w:w="120" w:type="dxa"/>
            </w:tcMar>
            <w:vAlign w:val="center"/>
          </w:tcPr>
          <w:p w14:paraId="39AF1EFC" w14:textId="77777777" w:rsidR="00D01CD5" w:rsidRDefault="00000000">
            <w:pPr>
              <w:spacing w:after="0"/>
            </w:pPr>
            <w:r>
              <w:rPr>
                <w:sz w:val="16"/>
              </w:rPr>
              <w:t>Soft-delete toggles this false.</w:t>
            </w:r>
          </w:p>
        </w:tc>
      </w:tr>
      <w:tr w:rsidR="00D01CD5" w14:paraId="18ED77C2" w14:textId="77777777">
        <w:tc>
          <w:tcPr>
            <w:tcW w:w="2300" w:type="dxa"/>
            <w:tcMar>
              <w:top w:w="80" w:type="dxa"/>
              <w:left w:w="120" w:type="dxa"/>
              <w:bottom w:w="80" w:type="dxa"/>
              <w:right w:w="120" w:type="dxa"/>
            </w:tcMar>
            <w:vAlign w:val="center"/>
          </w:tcPr>
          <w:p w14:paraId="744C0BD3" w14:textId="77777777" w:rsidR="00D01CD5" w:rsidRDefault="00000000">
            <w:pPr>
              <w:spacing w:after="0"/>
            </w:pPr>
            <w:r>
              <w:rPr>
                <w:sz w:val="16"/>
              </w:rPr>
              <w:t>createdBy</w:t>
            </w:r>
          </w:p>
        </w:tc>
        <w:tc>
          <w:tcPr>
            <w:tcW w:w="2500" w:type="dxa"/>
            <w:tcMar>
              <w:top w:w="80" w:type="dxa"/>
              <w:left w:w="120" w:type="dxa"/>
              <w:bottom w:w="80" w:type="dxa"/>
              <w:right w:w="120" w:type="dxa"/>
            </w:tcMar>
            <w:vAlign w:val="center"/>
          </w:tcPr>
          <w:p w14:paraId="246E9BC2" w14:textId="77777777" w:rsidR="00D01CD5" w:rsidRDefault="00000000">
            <w:pPr>
              <w:spacing w:after="0"/>
            </w:pPr>
            <w:r>
              <w:rPr>
                <w:sz w:val="16"/>
              </w:rPr>
              <w:t>ObjectId User</w:t>
            </w:r>
          </w:p>
        </w:tc>
        <w:tc>
          <w:tcPr>
            <w:tcW w:w="4560" w:type="dxa"/>
            <w:tcMar>
              <w:top w:w="80" w:type="dxa"/>
              <w:left w:w="120" w:type="dxa"/>
              <w:bottom w:w="80" w:type="dxa"/>
              <w:right w:w="120" w:type="dxa"/>
            </w:tcMar>
            <w:vAlign w:val="center"/>
          </w:tcPr>
          <w:p w14:paraId="425A2FED" w14:textId="77777777" w:rsidR="00D01CD5" w:rsidRDefault="00000000">
            <w:pPr>
              <w:spacing w:after="0"/>
            </w:pPr>
            <w:r>
              <w:rPr>
                <w:sz w:val="16"/>
              </w:rPr>
              <w:t>Uploader/creator.</w:t>
            </w:r>
          </w:p>
        </w:tc>
      </w:tr>
      <w:tr w:rsidR="00D01CD5" w14:paraId="73CAA136" w14:textId="77777777">
        <w:tc>
          <w:tcPr>
            <w:tcW w:w="2300" w:type="dxa"/>
            <w:tcMar>
              <w:top w:w="80" w:type="dxa"/>
              <w:left w:w="120" w:type="dxa"/>
              <w:bottom w:w="80" w:type="dxa"/>
              <w:right w:w="120" w:type="dxa"/>
            </w:tcMar>
            <w:vAlign w:val="center"/>
          </w:tcPr>
          <w:p w14:paraId="69180D17" w14:textId="77777777" w:rsidR="00D01CD5" w:rsidRDefault="00000000">
            <w:pPr>
              <w:spacing w:after="0"/>
            </w:pPr>
            <w:r>
              <w:rPr>
                <w:sz w:val="16"/>
              </w:rPr>
              <w:t>recommendedForRoles</w:t>
            </w:r>
          </w:p>
        </w:tc>
        <w:tc>
          <w:tcPr>
            <w:tcW w:w="2500" w:type="dxa"/>
            <w:tcMar>
              <w:top w:w="80" w:type="dxa"/>
              <w:left w:w="120" w:type="dxa"/>
              <w:bottom w:w="80" w:type="dxa"/>
              <w:right w:w="120" w:type="dxa"/>
            </w:tcMar>
            <w:vAlign w:val="center"/>
          </w:tcPr>
          <w:p w14:paraId="5ABB0D5C" w14:textId="77777777" w:rsidR="00D01CD5" w:rsidRDefault="00000000">
            <w:pPr>
              <w:spacing w:after="0"/>
            </w:pPr>
            <w:r>
              <w:rPr>
                <w:sz w:val="16"/>
              </w:rPr>
              <w:t>String array</w:t>
            </w:r>
          </w:p>
        </w:tc>
        <w:tc>
          <w:tcPr>
            <w:tcW w:w="4560" w:type="dxa"/>
            <w:tcMar>
              <w:top w:w="80" w:type="dxa"/>
              <w:left w:w="120" w:type="dxa"/>
              <w:bottom w:w="80" w:type="dxa"/>
              <w:right w:w="120" w:type="dxa"/>
            </w:tcMar>
            <w:vAlign w:val="center"/>
          </w:tcPr>
          <w:p w14:paraId="54FC72BD" w14:textId="77777777" w:rsidR="00D01CD5" w:rsidRDefault="00000000">
            <w:pPr>
              <w:spacing w:after="0"/>
            </w:pPr>
            <w:r>
              <w:rPr>
                <w:sz w:val="16"/>
              </w:rPr>
              <w:t>Notification targeting and recommendation filtering.</w:t>
            </w:r>
          </w:p>
        </w:tc>
      </w:tr>
      <w:tr w:rsidR="00D01CD5" w14:paraId="5D6564DA" w14:textId="77777777">
        <w:tc>
          <w:tcPr>
            <w:tcW w:w="2300" w:type="dxa"/>
            <w:tcMar>
              <w:top w:w="80" w:type="dxa"/>
              <w:left w:w="120" w:type="dxa"/>
              <w:bottom w:w="80" w:type="dxa"/>
              <w:right w:w="120" w:type="dxa"/>
            </w:tcMar>
            <w:vAlign w:val="center"/>
          </w:tcPr>
          <w:p w14:paraId="3F978BAE" w14:textId="77777777" w:rsidR="00D01CD5" w:rsidRDefault="00000000">
            <w:pPr>
              <w:spacing w:after="0"/>
            </w:pPr>
            <w:r>
              <w:rPr>
                <w:sz w:val="16"/>
              </w:rPr>
              <w:t>completions</w:t>
            </w:r>
          </w:p>
        </w:tc>
        <w:tc>
          <w:tcPr>
            <w:tcW w:w="2500" w:type="dxa"/>
            <w:tcMar>
              <w:top w:w="80" w:type="dxa"/>
              <w:left w:w="120" w:type="dxa"/>
              <w:bottom w:w="80" w:type="dxa"/>
              <w:right w:w="120" w:type="dxa"/>
            </w:tcMar>
            <w:vAlign w:val="center"/>
          </w:tcPr>
          <w:p w14:paraId="33D65DD1" w14:textId="77777777" w:rsidR="00D01CD5" w:rsidRDefault="00000000">
            <w:pPr>
              <w:spacing w:after="0"/>
            </w:pPr>
            <w:r>
              <w:rPr>
                <w:sz w:val="16"/>
              </w:rPr>
              <w:t>Array</w:t>
            </w:r>
          </w:p>
        </w:tc>
        <w:tc>
          <w:tcPr>
            <w:tcW w:w="4560" w:type="dxa"/>
            <w:tcMar>
              <w:top w:w="80" w:type="dxa"/>
              <w:left w:w="120" w:type="dxa"/>
              <w:bottom w:w="80" w:type="dxa"/>
              <w:right w:w="120" w:type="dxa"/>
            </w:tcMar>
            <w:vAlign w:val="center"/>
          </w:tcPr>
          <w:p w14:paraId="41D9D8F7" w14:textId="77777777" w:rsidR="00D01CD5" w:rsidRDefault="00000000">
            <w:pPr>
              <w:spacing w:after="0"/>
            </w:pPr>
            <w:r>
              <w:rPr>
                <w:sz w:val="16"/>
              </w:rPr>
              <w:t>Per-user progress, completion status, completedAt, certificateUrl, watchHistory.</w:t>
            </w:r>
          </w:p>
        </w:tc>
      </w:tr>
    </w:tbl>
    <w:p w14:paraId="15DAF955" w14:textId="77777777" w:rsidR="00D01CD5" w:rsidRDefault="00D01CD5"/>
    <w:p w14:paraId="0C9BE835" w14:textId="77777777" w:rsidR="00D01CD5" w:rsidRDefault="00000000">
      <w:pPr>
        <w:pStyle w:val="Heading2"/>
      </w:pPr>
      <w:r>
        <w:lastRenderedPageBreak/>
        <w:t>CompanySettings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3432"/>
        <w:gridCol w:w="2118"/>
        <w:gridCol w:w="3810"/>
      </w:tblGrid>
      <w:tr w:rsidR="00D01CD5" w14:paraId="01A22304" w14:textId="77777777">
        <w:tc>
          <w:tcPr>
            <w:tcW w:w="2300" w:type="dxa"/>
            <w:shd w:val="clear" w:color="auto" w:fill="E8EEF5"/>
            <w:tcMar>
              <w:top w:w="80" w:type="dxa"/>
              <w:left w:w="120" w:type="dxa"/>
              <w:bottom w:w="80" w:type="dxa"/>
              <w:right w:w="120" w:type="dxa"/>
            </w:tcMar>
            <w:vAlign w:val="center"/>
          </w:tcPr>
          <w:p w14:paraId="5427E0D1"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18E8882C"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2BBCB616" w14:textId="77777777" w:rsidR="00D01CD5" w:rsidRDefault="00000000">
            <w:pPr>
              <w:spacing w:after="0"/>
            </w:pPr>
            <w:r>
              <w:rPr>
                <w:b/>
                <w:color w:val="1F4D78"/>
                <w:sz w:val="16"/>
              </w:rPr>
              <w:t>Purpose</w:t>
            </w:r>
          </w:p>
        </w:tc>
      </w:tr>
      <w:tr w:rsidR="00D01CD5" w14:paraId="46BFB330" w14:textId="77777777">
        <w:tc>
          <w:tcPr>
            <w:tcW w:w="2300" w:type="dxa"/>
            <w:tcMar>
              <w:top w:w="80" w:type="dxa"/>
              <w:left w:w="120" w:type="dxa"/>
              <w:bottom w:w="80" w:type="dxa"/>
              <w:right w:w="120" w:type="dxa"/>
            </w:tcMar>
            <w:vAlign w:val="center"/>
          </w:tcPr>
          <w:p w14:paraId="44260CB2" w14:textId="77777777" w:rsidR="00D01CD5" w:rsidRDefault="00000000">
            <w:pPr>
              <w:spacing w:after="0"/>
            </w:pPr>
            <w:r>
              <w:rPr>
                <w:sz w:val="16"/>
              </w:rPr>
              <w:t>companyName</w:t>
            </w:r>
          </w:p>
        </w:tc>
        <w:tc>
          <w:tcPr>
            <w:tcW w:w="2500" w:type="dxa"/>
            <w:tcMar>
              <w:top w:w="80" w:type="dxa"/>
              <w:left w:w="120" w:type="dxa"/>
              <w:bottom w:w="80" w:type="dxa"/>
              <w:right w:w="120" w:type="dxa"/>
            </w:tcMar>
            <w:vAlign w:val="center"/>
          </w:tcPr>
          <w:p w14:paraId="02C1E402"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6354C969" w14:textId="77777777" w:rsidR="00D01CD5" w:rsidRDefault="00000000">
            <w:pPr>
              <w:spacing w:after="0"/>
            </w:pPr>
            <w:r>
              <w:rPr>
                <w:sz w:val="16"/>
              </w:rPr>
              <w:t>Default Enterprise Safety.</w:t>
            </w:r>
          </w:p>
        </w:tc>
      </w:tr>
      <w:tr w:rsidR="00D01CD5" w14:paraId="491124DE" w14:textId="77777777">
        <w:tc>
          <w:tcPr>
            <w:tcW w:w="2300" w:type="dxa"/>
            <w:tcMar>
              <w:top w:w="80" w:type="dxa"/>
              <w:left w:w="120" w:type="dxa"/>
              <w:bottom w:w="80" w:type="dxa"/>
              <w:right w:w="120" w:type="dxa"/>
            </w:tcMar>
            <w:vAlign w:val="center"/>
          </w:tcPr>
          <w:p w14:paraId="434A1473" w14:textId="77777777" w:rsidR="00D01CD5" w:rsidRDefault="00000000">
            <w:pPr>
              <w:spacing w:after="0"/>
            </w:pPr>
            <w:r>
              <w:rPr>
                <w:sz w:val="16"/>
              </w:rPr>
              <w:t>logo</w:t>
            </w:r>
          </w:p>
        </w:tc>
        <w:tc>
          <w:tcPr>
            <w:tcW w:w="2500" w:type="dxa"/>
            <w:tcMar>
              <w:top w:w="80" w:type="dxa"/>
              <w:left w:w="120" w:type="dxa"/>
              <w:bottom w:w="80" w:type="dxa"/>
              <w:right w:w="120" w:type="dxa"/>
            </w:tcMar>
            <w:vAlign w:val="center"/>
          </w:tcPr>
          <w:p w14:paraId="0BFF5BB8" w14:textId="77777777" w:rsidR="00D01CD5" w:rsidRDefault="00000000">
            <w:pPr>
              <w:spacing w:after="0"/>
            </w:pPr>
            <w:r>
              <w:rPr>
                <w:sz w:val="16"/>
              </w:rPr>
              <w:t>Asset</w:t>
            </w:r>
          </w:p>
        </w:tc>
        <w:tc>
          <w:tcPr>
            <w:tcW w:w="4560" w:type="dxa"/>
            <w:tcMar>
              <w:top w:w="80" w:type="dxa"/>
              <w:left w:w="120" w:type="dxa"/>
              <w:bottom w:w="80" w:type="dxa"/>
              <w:right w:w="120" w:type="dxa"/>
            </w:tcMar>
            <w:vAlign w:val="center"/>
          </w:tcPr>
          <w:p w14:paraId="5E6E5073" w14:textId="77777777" w:rsidR="00D01CD5" w:rsidRDefault="00000000">
            <w:pPr>
              <w:spacing w:after="0"/>
            </w:pPr>
            <w:r>
              <w:rPr>
                <w:sz w:val="16"/>
              </w:rPr>
              <w:t>Company logo.</w:t>
            </w:r>
          </w:p>
        </w:tc>
      </w:tr>
      <w:tr w:rsidR="00D01CD5" w14:paraId="3DEE2D00" w14:textId="77777777">
        <w:tc>
          <w:tcPr>
            <w:tcW w:w="2300" w:type="dxa"/>
            <w:tcMar>
              <w:top w:w="80" w:type="dxa"/>
              <w:left w:w="120" w:type="dxa"/>
              <w:bottom w:w="80" w:type="dxa"/>
              <w:right w:w="120" w:type="dxa"/>
            </w:tcMar>
            <w:vAlign w:val="center"/>
          </w:tcPr>
          <w:p w14:paraId="31C0315D" w14:textId="77777777" w:rsidR="00D01CD5" w:rsidRDefault="00000000">
            <w:pPr>
              <w:spacing w:after="0"/>
            </w:pPr>
            <w:r>
              <w:rPr>
                <w:sz w:val="16"/>
              </w:rPr>
              <w:t>address/contactInformation/gstNumber/website</w:t>
            </w:r>
          </w:p>
        </w:tc>
        <w:tc>
          <w:tcPr>
            <w:tcW w:w="2500" w:type="dxa"/>
            <w:tcMar>
              <w:top w:w="80" w:type="dxa"/>
              <w:left w:w="120" w:type="dxa"/>
              <w:bottom w:w="80" w:type="dxa"/>
              <w:right w:w="120" w:type="dxa"/>
            </w:tcMar>
            <w:vAlign w:val="center"/>
          </w:tcPr>
          <w:p w14:paraId="35329906" w14:textId="77777777" w:rsidR="00D01CD5" w:rsidRDefault="00000000">
            <w:pPr>
              <w:spacing w:after="0"/>
            </w:pPr>
            <w:r>
              <w:rPr>
                <w:sz w:val="16"/>
              </w:rPr>
              <w:t>Strings/object</w:t>
            </w:r>
          </w:p>
        </w:tc>
        <w:tc>
          <w:tcPr>
            <w:tcW w:w="4560" w:type="dxa"/>
            <w:tcMar>
              <w:top w:w="80" w:type="dxa"/>
              <w:left w:w="120" w:type="dxa"/>
              <w:bottom w:w="80" w:type="dxa"/>
              <w:right w:w="120" w:type="dxa"/>
            </w:tcMar>
            <w:vAlign w:val="center"/>
          </w:tcPr>
          <w:p w14:paraId="712545A8" w14:textId="77777777" w:rsidR="00D01CD5" w:rsidRDefault="00000000">
            <w:pPr>
              <w:spacing w:after="0"/>
            </w:pPr>
            <w:r>
              <w:rPr>
                <w:sz w:val="16"/>
              </w:rPr>
              <w:t>Profile metadata.</w:t>
            </w:r>
          </w:p>
        </w:tc>
      </w:tr>
      <w:tr w:rsidR="00D01CD5" w14:paraId="1F2A1305" w14:textId="77777777">
        <w:tc>
          <w:tcPr>
            <w:tcW w:w="2300" w:type="dxa"/>
            <w:tcMar>
              <w:top w:w="80" w:type="dxa"/>
              <w:left w:w="120" w:type="dxa"/>
              <w:bottom w:w="80" w:type="dxa"/>
              <w:right w:w="120" w:type="dxa"/>
            </w:tcMar>
            <w:vAlign w:val="center"/>
          </w:tcPr>
          <w:p w14:paraId="75413349" w14:textId="77777777" w:rsidR="00D01CD5" w:rsidRDefault="00000000">
            <w:pPr>
              <w:spacing w:after="0"/>
            </w:pPr>
            <w:r>
              <w:rPr>
                <w:sz w:val="16"/>
              </w:rPr>
              <w:t>branding</w:t>
            </w:r>
          </w:p>
        </w:tc>
        <w:tc>
          <w:tcPr>
            <w:tcW w:w="2500" w:type="dxa"/>
            <w:tcMar>
              <w:top w:w="80" w:type="dxa"/>
              <w:left w:w="120" w:type="dxa"/>
              <w:bottom w:w="80" w:type="dxa"/>
              <w:right w:w="120" w:type="dxa"/>
            </w:tcMar>
            <w:vAlign w:val="center"/>
          </w:tcPr>
          <w:p w14:paraId="61597300" w14:textId="77777777" w:rsidR="00D01CD5" w:rsidRDefault="00000000">
            <w:pPr>
              <w:spacing w:after="0"/>
            </w:pPr>
            <w:r>
              <w:rPr>
                <w:sz w:val="16"/>
              </w:rPr>
              <w:t>Object</w:t>
            </w:r>
          </w:p>
        </w:tc>
        <w:tc>
          <w:tcPr>
            <w:tcW w:w="4560" w:type="dxa"/>
            <w:tcMar>
              <w:top w:w="80" w:type="dxa"/>
              <w:left w:w="120" w:type="dxa"/>
              <w:bottom w:w="80" w:type="dxa"/>
              <w:right w:w="120" w:type="dxa"/>
            </w:tcMar>
            <w:vAlign w:val="center"/>
          </w:tcPr>
          <w:p w14:paraId="3F9DAE07" w14:textId="77777777" w:rsidR="00D01CD5" w:rsidRDefault="00000000">
            <w:pPr>
              <w:spacing w:after="0"/>
            </w:pPr>
            <w:r>
              <w:rPr>
                <w:sz w:val="16"/>
              </w:rPr>
              <w:t>themeSelection, accentColor, dashboardBanner, loginBackground.</w:t>
            </w:r>
          </w:p>
        </w:tc>
      </w:tr>
      <w:tr w:rsidR="00D01CD5" w14:paraId="33D7BF95" w14:textId="77777777">
        <w:tc>
          <w:tcPr>
            <w:tcW w:w="2300" w:type="dxa"/>
            <w:tcMar>
              <w:top w:w="80" w:type="dxa"/>
              <w:left w:w="120" w:type="dxa"/>
              <w:bottom w:w="80" w:type="dxa"/>
              <w:right w:w="120" w:type="dxa"/>
            </w:tcMar>
            <w:vAlign w:val="center"/>
          </w:tcPr>
          <w:p w14:paraId="2C285D71" w14:textId="77777777" w:rsidR="00D01CD5" w:rsidRDefault="00000000">
            <w:pPr>
              <w:spacing w:after="0"/>
            </w:pPr>
            <w:r>
              <w:rPr>
                <w:sz w:val="16"/>
              </w:rPr>
              <w:t>security</w:t>
            </w:r>
          </w:p>
        </w:tc>
        <w:tc>
          <w:tcPr>
            <w:tcW w:w="2500" w:type="dxa"/>
            <w:tcMar>
              <w:top w:w="80" w:type="dxa"/>
              <w:left w:w="120" w:type="dxa"/>
              <w:bottom w:w="80" w:type="dxa"/>
              <w:right w:w="120" w:type="dxa"/>
            </w:tcMar>
            <w:vAlign w:val="center"/>
          </w:tcPr>
          <w:p w14:paraId="23957B7D" w14:textId="77777777" w:rsidR="00D01CD5" w:rsidRDefault="00000000">
            <w:pPr>
              <w:spacing w:after="0"/>
            </w:pPr>
            <w:r>
              <w:rPr>
                <w:sz w:val="16"/>
              </w:rPr>
              <w:t>Object</w:t>
            </w:r>
          </w:p>
        </w:tc>
        <w:tc>
          <w:tcPr>
            <w:tcW w:w="4560" w:type="dxa"/>
            <w:tcMar>
              <w:top w:w="80" w:type="dxa"/>
              <w:left w:w="120" w:type="dxa"/>
              <w:bottom w:w="80" w:type="dxa"/>
              <w:right w:w="120" w:type="dxa"/>
            </w:tcMar>
            <w:vAlign w:val="center"/>
          </w:tcPr>
          <w:p w14:paraId="38AF302B" w14:textId="77777777" w:rsidR="00D01CD5" w:rsidRDefault="00000000">
            <w:pPr>
              <w:spacing w:after="0"/>
            </w:pPr>
            <w:r>
              <w:rPr>
                <w:sz w:val="16"/>
              </w:rPr>
              <w:t>sessionTimeout, passwordPolicy, loginAttempts, twoFactorAuthentication.</w:t>
            </w:r>
          </w:p>
        </w:tc>
      </w:tr>
      <w:tr w:rsidR="00D01CD5" w14:paraId="662F1954" w14:textId="77777777">
        <w:tc>
          <w:tcPr>
            <w:tcW w:w="2300" w:type="dxa"/>
            <w:tcMar>
              <w:top w:w="80" w:type="dxa"/>
              <w:left w:w="120" w:type="dxa"/>
              <w:bottom w:w="80" w:type="dxa"/>
              <w:right w:w="120" w:type="dxa"/>
            </w:tcMar>
            <w:vAlign w:val="center"/>
          </w:tcPr>
          <w:p w14:paraId="76DD886C" w14:textId="77777777" w:rsidR="00D01CD5" w:rsidRDefault="00000000">
            <w:pPr>
              <w:spacing w:after="0"/>
            </w:pPr>
            <w:r>
              <w:rPr>
                <w:sz w:val="16"/>
              </w:rPr>
              <w:t>updatedBy</w:t>
            </w:r>
          </w:p>
        </w:tc>
        <w:tc>
          <w:tcPr>
            <w:tcW w:w="2500" w:type="dxa"/>
            <w:tcMar>
              <w:top w:w="80" w:type="dxa"/>
              <w:left w:w="120" w:type="dxa"/>
              <w:bottom w:w="80" w:type="dxa"/>
              <w:right w:w="120" w:type="dxa"/>
            </w:tcMar>
            <w:vAlign w:val="center"/>
          </w:tcPr>
          <w:p w14:paraId="2BC79A83" w14:textId="77777777" w:rsidR="00D01CD5" w:rsidRDefault="00000000">
            <w:pPr>
              <w:spacing w:after="0"/>
            </w:pPr>
            <w:r>
              <w:rPr>
                <w:sz w:val="16"/>
              </w:rPr>
              <w:t>ObjectId User</w:t>
            </w:r>
          </w:p>
        </w:tc>
        <w:tc>
          <w:tcPr>
            <w:tcW w:w="4560" w:type="dxa"/>
            <w:tcMar>
              <w:top w:w="80" w:type="dxa"/>
              <w:left w:w="120" w:type="dxa"/>
              <w:bottom w:w="80" w:type="dxa"/>
              <w:right w:w="120" w:type="dxa"/>
            </w:tcMar>
            <w:vAlign w:val="center"/>
          </w:tcPr>
          <w:p w14:paraId="237F500F" w14:textId="77777777" w:rsidR="00D01CD5" w:rsidRDefault="00000000">
            <w:pPr>
              <w:spacing w:after="0"/>
            </w:pPr>
            <w:r>
              <w:rPr>
                <w:sz w:val="16"/>
              </w:rPr>
              <w:t>Last settings updater.</w:t>
            </w:r>
          </w:p>
        </w:tc>
      </w:tr>
    </w:tbl>
    <w:p w14:paraId="37EB891A" w14:textId="77777777" w:rsidR="00D01CD5" w:rsidRDefault="00D01CD5"/>
    <w:p w14:paraId="61F77F43" w14:textId="77777777" w:rsidR="00D01CD5" w:rsidRDefault="00000000">
      <w:pPr>
        <w:pStyle w:val="Heading2"/>
      </w:pPr>
      <w:r>
        <w:t>SessionToken</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500"/>
        <w:gridCol w:w="4560"/>
      </w:tblGrid>
      <w:tr w:rsidR="00D01CD5" w14:paraId="7B2E0F50" w14:textId="77777777">
        <w:tc>
          <w:tcPr>
            <w:tcW w:w="2300" w:type="dxa"/>
            <w:shd w:val="clear" w:color="auto" w:fill="E8EEF5"/>
            <w:tcMar>
              <w:top w:w="80" w:type="dxa"/>
              <w:left w:w="120" w:type="dxa"/>
              <w:bottom w:w="80" w:type="dxa"/>
              <w:right w:w="120" w:type="dxa"/>
            </w:tcMar>
            <w:vAlign w:val="center"/>
          </w:tcPr>
          <w:p w14:paraId="6EDA1EDB"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40DE9884"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368DDB97" w14:textId="77777777" w:rsidR="00D01CD5" w:rsidRDefault="00000000">
            <w:pPr>
              <w:spacing w:after="0"/>
            </w:pPr>
            <w:r>
              <w:rPr>
                <w:b/>
                <w:color w:val="1F4D78"/>
                <w:sz w:val="16"/>
              </w:rPr>
              <w:t>Purpose</w:t>
            </w:r>
          </w:p>
        </w:tc>
      </w:tr>
      <w:tr w:rsidR="00D01CD5" w14:paraId="55765995" w14:textId="77777777">
        <w:tc>
          <w:tcPr>
            <w:tcW w:w="2300" w:type="dxa"/>
            <w:tcMar>
              <w:top w:w="80" w:type="dxa"/>
              <w:left w:w="120" w:type="dxa"/>
              <w:bottom w:w="80" w:type="dxa"/>
              <w:right w:w="120" w:type="dxa"/>
            </w:tcMar>
            <w:vAlign w:val="center"/>
          </w:tcPr>
          <w:p w14:paraId="310E59A3" w14:textId="77777777" w:rsidR="00D01CD5" w:rsidRDefault="00000000">
            <w:pPr>
              <w:spacing w:after="0"/>
            </w:pPr>
            <w:r>
              <w:rPr>
                <w:sz w:val="16"/>
              </w:rPr>
              <w:t>user</w:t>
            </w:r>
          </w:p>
        </w:tc>
        <w:tc>
          <w:tcPr>
            <w:tcW w:w="2500" w:type="dxa"/>
            <w:tcMar>
              <w:top w:w="80" w:type="dxa"/>
              <w:left w:w="120" w:type="dxa"/>
              <w:bottom w:w="80" w:type="dxa"/>
              <w:right w:w="120" w:type="dxa"/>
            </w:tcMar>
            <w:vAlign w:val="center"/>
          </w:tcPr>
          <w:p w14:paraId="0E919982" w14:textId="77777777" w:rsidR="00D01CD5" w:rsidRDefault="00000000">
            <w:pPr>
              <w:spacing w:after="0"/>
            </w:pPr>
            <w:r>
              <w:rPr>
                <w:sz w:val="16"/>
              </w:rPr>
              <w:t>ObjectId User required</w:t>
            </w:r>
          </w:p>
        </w:tc>
        <w:tc>
          <w:tcPr>
            <w:tcW w:w="4560" w:type="dxa"/>
            <w:tcMar>
              <w:top w:w="80" w:type="dxa"/>
              <w:left w:w="120" w:type="dxa"/>
              <w:bottom w:w="80" w:type="dxa"/>
              <w:right w:w="120" w:type="dxa"/>
            </w:tcMar>
            <w:vAlign w:val="center"/>
          </w:tcPr>
          <w:p w14:paraId="02BADB29" w14:textId="77777777" w:rsidR="00D01CD5" w:rsidRDefault="00000000">
            <w:pPr>
              <w:spacing w:after="0"/>
            </w:pPr>
            <w:r>
              <w:rPr>
                <w:sz w:val="16"/>
              </w:rPr>
              <w:t>Session owner.</w:t>
            </w:r>
          </w:p>
        </w:tc>
      </w:tr>
      <w:tr w:rsidR="00D01CD5" w14:paraId="07CC1CCC" w14:textId="77777777">
        <w:tc>
          <w:tcPr>
            <w:tcW w:w="2300" w:type="dxa"/>
            <w:tcMar>
              <w:top w:w="80" w:type="dxa"/>
              <w:left w:w="120" w:type="dxa"/>
              <w:bottom w:w="80" w:type="dxa"/>
              <w:right w:w="120" w:type="dxa"/>
            </w:tcMar>
            <w:vAlign w:val="center"/>
          </w:tcPr>
          <w:p w14:paraId="385790FC" w14:textId="77777777" w:rsidR="00D01CD5" w:rsidRDefault="00000000">
            <w:pPr>
              <w:spacing w:after="0"/>
            </w:pPr>
            <w:r>
              <w:rPr>
                <w:sz w:val="16"/>
              </w:rPr>
              <w:t>tokenHash</w:t>
            </w:r>
          </w:p>
        </w:tc>
        <w:tc>
          <w:tcPr>
            <w:tcW w:w="2500" w:type="dxa"/>
            <w:tcMar>
              <w:top w:w="80" w:type="dxa"/>
              <w:left w:w="120" w:type="dxa"/>
              <w:bottom w:w="80" w:type="dxa"/>
              <w:right w:w="120" w:type="dxa"/>
            </w:tcMar>
            <w:vAlign w:val="center"/>
          </w:tcPr>
          <w:p w14:paraId="1261D496"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4E254B71" w14:textId="77777777" w:rsidR="00D01CD5" w:rsidRDefault="00000000">
            <w:pPr>
              <w:spacing w:after="0"/>
            </w:pPr>
            <w:r>
              <w:rPr>
                <w:sz w:val="16"/>
              </w:rPr>
              <w:t>SHA-256 refresh token hash.</w:t>
            </w:r>
          </w:p>
        </w:tc>
      </w:tr>
      <w:tr w:rsidR="00D01CD5" w14:paraId="1CDE33CA" w14:textId="77777777">
        <w:tc>
          <w:tcPr>
            <w:tcW w:w="2300" w:type="dxa"/>
            <w:tcMar>
              <w:top w:w="80" w:type="dxa"/>
              <w:left w:w="120" w:type="dxa"/>
              <w:bottom w:w="80" w:type="dxa"/>
              <w:right w:w="120" w:type="dxa"/>
            </w:tcMar>
            <w:vAlign w:val="center"/>
          </w:tcPr>
          <w:p w14:paraId="3C79836B" w14:textId="77777777" w:rsidR="00D01CD5" w:rsidRDefault="00000000">
            <w:pPr>
              <w:spacing w:after="0"/>
            </w:pPr>
            <w:r>
              <w:rPr>
                <w:sz w:val="16"/>
              </w:rPr>
              <w:t>userAgent/ip</w:t>
            </w:r>
          </w:p>
        </w:tc>
        <w:tc>
          <w:tcPr>
            <w:tcW w:w="2500" w:type="dxa"/>
            <w:tcMar>
              <w:top w:w="80" w:type="dxa"/>
              <w:left w:w="120" w:type="dxa"/>
              <w:bottom w:w="80" w:type="dxa"/>
              <w:right w:w="120" w:type="dxa"/>
            </w:tcMar>
            <w:vAlign w:val="center"/>
          </w:tcPr>
          <w:p w14:paraId="1CB37A63"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2C6AEBA0" w14:textId="77777777" w:rsidR="00D01CD5" w:rsidRDefault="00000000">
            <w:pPr>
              <w:spacing w:after="0"/>
            </w:pPr>
            <w:r>
              <w:rPr>
                <w:sz w:val="16"/>
              </w:rPr>
              <w:t>Client/session metadata.</w:t>
            </w:r>
          </w:p>
        </w:tc>
      </w:tr>
      <w:tr w:rsidR="00D01CD5" w14:paraId="63868C68" w14:textId="77777777">
        <w:tc>
          <w:tcPr>
            <w:tcW w:w="2300" w:type="dxa"/>
            <w:tcMar>
              <w:top w:w="80" w:type="dxa"/>
              <w:left w:w="120" w:type="dxa"/>
              <w:bottom w:w="80" w:type="dxa"/>
              <w:right w:w="120" w:type="dxa"/>
            </w:tcMar>
            <w:vAlign w:val="center"/>
          </w:tcPr>
          <w:p w14:paraId="13759DFC" w14:textId="77777777" w:rsidR="00D01CD5" w:rsidRDefault="00000000">
            <w:pPr>
              <w:spacing w:after="0"/>
            </w:pPr>
            <w:r>
              <w:rPr>
                <w:sz w:val="16"/>
              </w:rPr>
              <w:t>expiresAt</w:t>
            </w:r>
          </w:p>
        </w:tc>
        <w:tc>
          <w:tcPr>
            <w:tcW w:w="2500" w:type="dxa"/>
            <w:tcMar>
              <w:top w:w="80" w:type="dxa"/>
              <w:left w:w="120" w:type="dxa"/>
              <w:bottom w:w="80" w:type="dxa"/>
              <w:right w:w="120" w:type="dxa"/>
            </w:tcMar>
            <w:vAlign w:val="center"/>
          </w:tcPr>
          <w:p w14:paraId="223A789B" w14:textId="77777777" w:rsidR="00D01CD5" w:rsidRDefault="00000000">
            <w:pPr>
              <w:spacing w:after="0"/>
            </w:pPr>
            <w:r>
              <w:rPr>
                <w:sz w:val="16"/>
              </w:rPr>
              <w:t>Date required TTL index</w:t>
            </w:r>
          </w:p>
        </w:tc>
        <w:tc>
          <w:tcPr>
            <w:tcW w:w="4560" w:type="dxa"/>
            <w:tcMar>
              <w:top w:w="80" w:type="dxa"/>
              <w:left w:w="120" w:type="dxa"/>
              <w:bottom w:w="80" w:type="dxa"/>
              <w:right w:w="120" w:type="dxa"/>
            </w:tcMar>
            <w:vAlign w:val="center"/>
          </w:tcPr>
          <w:p w14:paraId="3831A4A8" w14:textId="77777777" w:rsidR="00D01CD5" w:rsidRDefault="00000000">
            <w:pPr>
              <w:spacing w:after="0"/>
            </w:pPr>
            <w:r>
              <w:rPr>
                <w:sz w:val="16"/>
              </w:rPr>
              <w:t>Automatic expiry through MongoDB TTL.</w:t>
            </w:r>
          </w:p>
        </w:tc>
      </w:tr>
      <w:tr w:rsidR="00D01CD5" w14:paraId="3DA6198A" w14:textId="77777777">
        <w:tc>
          <w:tcPr>
            <w:tcW w:w="2300" w:type="dxa"/>
            <w:tcMar>
              <w:top w:w="80" w:type="dxa"/>
              <w:left w:w="120" w:type="dxa"/>
              <w:bottom w:w="80" w:type="dxa"/>
              <w:right w:w="120" w:type="dxa"/>
            </w:tcMar>
            <w:vAlign w:val="center"/>
          </w:tcPr>
          <w:p w14:paraId="3BC567A5" w14:textId="77777777" w:rsidR="00D01CD5" w:rsidRDefault="00000000">
            <w:pPr>
              <w:spacing w:after="0"/>
            </w:pPr>
            <w:r>
              <w:rPr>
                <w:sz w:val="16"/>
              </w:rPr>
              <w:t>revokedAt</w:t>
            </w:r>
          </w:p>
        </w:tc>
        <w:tc>
          <w:tcPr>
            <w:tcW w:w="2500" w:type="dxa"/>
            <w:tcMar>
              <w:top w:w="80" w:type="dxa"/>
              <w:left w:w="120" w:type="dxa"/>
              <w:bottom w:w="80" w:type="dxa"/>
              <w:right w:w="120" w:type="dxa"/>
            </w:tcMar>
            <w:vAlign w:val="center"/>
          </w:tcPr>
          <w:p w14:paraId="1F25F411" w14:textId="77777777" w:rsidR="00D01CD5" w:rsidRDefault="00000000">
            <w:pPr>
              <w:spacing w:after="0"/>
            </w:pPr>
            <w:r>
              <w:rPr>
                <w:sz w:val="16"/>
              </w:rPr>
              <w:t>Date</w:t>
            </w:r>
          </w:p>
        </w:tc>
        <w:tc>
          <w:tcPr>
            <w:tcW w:w="4560" w:type="dxa"/>
            <w:tcMar>
              <w:top w:w="80" w:type="dxa"/>
              <w:left w:w="120" w:type="dxa"/>
              <w:bottom w:w="80" w:type="dxa"/>
              <w:right w:w="120" w:type="dxa"/>
            </w:tcMar>
            <w:vAlign w:val="center"/>
          </w:tcPr>
          <w:p w14:paraId="0E1102D3" w14:textId="77777777" w:rsidR="00D01CD5" w:rsidRDefault="00000000">
            <w:pPr>
              <w:spacing w:after="0"/>
            </w:pPr>
            <w:r>
              <w:rPr>
                <w:sz w:val="16"/>
              </w:rPr>
              <w:t>Token rotation/logout revocation.</w:t>
            </w:r>
          </w:p>
        </w:tc>
      </w:tr>
    </w:tbl>
    <w:p w14:paraId="282EA883" w14:textId="77777777" w:rsidR="00D01CD5" w:rsidRDefault="00D01CD5"/>
    <w:p w14:paraId="21037A37" w14:textId="77777777" w:rsidR="00D01CD5" w:rsidRDefault="00000000">
      <w:pPr>
        <w:pStyle w:val="Heading2"/>
      </w:pPr>
      <w:r>
        <w:t>Notification</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500"/>
        <w:gridCol w:w="4560"/>
      </w:tblGrid>
      <w:tr w:rsidR="00D01CD5" w14:paraId="438C631E" w14:textId="77777777">
        <w:tc>
          <w:tcPr>
            <w:tcW w:w="2300" w:type="dxa"/>
            <w:shd w:val="clear" w:color="auto" w:fill="E8EEF5"/>
            <w:tcMar>
              <w:top w:w="80" w:type="dxa"/>
              <w:left w:w="120" w:type="dxa"/>
              <w:bottom w:w="80" w:type="dxa"/>
              <w:right w:w="120" w:type="dxa"/>
            </w:tcMar>
            <w:vAlign w:val="center"/>
          </w:tcPr>
          <w:p w14:paraId="1D74548B"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12DC13B1"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1FEC33D0" w14:textId="77777777" w:rsidR="00D01CD5" w:rsidRDefault="00000000">
            <w:pPr>
              <w:spacing w:after="0"/>
            </w:pPr>
            <w:r>
              <w:rPr>
                <w:b/>
                <w:color w:val="1F4D78"/>
                <w:sz w:val="16"/>
              </w:rPr>
              <w:t>Purpose</w:t>
            </w:r>
          </w:p>
        </w:tc>
      </w:tr>
      <w:tr w:rsidR="00D01CD5" w14:paraId="76C69336" w14:textId="77777777">
        <w:tc>
          <w:tcPr>
            <w:tcW w:w="2300" w:type="dxa"/>
            <w:tcMar>
              <w:top w:w="80" w:type="dxa"/>
              <w:left w:w="120" w:type="dxa"/>
              <w:bottom w:w="80" w:type="dxa"/>
              <w:right w:w="120" w:type="dxa"/>
            </w:tcMar>
            <w:vAlign w:val="center"/>
          </w:tcPr>
          <w:p w14:paraId="7BC34458" w14:textId="77777777" w:rsidR="00D01CD5" w:rsidRDefault="00000000">
            <w:pPr>
              <w:spacing w:after="0"/>
            </w:pPr>
            <w:r>
              <w:rPr>
                <w:sz w:val="16"/>
              </w:rPr>
              <w:t>user</w:t>
            </w:r>
          </w:p>
        </w:tc>
        <w:tc>
          <w:tcPr>
            <w:tcW w:w="2500" w:type="dxa"/>
            <w:tcMar>
              <w:top w:w="80" w:type="dxa"/>
              <w:left w:w="120" w:type="dxa"/>
              <w:bottom w:w="80" w:type="dxa"/>
              <w:right w:w="120" w:type="dxa"/>
            </w:tcMar>
            <w:vAlign w:val="center"/>
          </w:tcPr>
          <w:p w14:paraId="0D21EAFE" w14:textId="77777777" w:rsidR="00D01CD5" w:rsidRDefault="00000000">
            <w:pPr>
              <w:spacing w:after="0"/>
            </w:pPr>
            <w:r>
              <w:rPr>
                <w:sz w:val="16"/>
              </w:rPr>
              <w:t>ObjectId User required</w:t>
            </w:r>
          </w:p>
        </w:tc>
        <w:tc>
          <w:tcPr>
            <w:tcW w:w="4560" w:type="dxa"/>
            <w:tcMar>
              <w:top w:w="80" w:type="dxa"/>
              <w:left w:w="120" w:type="dxa"/>
              <w:bottom w:w="80" w:type="dxa"/>
              <w:right w:w="120" w:type="dxa"/>
            </w:tcMar>
            <w:vAlign w:val="center"/>
          </w:tcPr>
          <w:p w14:paraId="6940D209" w14:textId="77777777" w:rsidR="00D01CD5" w:rsidRDefault="00000000">
            <w:pPr>
              <w:spacing w:after="0"/>
            </w:pPr>
            <w:r>
              <w:rPr>
                <w:sz w:val="16"/>
              </w:rPr>
              <w:t>Recipient.</w:t>
            </w:r>
          </w:p>
        </w:tc>
      </w:tr>
      <w:tr w:rsidR="00D01CD5" w14:paraId="57D54E4D" w14:textId="77777777">
        <w:tc>
          <w:tcPr>
            <w:tcW w:w="2300" w:type="dxa"/>
            <w:tcMar>
              <w:top w:w="80" w:type="dxa"/>
              <w:left w:w="120" w:type="dxa"/>
              <w:bottom w:w="80" w:type="dxa"/>
              <w:right w:w="120" w:type="dxa"/>
            </w:tcMar>
            <w:vAlign w:val="center"/>
          </w:tcPr>
          <w:p w14:paraId="3B0A66B1" w14:textId="77777777" w:rsidR="00D01CD5" w:rsidRDefault="00000000">
            <w:pPr>
              <w:spacing w:after="0"/>
            </w:pPr>
            <w:r>
              <w:rPr>
                <w:sz w:val="16"/>
              </w:rPr>
              <w:t>type</w:t>
            </w:r>
          </w:p>
        </w:tc>
        <w:tc>
          <w:tcPr>
            <w:tcW w:w="2500" w:type="dxa"/>
            <w:tcMar>
              <w:top w:w="80" w:type="dxa"/>
              <w:left w:w="120" w:type="dxa"/>
              <w:bottom w:w="80" w:type="dxa"/>
              <w:right w:w="120" w:type="dxa"/>
            </w:tcMar>
            <w:vAlign w:val="center"/>
          </w:tcPr>
          <w:p w14:paraId="191279AE"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74D2D8D5" w14:textId="77777777" w:rsidR="00D01CD5" w:rsidRDefault="00000000">
            <w:pPr>
              <w:spacing w:after="0"/>
            </w:pPr>
            <w:r>
              <w:rPr>
                <w:sz w:val="16"/>
              </w:rPr>
              <w:t>work, hazard, training, user, etc.</w:t>
            </w:r>
          </w:p>
        </w:tc>
      </w:tr>
      <w:tr w:rsidR="00D01CD5" w14:paraId="0E98F1C1" w14:textId="77777777">
        <w:tc>
          <w:tcPr>
            <w:tcW w:w="2300" w:type="dxa"/>
            <w:tcMar>
              <w:top w:w="80" w:type="dxa"/>
              <w:left w:w="120" w:type="dxa"/>
              <w:bottom w:w="80" w:type="dxa"/>
              <w:right w:w="120" w:type="dxa"/>
            </w:tcMar>
            <w:vAlign w:val="center"/>
          </w:tcPr>
          <w:p w14:paraId="2D29C19B" w14:textId="77777777" w:rsidR="00D01CD5" w:rsidRDefault="00000000">
            <w:pPr>
              <w:spacing w:after="0"/>
            </w:pPr>
            <w:r>
              <w:rPr>
                <w:sz w:val="16"/>
              </w:rPr>
              <w:t>title/message</w:t>
            </w:r>
          </w:p>
        </w:tc>
        <w:tc>
          <w:tcPr>
            <w:tcW w:w="2500" w:type="dxa"/>
            <w:tcMar>
              <w:top w:w="80" w:type="dxa"/>
              <w:left w:w="120" w:type="dxa"/>
              <w:bottom w:w="80" w:type="dxa"/>
              <w:right w:w="120" w:type="dxa"/>
            </w:tcMar>
            <w:vAlign w:val="center"/>
          </w:tcPr>
          <w:p w14:paraId="35F524C9"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189105D1" w14:textId="77777777" w:rsidR="00D01CD5" w:rsidRDefault="00000000">
            <w:pPr>
              <w:spacing w:after="0"/>
            </w:pPr>
            <w:r>
              <w:rPr>
                <w:sz w:val="16"/>
              </w:rPr>
              <w:t>Display notification text.</w:t>
            </w:r>
          </w:p>
        </w:tc>
      </w:tr>
      <w:tr w:rsidR="00D01CD5" w14:paraId="2511DB79" w14:textId="77777777">
        <w:tc>
          <w:tcPr>
            <w:tcW w:w="2300" w:type="dxa"/>
            <w:tcMar>
              <w:top w:w="80" w:type="dxa"/>
              <w:left w:w="120" w:type="dxa"/>
              <w:bottom w:w="80" w:type="dxa"/>
              <w:right w:w="120" w:type="dxa"/>
            </w:tcMar>
            <w:vAlign w:val="center"/>
          </w:tcPr>
          <w:p w14:paraId="1C7F2FE3" w14:textId="77777777" w:rsidR="00D01CD5" w:rsidRDefault="00000000">
            <w:pPr>
              <w:spacing w:after="0"/>
            </w:pPr>
            <w:r>
              <w:rPr>
                <w:sz w:val="16"/>
              </w:rPr>
              <w:t>data</w:t>
            </w:r>
          </w:p>
        </w:tc>
        <w:tc>
          <w:tcPr>
            <w:tcW w:w="2500" w:type="dxa"/>
            <w:tcMar>
              <w:top w:w="80" w:type="dxa"/>
              <w:left w:w="120" w:type="dxa"/>
              <w:bottom w:w="80" w:type="dxa"/>
              <w:right w:w="120" w:type="dxa"/>
            </w:tcMar>
            <w:vAlign w:val="center"/>
          </w:tcPr>
          <w:p w14:paraId="565CE8D6" w14:textId="77777777" w:rsidR="00D01CD5" w:rsidRDefault="00000000">
            <w:pPr>
              <w:spacing w:after="0"/>
            </w:pPr>
            <w:r>
              <w:rPr>
                <w:sz w:val="16"/>
              </w:rPr>
              <w:t>Object</w:t>
            </w:r>
          </w:p>
        </w:tc>
        <w:tc>
          <w:tcPr>
            <w:tcW w:w="4560" w:type="dxa"/>
            <w:tcMar>
              <w:top w:w="80" w:type="dxa"/>
              <w:left w:w="120" w:type="dxa"/>
              <w:bottom w:w="80" w:type="dxa"/>
              <w:right w:w="120" w:type="dxa"/>
            </w:tcMar>
            <w:vAlign w:val="center"/>
          </w:tcPr>
          <w:p w14:paraId="455D3D9F" w14:textId="77777777" w:rsidR="00D01CD5" w:rsidRDefault="00000000">
            <w:pPr>
              <w:spacing w:after="0"/>
            </w:pPr>
            <w:r>
              <w:rPr>
                <w:sz w:val="16"/>
              </w:rPr>
              <w:t>Linking metadata.</w:t>
            </w:r>
          </w:p>
        </w:tc>
      </w:tr>
      <w:tr w:rsidR="00D01CD5" w14:paraId="50532769" w14:textId="77777777">
        <w:tc>
          <w:tcPr>
            <w:tcW w:w="2300" w:type="dxa"/>
            <w:tcMar>
              <w:top w:w="80" w:type="dxa"/>
              <w:left w:w="120" w:type="dxa"/>
              <w:bottom w:w="80" w:type="dxa"/>
              <w:right w:w="120" w:type="dxa"/>
            </w:tcMar>
            <w:vAlign w:val="center"/>
          </w:tcPr>
          <w:p w14:paraId="391D7B36" w14:textId="77777777" w:rsidR="00D01CD5" w:rsidRDefault="00000000">
            <w:pPr>
              <w:spacing w:after="0"/>
            </w:pPr>
            <w:r>
              <w:rPr>
                <w:sz w:val="16"/>
              </w:rPr>
              <w:t>priority</w:t>
            </w:r>
          </w:p>
        </w:tc>
        <w:tc>
          <w:tcPr>
            <w:tcW w:w="2500" w:type="dxa"/>
            <w:tcMar>
              <w:top w:w="80" w:type="dxa"/>
              <w:left w:w="120" w:type="dxa"/>
              <w:bottom w:w="80" w:type="dxa"/>
              <w:right w:w="120" w:type="dxa"/>
            </w:tcMar>
            <w:vAlign w:val="center"/>
          </w:tcPr>
          <w:p w14:paraId="3B0CA0AE" w14:textId="77777777" w:rsidR="00D01CD5" w:rsidRDefault="00000000">
            <w:pPr>
              <w:spacing w:after="0"/>
            </w:pPr>
            <w:r>
              <w:rPr>
                <w:sz w:val="16"/>
              </w:rPr>
              <w:t>low/medium/high</w:t>
            </w:r>
          </w:p>
        </w:tc>
        <w:tc>
          <w:tcPr>
            <w:tcW w:w="4560" w:type="dxa"/>
            <w:tcMar>
              <w:top w:w="80" w:type="dxa"/>
              <w:left w:w="120" w:type="dxa"/>
              <w:bottom w:w="80" w:type="dxa"/>
              <w:right w:w="120" w:type="dxa"/>
            </w:tcMar>
            <w:vAlign w:val="center"/>
          </w:tcPr>
          <w:p w14:paraId="6E7D19C9" w14:textId="77777777" w:rsidR="00D01CD5" w:rsidRDefault="00000000">
            <w:pPr>
              <w:spacing w:after="0"/>
            </w:pPr>
            <w:r>
              <w:rPr>
                <w:sz w:val="16"/>
              </w:rPr>
              <w:t>Notification urgency.</w:t>
            </w:r>
          </w:p>
        </w:tc>
      </w:tr>
      <w:tr w:rsidR="00D01CD5" w14:paraId="3C750423" w14:textId="77777777">
        <w:tc>
          <w:tcPr>
            <w:tcW w:w="2300" w:type="dxa"/>
            <w:tcMar>
              <w:top w:w="80" w:type="dxa"/>
              <w:left w:w="120" w:type="dxa"/>
              <w:bottom w:w="80" w:type="dxa"/>
              <w:right w:w="120" w:type="dxa"/>
            </w:tcMar>
            <w:vAlign w:val="center"/>
          </w:tcPr>
          <w:p w14:paraId="211BB67F" w14:textId="77777777" w:rsidR="00D01CD5" w:rsidRDefault="00000000">
            <w:pPr>
              <w:spacing w:after="0"/>
            </w:pPr>
            <w:r>
              <w:rPr>
                <w:sz w:val="16"/>
              </w:rPr>
              <w:t>read</w:t>
            </w:r>
          </w:p>
        </w:tc>
        <w:tc>
          <w:tcPr>
            <w:tcW w:w="2500" w:type="dxa"/>
            <w:tcMar>
              <w:top w:w="80" w:type="dxa"/>
              <w:left w:w="120" w:type="dxa"/>
              <w:bottom w:w="80" w:type="dxa"/>
              <w:right w:w="120" w:type="dxa"/>
            </w:tcMar>
            <w:vAlign w:val="center"/>
          </w:tcPr>
          <w:p w14:paraId="3F34E753" w14:textId="77777777" w:rsidR="00D01CD5" w:rsidRDefault="00000000">
            <w:pPr>
              <w:spacing w:after="0"/>
            </w:pPr>
            <w:r>
              <w:rPr>
                <w:sz w:val="16"/>
              </w:rPr>
              <w:t>Boolean</w:t>
            </w:r>
          </w:p>
        </w:tc>
        <w:tc>
          <w:tcPr>
            <w:tcW w:w="4560" w:type="dxa"/>
            <w:tcMar>
              <w:top w:w="80" w:type="dxa"/>
              <w:left w:w="120" w:type="dxa"/>
              <w:bottom w:w="80" w:type="dxa"/>
              <w:right w:w="120" w:type="dxa"/>
            </w:tcMar>
            <w:vAlign w:val="center"/>
          </w:tcPr>
          <w:p w14:paraId="6B9B360A" w14:textId="77777777" w:rsidR="00D01CD5" w:rsidRDefault="00000000">
            <w:pPr>
              <w:spacing w:after="0"/>
            </w:pPr>
            <w:r>
              <w:rPr>
                <w:sz w:val="16"/>
              </w:rPr>
              <w:t>Unread counts and mark-read.</w:t>
            </w:r>
          </w:p>
        </w:tc>
      </w:tr>
    </w:tbl>
    <w:p w14:paraId="702C78C5" w14:textId="77777777" w:rsidR="00D01CD5" w:rsidRDefault="00D01CD5"/>
    <w:p w14:paraId="75221766" w14:textId="77777777" w:rsidR="00D01CD5" w:rsidRDefault="00000000">
      <w:pPr>
        <w:pStyle w:val="Heading2"/>
      </w:pPr>
      <w:r>
        <w:lastRenderedPageBreak/>
        <w:t>AuditLog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2500"/>
        <w:gridCol w:w="4560"/>
      </w:tblGrid>
      <w:tr w:rsidR="00D01CD5" w14:paraId="4FC0679C" w14:textId="77777777">
        <w:tc>
          <w:tcPr>
            <w:tcW w:w="2300" w:type="dxa"/>
            <w:shd w:val="clear" w:color="auto" w:fill="E8EEF5"/>
            <w:tcMar>
              <w:top w:w="80" w:type="dxa"/>
              <w:left w:w="120" w:type="dxa"/>
              <w:bottom w:w="80" w:type="dxa"/>
              <w:right w:w="120" w:type="dxa"/>
            </w:tcMar>
            <w:vAlign w:val="center"/>
          </w:tcPr>
          <w:p w14:paraId="37E88B62" w14:textId="77777777" w:rsidR="00D01CD5" w:rsidRDefault="00000000">
            <w:pPr>
              <w:spacing w:after="0"/>
            </w:pPr>
            <w:r>
              <w:rPr>
                <w:b/>
                <w:color w:val="1F4D78"/>
                <w:sz w:val="16"/>
              </w:rPr>
              <w:t>Field</w:t>
            </w:r>
          </w:p>
        </w:tc>
        <w:tc>
          <w:tcPr>
            <w:tcW w:w="2500" w:type="dxa"/>
            <w:shd w:val="clear" w:color="auto" w:fill="E8EEF5"/>
            <w:tcMar>
              <w:top w:w="80" w:type="dxa"/>
              <w:left w:w="120" w:type="dxa"/>
              <w:bottom w:w="80" w:type="dxa"/>
              <w:right w:w="120" w:type="dxa"/>
            </w:tcMar>
            <w:vAlign w:val="center"/>
          </w:tcPr>
          <w:p w14:paraId="6F37F4A8" w14:textId="77777777" w:rsidR="00D01CD5" w:rsidRDefault="00000000">
            <w:pPr>
              <w:spacing w:after="0"/>
            </w:pPr>
            <w:r>
              <w:rPr>
                <w:b/>
                <w:color w:val="1F4D78"/>
                <w:sz w:val="16"/>
              </w:rPr>
              <w:t>Type / validation</w:t>
            </w:r>
          </w:p>
        </w:tc>
        <w:tc>
          <w:tcPr>
            <w:tcW w:w="4560" w:type="dxa"/>
            <w:shd w:val="clear" w:color="auto" w:fill="E8EEF5"/>
            <w:tcMar>
              <w:top w:w="80" w:type="dxa"/>
              <w:left w:w="120" w:type="dxa"/>
              <w:bottom w:w="80" w:type="dxa"/>
              <w:right w:w="120" w:type="dxa"/>
            </w:tcMar>
            <w:vAlign w:val="center"/>
          </w:tcPr>
          <w:p w14:paraId="50B1CADD" w14:textId="77777777" w:rsidR="00D01CD5" w:rsidRDefault="00000000">
            <w:pPr>
              <w:spacing w:after="0"/>
            </w:pPr>
            <w:r>
              <w:rPr>
                <w:b/>
                <w:color w:val="1F4D78"/>
                <w:sz w:val="16"/>
              </w:rPr>
              <w:t>Purpose</w:t>
            </w:r>
          </w:p>
        </w:tc>
      </w:tr>
      <w:tr w:rsidR="00D01CD5" w14:paraId="1DB8313F" w14:textId="77777777">
        <w:tc>
          <w:tcPr>
            <w:tcW w:w="2300" w:type="dxa"/>
            <w:tcMar>
              <w:top w:w="80" w:type="dxa"/>
              <w:left w:w="120" w:type="dxa"/>
              <w:bottom w:w="80" w:type="dxa"/>
              <w:right w:w="120" w:type="dxa"/>
            </w:tcMar>
            <w:vAlign w:val="center"/>
          </w:tcPr>
          <w:p w14:paraId="2353B805" w14:textId="77777777" w:rsidR="00D01CD5" w:rsidRDefault="00000000">
            <w:pPr>
              <w:spacing w:after="0"/>
            </w:pPr>
            <w:r>
              <w:rPr>
                <w:sz w:val="16"/>
              </w:rPr>
              <w:t>actor</w:t>
            </w:r>
          </w:p>
        </w:tc>
        <w:tc>
          <w:tcPr>
            <w:tcW w:w="2500" w:type="dxa"/>
            <w:tcMar>
              <w:top w:w="80" w:type="dxa"/>
              <w:left w:w="120" w:type="dxa"/>
              <w:bottom w:w="80" w:type="dxa"/>
              <w:right w:w="120" w:type="dxa"/>
            </w:tcMar>
            <w:vAlign w:val="center"/>
          </w:tcPr>
          <w:p w14:paraId="5DC76451" w14:textId="77777777" w:rsidR="00D01CD5" w:rsidRDefault="00000000">
            <w:pPr>
              <w:spacing w:after="0"/>
            </w:pPr>
            <w:r>
              <w:rPr>
                <w:sz w:val="16"/>
              </w:rPr>
              <w:t>ObjectId User</w:t>
            </w:r>
          </w:p>
        </w:tc>
        <w:tc>
          <w:tcPr>
            <w:tcW w:w="4560" w:type="dxa"/>
            <w:tcMar>
              <w:top w:w="80" w:type="dxa"/>
              <w:left w:w="120" w:type="dxa"/>
              <w:bottom w:w="80" w:type="dxa"/>
              <w:right w:w="120" w:type="dxa"/>
            </w:tcMar>
            <w:vAlign w:val="center"/>
          </w:tcPr>
          <w:p w14:paraId="456062B9" w14:textId="77777777" w:rsidR="00D01CD5" w:rsidRDefault="00000000">
            <w:pPr>
              <w:spacing w:after="0"/>
            </w:pPr>
            <w:r>
              <w:rPr>
                <w:sz w:val="16"/>
              </w:rPr>
              <w:t>User performing action, nullable.</w:t>
            </w:r>
          </w:p>
        </w:tc>
      </w:tr>
      <w:tr w:rsidR="00D01CD5" w14:paraId="38800629" w14:textId="77777777">
        <w:tc>
          <w:tcPr>
            <w:tcW w:w="2300" w:type="dxa"/>
            <w:tcMar>
              <w:top w:w="80" w:type="dxa"/>
              <w:left w:w="120" w:type="dxa"/>
              <w:bottom w:w="80" w:type="dxa"/>
              <w:right w:w="120" w:type="dxa"/>
            </w:tcMar>
            <w:vAlign w:val="center"/>
          </w:tcPr>
          <w:p w14:paraId="3E45EFCA" w14:textId="77777777" w:rsidR="00D01CD5" w:rsidRDefault="00000000">
            <w:pPr>
              <w:spacing w:after="0"/>
            </w:pPr>
            <w:r>
              <w:rPr>
                <w:sz w:val="16"/>
              </w:rPr>
              <w:t>action</w:t>
            </w:r>
          </w:p>
        </w:tc>
        <w:tc>
          <w:tcPr>
            <w:tcW w:w="2500" w:type="dxa"/>
            <w:tcMar>
              <w:top w:w="80" w:type="dxa"/>
              <w:left w:w="120" w:type="dxa"/>
              <w:bottom w:w="80" w:type="dxa"/>
              <w:right w:w="120" w:type="dxa"/>
            </w:tcMar>
            <w:vAlign w:val="center"/>
          </w:tcPr>
          <w:p w14:paraId="1C0CF12D"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378D0831" w14:textId="77777777" w:rsidR="00D01CD5" w:rsidRDefault="00000000">
            <w:pPr>
              <w:spacing w:after="0"/>
            </w:pPr>
            <w:r>
              <w:rPr>
                <w:sz w:val="16"/>
              </w:rPr>
              <w:t>create, update, login, delete, etc.</w:t>
            </w:r>
          </w:p>
        </w:tc>
      </w:tr>
      <w:tr w:rsidR="00D01CD5" w14:paraId="765F7DA6" w14:textId="77777777">
        <w:tc>
          <w:tcPr>
            <w:tcW w:w="2300" w:type="dxa"/>
            <w:tcMar>
              <w:top w:w="80" w:type="dxa"/>
              <w:left w:w="120" w:type="dxa"/>
              <w:bottom w:w="80" w:type="dxa"/>
              <w:right w:w="120" w:type="dxa"/>
            </w:tcMar>
            <w:vAlign w:val="center"/>
          </w:tcPr>
          <w:p w14:paraId="22791BE0" w14:textId="77777777" w:rsidR="00D01CD5" w:rsidRDefault="00000000">
            <w:pPr>
              <w:spacing w:after="0"/>
            </w:pPr>
            <w:r>
              <w:rPr>
                <w:sz w:val="16"/>
              </w:rPr>
              <w:t>module</w:t>
            </w:r>
          </w:p>
        </w:tc>
        <w:tc>
          <w:tcPr>
            <w:tcW w:w="2500" w:type="dxa"/>
            <w:tcMar>
              <w:top w:w="80" w:type="dxa"/>
              <w:left w:w="120" w:type="dxa"/>
              <w:bottom w:w="80" w:type="dxa"/>
              <w:right w:w="120" w:type="dxa"/>
            </w:tcMar>
            <w:vAlign w:val="center"/>
          </w:tcPr>
          <w:p w14:paraId="1B2F3712" w14:textId="77777777" w:rsidR="00D01CD5" w:rsidRDefault="00000000">
            <w:pPr>
              <w:spacing w:after="0"/>
            </w:pPr>
            <w:r>
              <w:rPr>
                <w:sz w:val="16"/>
              </w:rPr>
              <w:t>String required</w:t>
            </w:r>
          </w:p>
        </w:tc>
        <w:tc>
          <w:tcPr>
            <w:tcW w:w="4560" w:type="dxa"/>
            <w:tcMar>
              <w:top w:w="80" w:type="dxa"/>
              <w:left w:w="120" w:type="dxa"/>
              <w:bottom w:w="80" w:type="dxa"/>
              <w:right w:w="120" w:type="dxa"/>
            </w:tcMar>
            <w:vAlign w:val="center"/>
          </w:tcPr>
          <w:p w14:paraId="7D606715" w14:textId="77777777" w:rsidR="00D01CD5" w:rsidRDefault="00000000">
            <w:pPr>
              <w:spacing w:after="0"/>
            </w:pPr>
            <w:r>
              <w:rPr>
                <w:sz w:val="16"/>
              </w:rPr>
              <w:t>auth, users, work, hazards, training, reports, settings, notifications.</w:t>
            </w:r>
          </w:p>
        </w:tc>
      </w:tr>
      <w:tr w:rsidR="00D01CD5" w14:paraId="057A9B3A" w14:textId="77777777">
        <w:tc>
          <w:tcPr>
            <w:tcW w:w="2300" w:type="dxa"/>
            <w:tcMar>
              <w:top w:w="80" w:type="dxa"/>
              <w:left w:w="120" w:type="dxa"/>
              <w:bottom w:w="80" w:type="dxa"/>
              <w:right w:w="120" w:type="dxa"/>
            </w:tcMar>
            <w:vAlign w:val="center"/>
          </w:tcPr>
          <w:p w14:paraId="48642E3C" w14:textId="77777777" w:rsidR="00D01CD5" w:rsidRDefault="00000000">
            <w:pPr>
              <w:spacing w:after="0"/>
            </w:pPr>
            <w:r>
              <w:rPr>
                <w:sz w:val="16"/>
              </w:rPr>
              <w:t>entityId</w:t>
            </w:r>
          </w:p>
        </w:tc>
        <w:tc>
          <w:tcPr>
            <w:tcW w:w="2500" w:type="dxa"/>
            <w:tcMar>
              <w:top w:w="80" w:type="dxa"/>
              <w:left w:w="120" w:type="dxa"/>
              <w:bottom w:w="80" w:type="dxa"/>
              <w:right w:w="120" w:type="dxa"/>
            </w:tcMar>
            <w:vAlign w:val="center"/>
          </w:tcPr>
          <w:p w14:paraId="464E810C" w14:textId="77777777" w:rsidR="00D01CD5" w:rsidRDefault="00000000">
            <w:pPr>
              <w:spacing w:after="0"/>
            </w:pPr>
            <w:r>
              <w:rPr>
                <w:sz w:val="16"/>
              </w:rPr>
              <w:t>String</w:t>
            </w:r>
          </w:p>
        </w:tc>
        <w:tc>
          <w:tcPr>
            <w:tcW w:w="4560" w:type="dxa"/>
            <w:tcMar>
              <w:top w:w="80" w:type="dxa"/>
              <w:left w:w="120" w:type="dxa"/>
              <w:bottom w:w="80" w:type="dxa"/>
              <w:right w:w="120" w:type="dxa"/>
            </w:tcMar>
            <w:vAlign w:val="center"/>
          </w:tcPr>
          <w:p w14:paraId="4CB98D9D" w14:textId="77777777" w:rsidR="00D01CD5" w:rsidRDefault="00000000">
            <w:pPr>
              <w:spacing w:after="0"/>
            </w:pPr>
            <w:r>
              <w:rPr>
                <w:sz w:val="16"/>
              </w:rPr>
              <w:t>Affected entity id.</w:t>
            </w:r>
          </w:p>
        </w:tc>
      </w:tr>
      <w:tr w:rsidR="00D01CD5" w14:paraId="10A43338" w14:textId="77777777">
        <w:tc>
          <w:tcPr>
            <w:tcW w:w="2300" w:type="dxa"/>
            <w:tcMar>
              <w:top w:w="80" w:type="dxa"/>
              <w:left w:w="120" w:type="dxa"/>
              <w:bottom w:w="80" w:type="dxa"/>
              <w:right w:w="120" w:type="dxa"/>
            </w:tcMar>
            <w:vAlign w:val="center"/>
          </w:tcPr>
          <w:p w14:paraId="4BA1B5B8" w14:textId="77777777" w:rsidR="00D01CD5" w:rsidRDefault="00000000">
            <w:pPr>
              <w:spacing w:after="0"/>
            </w:pPr>
            <w:r>
              <w:rPr>
                <w:sz w:val="16"/>
              </w:rPr>
              <w:t>metadata</w:t>
            </w:r>
          </w:p>
        </w:tc>
        <w:tc>
          <w:tcPr>
            <w:tcW w:w="2500" w:type="dxa"/>
            <w:tcMar>
              <w:top w:w="80" w:type="dxa"/>
              <w:left w:w="120" w:type="dxa"/>
              <w:bottom w:w="80" w:type="dxa"/>
              <w:right w:w="120" w:type="dxa"/>
            </w:tcMar>
            <w:vAlign w:val="center"/>
          </w:tcPr>
          <w:p w14:paraId="15C52FC9" w14:textId="77777777" w:rsidR="00D01CD5" w:rsidRDefault="00000000">
            <w:pPr>
              <w:spacing w:after="0"/>
            </w:pPr>
            <w:r>
              <w:rPr>
                <w:sz w:val="16"/>
              </w:rPr>
              <w:t>Object</w:t>
            </w:r>
          </w:p>
        </w:tc>
        <w:tc>
          <w:tcPr>
            <w:tcW w:w="4560" w:type="dxa"/>
            <w:tcMar>
              <w:top w:w="80" w:type="dxa"/>
              <w:left w:w="120" w:type="dxa"/>
              <w:bottom w:w="80" w:type="dxa"/>
              <w:right w:w="120" w:type="dxa"/>
            </w:tcMar>
            <w:vAlign w:val="center"/>
          </w:tcPr>
          <w:p w14:paraId="48C6E0A0" w14:textId="77777777" w:rsidR="00D01CD5" w:rsidRDefault="00000000">
            <w:pPr>
              <w:spacing w:after="0"/>
            </w:pPr>
            <w:r>
              <w:rPr>
                <w:sz w:val="16"/>
              </w:rPr>
              <w:t>Action payload summary.</w:t>
            </w:r>
          </w:p>
        </w:tc>
      </w:tr>
    </w:tbl>
    <w:p w14:paraId="064D9DB3" w14:textId="77777777" w:rsidR="00D01CD5" w:rsidRDefault="00D01CD5"/>
    <w:p w14:paraId="6AA791E6" w14:textId="77777777" w:rsidR="00D01CD5" w:rsidRDefault="00000000">
      <w:r>
        <w:br w:type="page"/>
      </w:r>
    </w:p>
    <w:p w14:paraId="39951566" w14:textId="77777777" w:rsidR="00D01CD5" w:rsidRDefault="00000000">
      <w:pPr>
        <w:pStyle w:val="Heading1"/>
      </w:pPr>
      <w:r>
        <w:lastRenderedPageBreak/>
        <w:t>15. Backend APIs</w:t>
      </w:r>
    </w:p>
    <w:p w14:paraId="2762B2A9" w14:textId="77777777" w:rsidR="00D01CD5" w:rsidRDefault="00000000">
      <w:r>
        <w:t>All active modular APIs are mounted under /api/v1 by backend/src/routes/index.js. Work routes are also mounted directly under /work for compatibility. The table below gives a quick catalog; detailed endpoint pages follow.</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800"/>
        <w:gridCol w:w="3000"/>
        <w:gridCol w:w="3760"/>
        <w:gridCol w:w="1800"/>
      </w:tblGrid>
      <w:tr w:rsidR="00D01CD5" w14:paraId="1A6D5F9B" w14:textId="77777777">
        <w:tc>
          <w:tcPr>
            <w:tcW w:w="800" w:type="dxa"/>
            <w:shd w:val="clear" w:color="auto" w:fill="E8EEF5"/>
            <w:tcMar>
              <w:top w:w="80" w:type="dxa"/>
              <w:left w:w="120" w:type="dxa"/>
              <w:bottom w:w="80" w:type="dxa"/>
              <w:right w:w="120" w:type="dxa"/>
            </w:tcMar>
            <w:vAlign w:val="center"/>
          </w:tcPr>
          <w:p w14:paraId="106CD79D" w14:textId="77777777" w:rsidR="00D01CD5" w:rsidRDefault="00000000">
            <w:pPr>
              <w:spacing w:after="0"/>
            </w:pPr>
            <w:r>
              <w:rPr>
                <w:b/>
                <w:color w:val="1F4D78"/>
                <w:sz w:val="14"/>
              </w:rPr>
              <w:t>Method</w:t>
            </w:r>
          </w:p>
        </w:tc>
        <w:tc>
          <w:tcPr>
            <w:tcW w:w="3000" w:type="dxa"/>
            <w:shd w:val="clear" w:color="auto" w:fill="E8EEF5"/>
            <w:tcMar>
              <w:top w:w="80" w:type="dxa"/>
              <w:left w:w="120" w:type="dxa"/>
              <w:bottom w:w="80" w:type="dxa"/>
              <w:right w:w="120" w:type="dxa"/>
            </w:tcMar>
            <w:vAlign w:val="center"/>
          </w:tcPr>
          <w:p w14:paraId="3A9849D3" w14:textId="77777777" w:rsidR="00D01CD5" w:rsidRDefault="00000000">
            <w:pPr>
              <w:spacing w:after="0"/>
            </w:pPr>
            <w:r>
              <w:rPr>
                <w:b/>
                <w:color w:val="1F4D78"/>
                <w:sz w:val="14"/>
              </w:rPr>
              <w:t>Endpoint</w:t>
            </w:r>
          </w:p>
        </w:tc>
        <w:tc>
          <w:tcPr>
            <w:tcW w:w="3760" w:type="dxa"/>
            <w:shd w:val="clear" w:color="auto" w:fill="E8EEF5"/>
            <w:tcMar>
              <w:top w:w="80" w:type="dxa"/>
              <w:left w:w="120" w:type="dxa"/>
              <w:bottom w:w="80" w:type="dxa"/>
              <w:right w:w="120" w:type="dxa"/>
            </w:tcMar>
            <w:vAlign w:val="center"/>
          </w:tcPr>
          <w:p w14:paraId="7F54E86F" w14:textId="77777777" w:rsidR="00D01CD5" w:rsidRDefault="00000000">
            <w:pPr>
              <w:spacing w:after="0"/>
            </w:pPr>
            <w:r>
              <w:rPr>
                <w:b/>
                <w:color w:val="1F4D78"/>
                <w:sz w:val="14"/>
              </w:rPr>
              <w:t>Purpose</w:t>
            </w:r>
          </w:p>
        </w:tc>
        <w:tc>
          <w:tcPr>
            <w:tcW w:w="1800" w:type="dxa"/>
            <w:shd w:val="clear" w:color="auto" w:fill="E8EEF5"/>
            <w:tcMar>
              <w:top w:w="80" w:type="dxa"/>
              <w:left w:w="120" w:type="dxa"/>
              <w:bottom w:w="80" w:type="dxa"/>
              <w:right w:w="120" w:type="dxa"/>
            </w:tcMar>
            <w:vAlign w:val="center"/>
          </w:tcPr>
          <w:p w14:paraId="7765E0C8" w14:textId="77777777" w:rsidR="00D01CD5" w:rsidRDefault="00000000">
            <w:pPr>
              <w:spacing w:after="0"/>
            </w:pPr>
            <w:r>
              <w:rPr>
                <w:b/>
                <w:color w:val="1F4D78"/>
                <w:sz w:val="14"/>
              </w:rPr>
              <w:t>Auth</w:t>
            </w:r>
          </w:p>
        </w:tc>
      </w:tr>
      <w:tr w:rsidR="00D01CD5" w14:paraId="5DF525C6" w14:textId="77777777">
        <w:tc>
          <w:tcPr>
            <w:tcW w:w="800" w:type="dxa"/>
            <w:tcMar>
              <w:top w:w="80" w:type="dxa"/>
              <w:left w:w="120" w:type="dxa"/>
              <w:bottom w:w="80" w:type="dxa"/>
              <w:right w:w="120" w:type="dxa"/>
            </w:tcMar>
            <w:vAlign w:val="center"/>
          </w:tcPr>
          <w:p w14:paraId="70F97607"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2D31D7A4" w14:textId="77777777" w:rsidR="00D01CD5" w:rsidRDefault="00000000">
            <w:pPr>
              <w:spacing w:after="0"/>
            </w:pPr>
            <w:r>
              <w:rPr>
                <w:sz w:val="14"/>
              </w:rPr>
              <w:t>/api/v1/auth/csrf</w:t>
            </w:r>
          </w:p>
        </w:tc>
        <w:tc>
          <w:tcPr>
            <w:tcW w:w="3760" w:type="dxa"/>
            <w:tcMar>
              <w:top w:w="80" w:type="dxa"/>
              <w:left w:w="120" w:type="dxa"/>
              <w:bottom w:w="80" w:type="dxa"/>
              <w:right w:w="120" w:type="dxa"/>
            </w:tcMar>
            <w:vAlign w:val="center"/>
          </w:tcPr>
          <w:p w14:paraId="6C2A7409" w14:textId="77777777" w:rsidR="00D01CD5" w:rsidRDefault="00000000">
            <w:pPr>
              <w:spacing w:after="0"/>
            </w:pPr>
            <w:r>
              <w:rPr>
                <w:sz w:val="14"/>
              </w:rPr>
              <w:t>Issue CSRF token</w:t>
            </w:r>
          </w:p>
        </w:tc>
        <w:tc>
          <w:tcPr>
            <w:tcW w:w="1800" w:type="dxa"/>
            <w:tcMar>
              <w:top w:w="80" w:type="dxa"/>
              <w:left w:w="120" w:type="dxa"/>
              <w:bottom w:w="80" w:type="dxa"/>
              <w:right w:w="120" w:type="dxa"/>
            </w:tcMar>
            <w:vAlign w:val="center"/>
          </w:tcPr>
          <w:p w14:paraId="33B265B8" w14:textId="77777777" w:rsidR="00D01CD5" w:rsidRDefault="00000000">
            <w:pPr>
              <w:spacing w:after="0"/>
            </w:pPr>
            <w:r>
              <w:rPr>
                <w:sz w:val="14"/>
              </w:rPr>
              <w:t>Public</w:t>
            </w:r>
          </w:p>
        </w:tc>
      </w:tr>
      <w:tr w:rsidR="00D01CD5" w14:paraId="022B2DEB" w14:textId="77777777">
        <w:tc>
          <w:tcPr>
            <w:tcW w:w="800" w:type="dxa"/>
            <w:tcMar>
              <w:top w:w="80" w:type="dxa"/>
              <w:left w:w="120" w:type="dxa"/>
              <w:bottom w:w="80" w:type="dxa"/>
              <w:right w:w="120" w:type="dxa"/>
            </w:tcMar>
            <w:vAlign w:val="center"/>
          </w:tcPr>
          <w:p w14:paraId="20B70648"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2878BA78" w14:textId="77777777" w:rsidR="00D01CD5" w:rsidRDefault="00000000">
            <w:pPr>
              <w:spacing w:after="0"/>
            </w:pPr>
            <w:r>
              <w:rPr>
                <w:sz w:val="14"/>
              </w:rPr>
              <w:t>/api/v1/auth/register</w:t>
            </w:r>
          </w:p>
        </w:tc>
        <w:tc>
          <w:tcPr>
            <w:tcW w:w="3760" w:type="dxa"/>
            <w:tcMar>
              <w:top w:w="80" w:type="dxa"/>
              <w:left w:w="120" w:type="dxa"/>
              <w:bottom w:w="80" w:type="dxa"/>
              <w:right w:w="120" w:type="dxa"/>
            </w:tcMar>
            <w:vAlign w:val="center"/>
          </w:tcPr>
          <w:p w14:paraId="3A965DEB" w14:textId="77777777" w:rsidR="00D01CD5" w:rsidRDefault="00000000">
            <w:pPr>
              <w:spacing w:after="0"/>
            </w:pPr>
            <w:r>
              <w:rPr>
                <w:sz w:val="14"/>
              </w:rPr>
              <w:t>Create user through auth namespace</w:t>
            </w:r>
          </w:p>
        </w:tc>
        <w:tc>
          <w:tcPr>
            <w:tcW w:w="1800" w:type="dxa"/>
            <w:tcMar>
              <w:top w:w="80" w:type="dxa"/>
              <w:left w:w="120" w:type="dxa"/>
              <w:bottom w:w="80" w:type="dxa"/>
              <w:right w:w="120" w:type="dxa"/>
            </w:tcMar>
            <w:vAlign w:val="center"/>
          </w:tcPr>
          <w:p w14:paraId="359DCF6C" w14:textId="77777777" w:rsidR="00D01CD5" w:rsidRDefault="00000000">
            <w:pPr>
              <w:spacing w:after="0"/>
            </w:pPr>
            <w:r>
              <w:rPr>
                <w:sz w:val="14"/>
              </w:rPr>
              <w:t>Bearer token; creator must be super_admin/admin</w:t>
            </w:r>
          </w:p>
        </w:tc>
      </w:tr>
      <w:tr w:rsidR="00D01CD5" w14:paraId="125C1DB7" w14:textId="77777777">
        <w:tc>
          <w:tcPr>
            <w:tcW w:w="800" w:type="dxa"/>
            <w:tcMar>
              <w:top w:w="80" w:type="dxa"/>
              <w:left w:w="120" w:type="dxa"/>
              <w:bottom w:w="80" w:type="dxa"/>
              <w:right w:w="120" w:type="dxa"/>
            </w:tcMar>
            <w:vAlign w:val="center"/>
          </w:tcPr>
          <w:p w14:paraId="4D8D2F04"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3C519176" w14:textId="77777777" w:rsidR="00D01CD5" w:rsidRDefault="00000000">
            <w:pPr>
              <w:spacing w:after="0"/>
            </w:pPr>
            <w:r>
              <w:rPr>
                <w:sz w:val="14"/>
              </w:rPr>
              <w:t>/api/v1/auth/login</w:t>
            </w:r>
          </w:p>
        </w:tc>
        <w:tc>
          <w:tcPr>
            <w:tcW w:w="3760" w:type="dxa"/>
            <w:tcMar>
              <w:top w:w="80" w:type="dxa"/>
              <w:left w:w="120" w:type="dxa"/>
              <w:bottom w:w="80" w:type="dxa"/>
              <w:right w:w="120" w:type="dxa"/>
            </w:tcMar>
            <w:vAlign w:val="center"/>
          </w:tcPr>
          <w:p w14:paraId="204620A7" w14:textId="77777777" w:rsidR="00D01CD5" w:rsidRDefault="00000000">
            <w:pPr>
              <w:spacing w:after="0"/>
            </w:pPr>
            <w:r>
              <w:rPr>
                <w:sz w:val="14"/>
              </w:rPr>
              <w:t>Authenticate user</w:t>
            </w:r>
          </w:p>
        </w:tc>
        <w:tc>
          <w:tcPr>
            <w:tcW w:w="1800" w:type="dxa"/>
            <w:tcMar>
              <w:top w:w="80" w:type="dxa"/>
              <w:left w:w="120" w:type="dxa"/>
              <w:bottom w:w="80" w:type="dxa"/>
              <w:right w:w="120" w:type="dxa"/>
            </w:tcMar>
            <w:vAlign w:val="center"/>
          </w:tcPr>
          <w:p w14:paraId="3D5F76C4" w14:textId="77777777" w:rsidR="00D01CD5" w:rsidRDefault="00000000">
            <w:pPr>
              <w:spacing w:after="0"/>
            </w:pPr>
            <w:r>
              <w:rPr>
                <w:sz w:val="14"/>
              </w:rPr>
              <w:t>Public with authRateLimiter</w:t>
            </w:r>
          </w:p>
        </w:tc>
      </w:tr>
      <w:tr w:rsidR="00D01CD5" w14:paraId="7A205483" w14:textId="77777777">
        <w:tc>
          <w:tcPr>
            <w:tcW w:w="800" w:type="dxa"/>
            <w:tcMar>
              <w:top w:w="80" w:type="dxa"/>
              <w:left w:w="120" w:type="dxa"/>
              <w:bottom w:w="80" w:type="dxa"/>
              <w:right w:w="120" w:type="dxa"/>
            </w:tcMar>
            <w:vAlign w:val="center"/>
          </w:tcPr>
          <w:p w14:paraId="72ECA728"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7BD593C7" w14:textId="77777777" w:rsidR="00D01CD5" w:rsidRDefault="00000000">
            <w:pPr>
              <w:spacing w:after="0"/>
            </w:pPr>
            <w:r>
              <w:rPr>
                <w:sz w:val="14"/>
              </w:rPr>
              <w:t>/api/v1/auth/refresh</w:t>
            </w:r>
          </w:p>
        </w:tc>
        <w:tc>
          <w:tcPr>
            <w:tcW w:w="3760" w:type="dxa"/>
            <w:tcMar>
              <w:top w:w="80" w:type="dxa"/>
              <w:left w:w="120" w:type="dxa"/>
              <w:bottom w:w="80" w:type="dxa"/>
              <w:right w:w="120" w:type="dxa"/>
            </w:tcMar>
            <w:vAlign w:val="center"/>
          </w:tcPr>
          <w:p w14:paraId="4B932903" w14:textId="77777777" w:rsidR="00D01CD5" w:rsidRDefault="00000000">
            <w:pPr>
              <w:spacing w:after="0"/>
            </w:pPr>
            <w:r>
              <w:rPr>
                <w:sz w:val="14"/>
              </w:rPr>
              <w:t>Rotate refresh session</w:t>
            </w:r>
          </w:p>
        </w:tc>
        <w:tc>
          <w:tcPr>
            <w:tcW w:w="1800" w:type="dxa"/>
            <w:tcMar>
              <w:top w:w="80" w:type="dxa"/>
              <w:left w:w="120" w:type="dxa"/>
              <w:bottom w:w="80" w:type="dxa"/>
              <w:right w:w="120" w:type="dxa"/>
            </w:tcMar>
            <w:vAlign w:val="center"/>
          </w:tcPr>
          <w:p w14:paraId="67992B55" w14:textId="77777777" w:rsidR="00D01CD5" w:rsidRDefault="00000000">
            <w:pPr>
              <w:spacing w:after="0"/>
            </w:pPr>
            <w:r>
              <w:rPr>
                <w:sz w:val="14"/>
              </w:rPr>
              <w:t>Refresh token cookie or body</w:t>
            </w:r>
          </w:p>
        </w:tc>
      </w:tr>
      <w:tr w:rsidR="00D01CD5" w14:paraId="0F2A8B1A" w14:textId="77777777">
        <w:tc>
          <w:tcPr>
            <w:tcW w:w="800" w:type="dxa"/>
            <w:tcMar>
              <w:top w:w="80" w:type="dxa"/>
              <w:left w:w="120" w:type="dxa"/>
              <w:bottom w:w="80" w:type="dxa"/>
              <w:right w:w="120" w:type="dxa"/>
            </w:tcMar>
            <w:vAlign w:val="center"/>
          </w:tcPr>
          <w:p w14:paraId="4557105D"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381B937B" w14:textId="77777777" w:rsidR="00D01CD5" w:rsidRDefault="00000000">
            <w:pPr>
              <w:spacing w:after="0"/>
            </w:pPr>
            <w:r>
              <w:rPr>
                <w:sz w:val="14"/>
              </w:rPr>
              <w:t>/api/v1/auth/logout</w:t>
            </w:r>
          </w:p>
        </w:tc>
        <w:tc>
          <w:tcPr>
            <w:tcW w:w="3760" w:type="dxa"/>
            <w:tcMar>
              <w:top w:w="80" w:type="dxa"/>
              <w:left w:w="120" w:type="dxa"/>
              <w:bottom w:w="80" w:type="dxa"/>
              <w:right w:w="120" w:type="dxa"/>
            </w:tcMar>
            <w:vAlign w:val="center"/>
          </w:tcPr>
          <w:p w14:paraId="14F5AB68" w14:textId="77777777" w:rsidR="00D01CD5" w:rsidRDefault="00000000">
            <w:pPr>
              <w:spacing w:after="0"/>
            </w:pPr>
            <w:r>
              <w:rPr>
                <w:sz w:val="14"/>
              </w:rPr>
              <w:t>Logout and revoke refresh token</w:t>
            </w:r>
          </w:p>
        </w:tc>
        <w:tc>
          <w:tcPr>
            <w:tcW w:w="1800" w:type="dxa"/>
            <w:tcMar>
              <w:top w:w="80" w:type="dxa"/>
              <w:left w:w="120" w:type="dxa"/>
              <w:bottom w:w="80" w:type="dxa"/>
              <w:right w:w="120" w:type="dxa"/>
            </w:tcMar>
            <w:vAlign w:val="center"/>
          </w:tcPr>
          <w:p w14:paraId="2FBD6077" w14:textId="77777777" w:rsidR="00D01CD5" w:rsidRDefault="00000000">
            <w:pPr>
              <w:spacing w:after="0"/>
            </w:pPr>
            <w:r>
              <w:rPr>
                <w:sz w:val="14"/>
              </w:rPr>
              <w:t>Refresh token optional</w:t>
            </w:r>
          </w:p>
        </w:tc>
      </w:tr>
      <w:tr w:rsidR="00D01CD5" w14:paraId="7BE6A692" w14:textId="77777777">
        <w:tc>
          <w:tcPr>
            <w:tcW w:w="800" w:type="dxa"/>
            <w:tcMar>
              <w:top w:w="80" w:type="dxa"/>
              <w:left w:w="120" w:type="dxa"/>
              <w:bottom w:w="80" w:type="dxa"/>
              <w:right w:w="120" w:type="dxa"/>
            </w:tcMar>
            <w:vAlign w:val="center"/>
          </w:tcPr>
          <w:p w14:paraId="6E271E10"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6DB93FCD" w14:textId="77777777" w:rsidR="00D01CD5" w:rsidRDefault="00000000">
            <w:pPr>
              <w:spacing w:after="0"/>
            </w:pPr>
            <w:r>
              <w:rPr>
                <w:sz w:val="14"/>
              </w:rPr>
              <w:t>/api/v1/auth/me</w:t>
            </w:r>
          </w:p>
        </w:tc>
        <w:tc>
          <w:tcPr>
            <w:tcW w:w="3760" w:type="dxa"/>
            <w:tcMar>
              <w:top w:w="80" w:type="dxa"/>
              <w:left w:w="120" w:type="dxa"/>
              <w:bottom w:w="80" w:type="dxa"/>
              <w:right w:w="120" w:type="dxa"/>
            </w:tcMar>
            <w:vAlign w:val="center"/>
          </w:tcPr>
          <w:p w14:paraId="76D17C34" w14:textId="77777777" w:rsidR="00D01CD5" w:rsidRDefault="00000000">
            <w:pPr>
              <w:spacing w:after="0"/>
            </w:pPr>
            <w:r>
              <w:rPr>
                <w:sz w:val="14"/>
              </w:rPr>
              <w:t>Return current user</w:t>
            </w:r>
          </w:p>
        </w:tc>
        <w:tc>
          <w:tcPr>
            <w:tcW w:w="1800" w:type="dxa"/>
            <w:tcMar>
              <w:top w:w="80" w:type="dxa"/>
              <w:left w:w="120" w:type="dxa"/>
              <w:bottom w:w="80" w:type="dxa"/>
              <w:right w:w="120" w:type="dxa"/>
            </w:tcMar>
            <w:vAlign w:val="center"/>
          </w:tcPr>
          <w:p w14:paraId="5D96C3E9" w14:textId="77777777" w:rsidR="00D01CD5" w:rsidRDefault="00000000">
            <w:pPr>
              <w:spacing w:after="0"/>
            </w:pPr>
            <w:r>
              <w:rPr>
                <w:sz w:val="14"/>
              </w:rPr>
              <w:t>Bearer token</w:t>
            </w:r>
          </w:p>
        </w:tc>
      </w:tr>
      <w:tr w:rsidR="00D01CD5" w14:paraId="7808455B" w14:textId="77777777">
        <w:tc>
          <w:tcPr>
            <w:tcW w:w="800" w:type="dxa"/>
            <w:tcMar>
              <w:top w:w="80" w:type="dxa"/>
              <w:left w:w="120" w:type="dxa"/>
              <w:bottom w:w="80" w:type="dxa"/>
              <w:right w:w="120" w:type="dxa"/>
            </w:tcMar>
            <w:vAlign w:val="center"/>
          </w:tcPr>
          <w:p w14:paraId="5A912294"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0CE86534" w14:textId="77777777" w:rsidR="00D01CD5" w:rsidRDefault="00000000">
            <w:pPr>
              <w:spacing w:after="0"/>
            </w:pPr>
            <w:r>
              <w:rPr>
                <w:sz w:val="14"/>
              </w:rPr>
              <w:t>/api/v1/dashboard/summary</w:t>
            </w:r>
          </w:p>
        </w:tc>
        <w:tc>
          <w:tcPr>
            <w:tcW w:w="3760" w:type="dxa"/>
            <w:tcMar>
              <w:top w:w="80" w:type="dxa"/>
              <w:left w:w="120" w:type="dxa"/>
              <w:bottom w:w="80" w:type="dxa"/>
              <w:right w:w="120" w:type="dxa"/>
            </w:tcMar>
            <w:vAlign w:val="center"/>
          </w:tcPr>
          <w:p w14:paraId="4A7F42C6" w14:textId="77777777" w:rsidR="00D01CD5" w:rsidRDefault="00000000">
            <w:pPr>
              <w:spacing w:after="0"/>
            </w:pPr>
            <w:r>
              <w:rPr>
                <w:sz w:val="14"/>
              </w:rPr>
              <w:t>Dashboard KPI summary</w:t>
            </w:r>
          </w:p>
        </w:tc>
        <w:tc>
          <w:tcPr>
            <w:tcW w:w="1800" w:type="dxa"/>
            <w:tcMar>
              <w:top w:w="80" w:type="dxa"/>
              <w:left w:w="120" w:type="dxa"/>
              <w:bottom w:w="80" w:type="dxa"/>
              <w:right w:w="120" w:type="dxa"/>
            </w:tcMar>
            <w:vAlign w:val="center"/>
          </w:tcPr>
          <w:p w14:paraId="0F317954" w14:textId="77777777" w:rsidR="00D01CD5" w:rsidRDefault="00000000">
            <w:pPr>
              <w:spacing w:after="0"/>
            </w:pPr>
            <w:r>
              <w:rPr>
                <w:sz w:val="14"/>
              </w:rPr>
              <w:t>dashboard:view</w:t>
            </w:r>
          </w:p>
        </w:tc>
      </w:tr>
      <w:tr w:rsidR="00D01CD5" w14:paraId="556BBF4B" w14:textId="77777777">
        <w:tc>
          <w:tcPr>
            <w:tcW w:w="800" w:type="dxa"/>
            <w:tcMar>
              <w:top w:w="80" w:type="dxa"/>
              <w:left w:w="120" w:type="dxa"/>
              <w:bottom w:w="80" w:type="dxa"/>
              <w:right w:w="120" w:type="dxa"/>
            </w:tcMar>
            <w:vAlign w:val="center"/>
          </w:tcPr>
          <w:p w14:paraId="7059BCF3"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3DB2B116" w14:textId="77777777" w:rsidR="00D01CD5" w:rsidRDefault="00000000">
            <w:pPr>
              <w:spacing w:after="0"/>
            </w:pPr>
            <w:r>
              <w:rPr>
                <w:sz w:val="14"/>
              </w:rPr>
              <w:t>/api/v1/users</w:t>
            </w:r>
          </w:p>
        </w:tc>
        <w:tc>
          <w:tcPr>
            <w:tcW w:w="3760" w:type="dxa"/>
            <w:tcMar>
              <w:top w:w="80" w:type="dxa"/>
              <w:left w:w="120" w:type="dxa"/>
              <w:bottom w:w="80" w:type="dxa"/>
              <w:right w:w="120" w:type="dxa"/>
            </w:tcMar>
            <w:vAlign w:val="center"/>
          </w:tcPr>
          <w:p w14:paraId="0B4067BF" w14:textId="77777777" w:rsidR="00D01CD5" w:rsidRDefault="00000000">
            <w:pPr>
              <w:spacing w:after="0"/>
            </w:pPr>
            <w:r>
              <w:rPr>
                <w:sz w:val="14"/>
              </w:rPr>
              <w:t>List users</w:t>
            </w:r>
          </w:p>
        </w:tc>
        <w:tc>
          <w:tcPr>
            <w:tcW w:w="1800" w:type="dxa"/>
            <w:tcMar>
              <w:top w:w="80" w:type="dxa"/>
              <w:left w:w="120" w:type="dxa"/>
              <w:bottom w:w="80" w:type="dxa"/>
              <w:right w:w="120" w:type="dxa"/>
            </w:tcMar>
            <w:vAlign w:val="center"/>
          </w:tcPr>
          <w:p w14:paraId="40D8BA31" w14:textId="77777777" w:rsidR="00D01CD5" w:rsidRDefault="00000000">
            <w:pPr>
              <w:spacing w:after="0"/>
            </w:pPr>
            <w:r>
              <w:rPr>
                <w:sz w:val="14"/>
              </w:rPr>
              <w:t>users:view</w:t>
            </w:r>
          </w:p>
        </w:tc>
      </w:tr>
      <w:tr w:rsidR="00D01CD5" w14:paraId="4C195B42" w14:textId="77777777">
        <w:tc>
          <w:tcPr>
            <w:tcW w:w="800" w:type="dxa"/>
            <w:tcMar>
              <w:top w:w="80" w:type="dxa"/>
              <w:left w:w="120" w:type="dxa"/>
              <w:bottom w:w="80" w:type="dxa"/>
              <w:right w:w="120" w:type="dxa"/>
            </w:tcMar>
            <w:vAlign w:val="center"/>
          </w:tcPr>
          <w:p w14:paraId="219683C1"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26493EFC" w14:textId="77777777" w:rsidR="00D01CD5" w:rsidRDefault="00000000">
            <w:pPr>
              <w:spacing w:after="0"/>
            </w:pPr>
            <w:r>
              <w:rPr>
                <w:sz w:val="14"/>
              </w:rPr>
              <w:t>/api/v1/users</w:t>
            </w:r>
          </w:p>
        </w:tc>
        <w:tc>
          <w:tcPr>
            <w:tcW w:w="3760" w:type="dxa"/>
            <w:tcMar>
              <w:top w:w="80" w:type="dxa"/>
              <w:left w:w="120" w:type="dxa"/>
              <w:bottom w:w="80" w:type="dxa"/>
              <w:right w:w="120" w:type="dxa"/>
            </w:tcMar>
            <w:vAlign w:val="center"/>
          </w:tcPr>
          <w:p w14:paraId="6302020A" w14:textId="77777777" w:rsidR="00D01CD5" w:rsidRDefault="00000000">
            <w:pPr>
              <w:spacing w:after="0"/>
            </w:pPr>
            <w:r>
              <w:rPr>
                <w:sz w:val="14"/>
              </w:rPr>
              <w:t>Create user</w:t>
            </w:r>
          </w:p>
        </w:tc>
        <w:tc>
          <w:tcPr>
            <w:tcW w:w="1800" w:type="dxa"/>
            <w:tcMar>
              <w:top w:w="80" w:type="dxa"/>
              <w:left w:w="120" w:type="dxa"/>
              <w:bottom w:w="80" w:type="dxa"/>
              <w:right w:w="120" w:type="dxa"/>
            </w:tcMar>
            <w:vAlign w:val="center"/>
          </w:tcPr>
          <w:p w14:paraId="5F15382F" w14:textId="77777777" w:rsidR="00D01CD5" w:rsidRDefault="00000000">
            <w:pPr>
              <w:spacing w:after="0"/>
            </w:pPr>
            <w:r>
              <w:rPr>
                <w:sz w:val="14"/>
              </w:rPr>
              <w:t>super_admin/admin</w:t>
            </w:r>
          </w:p>
        </w:tc>
      </w:tr>
      <w:tr w:rsidR="00D01CD5" w14:paraId="34490ABF" w14:textId="77777777">
        <w:tc>
          <w:tcPr>
            <w:tcW w:w="800" w:type="dxa"/>
            <w:tcMar>
              <w:top w:w="80" w:type="dxa"/>
              <w:left w:w="120" w:type="dxa"/>
              <w:bottom w:w="80" w:type="dxa"/>
              <w:right w:w="120" w:type="dxa"/>
            </w:tcMar>
            <w:vAlign w:val="center"/>
          </w:tcPr>
          <w:p w14:paraId="03CEDA4F" w14:textId="77777777" w:rsidR="00D01CD5" w:rsidRDefault="00000000">
            <w:pPr>
              <w:spacing w:after="0"/>
            </w:pPr>
            <w:r>
              <w:rPr>
                <w:sz w:val="14"/>
              </w:rPr>
              <w:t>PUT</w:t>
            </w:r>
          </w:p>
        </w:tc>
        <w:tc>
          <w:tcPr>
            <w:tcW w:w="3000" w:type="dxa"/>
            <w:tcMar>
              <w:top w:w="80" w:type="dxa"/>
              <w:left w:w="120" w:type="dxa"/>
              <w:bottom w:w="80" w:type="dxa"/>
              <w:right w:w="120" w:type="dxa"/>
            </w:tcMar>
            <w:vAlign w:val="center"/>
          </w:tcPr>
          <w:p w14:paraId="3199A852" w14:textId="77777777" w:rsidR="00D01CD5" w:rsidRDefault="00000000">
            <w:pPr>
              <w:spacing w:after="0"/>
            </w:pPr>
            <w:r>
              <w:rPr>
                <w:sz w:val="14"/>
              </w:rPr>
              <w:t>/api/v1/users/:id</w:t>
            </w:r>
          </w:p>
        </w:tc>
        <w:tc>
          <w:tcPr>
            <w:tcW w:w="3760" w:type="dxa"/>
            <w:tcMar>
              <w:top w:w="80" w:type="dxa"/>
              <w:left w:w="120" w:type="dxa"/>
              <w:bottom w:w="80" w:type="dxa"/>
              <w:right w:w="120" w:type="dxa"/>
            </w:tcMar>
            <w:vAlign w:val="center"/>
          </w:tcPr>
          <w:p w14:paraId="6EDB1E4A" w14:textId="77777777" w:rsidR="00D01CD5" w:rsidRDefault="00000000">
            <w:pPr>
              <w:spacing w:after="0"/>
            </w:pPr>
            <w:r>
              <w:rPr>
                <w:sz w:val="14"/>
              </w:rPr>
              <w:t>Update user</w:t>
            </w:r>
          </w:p>
        </w:tc>
        <w:tc>
          <w:tcPr>
            <w:tcW w:w="1800" w:type="dxa"/>
            <w:tcMar>
              <w:top w:w="80" w:type="dxa"/>
              <w:left w:w="120" w:type="dxa"/>
              <w:bottom w:w="80" w:type="dxa"/>
              <w:right w:w="120" w:type="dxa"/>
            </w:tcMar>
            <w:vAlign w:val="center"/>
          </w:tcPr>
          <w:p w14:paraId="6725E82E" w14:textId="77777777" w:rsidR="00D01CD5" w:rsidRDefault="00000000">
            <w:pPr>
              <w:spacing w:after="0"/>
            </w:pPr>
            <w:r>
              <w:rPr>
                <w:sz w:val="14"/>
              </w:rPr>
              <w:t>users:update</w:t>
            </w:r>
          </w:p>
        </w:tc>
      </w:tr>
      <w:tr w:rsidR="00D01CD5" w14:paraId="6B419E30" w14:textId="77777777">
        <w:tc>
          <w:tcPr>
            <w:tcW w:w="800" w:type="dxa"/>
            <w:tcMar>
              <w:top w:w="80" w:type="dxa"/>
              <w:left w:w="120" w:type="dxa"/>
              <w:bottom w:w="80" w:type="dxa"/>
              <w:right w:w="120" w:type="dxa"/>
            </w:tcMar>
            <w:vAlign w:val="center"/>
          </w:tcPr>
          <w:p w14:paraId="712E19A6" w14:textId="77777777" w:rsidR="00D01CD5" w:rsidRDefault="00000000">
            <w:pPr>
              <w:spacing w:after="0"/>
            </w:pPr>
            <w:r>
              <w:rPr>
                <w:sz w:val="14"/>
              </w:rPr>
              <w:t>PUT</w:t>
            </w:r>
          </w:p>
        </w:tc>
        <w:tc>
          <w:tcPr>
            <w:tcW w:w="3000" w:type="dxa"/>
            <w:tcMar>
              <w:top w:w="80" w:type="dxa"/>
              <w:left w:w="120" w:type="dxa"/>
              <w:bottom w:w="80" w:type="dxa"/>
              <w:right w:w="120" w:type="dxa"/>
            </w:tcMar>
            <w:vAlign w:val="center"/>
          </w:tcPr>
          <w:p w14:paraId="109AF476" w14:textId="77777777" w:rsidR="00D01CD5" w:rsidRDefault="00000000">
            <w:pPr>
              <w:spacing w:after="0"/>
            </w:pPr>
            <w:r>
              <w:rPr>
                <w:sz w:val="14"/>
              </w:rPr>
              <w:t>/api/v1/users/:id/permissions</w:t>
            </w:r>
          </w:p>
        </w:tc>
        <w:tc>
          <w:tcPr>
            <w:tcW w:w="3760" w:type="dxa"/>
            <w:tcMar>
              <w:top w:w="80" w:type="dxa"/>
              <w:left w:w="120" w:type="dxa"/>
              <w:bottom w:w="80" w:type="dxa"/>
              <w:right w:w="120" w:type="dxa"/>
            </w:tcMar>
            <w:vAlign w:val="center"/>
          </w:tcPr>
          <w:p w14:paraId="23A10FC9" w14:textId="77777777" w:rsidR="00D01CD5" w:rsidRDefault="00000000">
            <w:pPr>
              <w:spacing w:after="0"/>
            </w:pPr>
            <w:r>
              <w:rPr>
                <w:sz w:val="14"/>
              </w:rPr>
              <w:t>Update page permissions</w:t>
            </w:r>
          </w:p>
        </w:tc>
        <w:tc>
          <w:tcPr>
            <w:tcW w:w="1800" w:type="dxa"/>
            <w:tcMar>
              <w:top w:w="80" w:type="dxa"/>
              <w:left w:w="120" w:type="dxa"/>
              <w:bottom w:w="80" w:type="dxa"/>
              <w:right w:w="120" w:type="dxa"/>
            </w:tcMar>
            <w:vAlign w:val="center"/>
          </w:tcPr>
          <w:p w14:paraId="74E75F58" w14:textId="77777777" w:rsidR="00D01CD5" w:rsidRDefault="00000000">
            <w:pPr>
              <w:spacing w:after="0"/>
            </w:pPr>
            <w:r>
              <w:rPr>
                <w:sz w:val="14"/>
              </w:rPr>
              <w:t>super_admin/admin</w:t>
            </w:r>
          </w:p>
        </w:tc>
      </w:tr>
      <w:tr w:rsidR="00D01CD5" w14:paraId="36C4DE40" w14:textId="77777777">
        <w:tc>
          <w:tcPr>
            <w:tcW w:w="800" w:type="dxa"/>
            <w:tcMar>
              <w:top w:w="80" w:type="dxa"/>
              <w:left w:w="120" w:type="dxa"/>
              <w:bottom w:w="80" w:type="dxa"/>
              <w:right w:w="120" w:type="dxa"/>
            </w:tcMar>
            <w:vAlign w:val="center"/>
          </w:tcPr>
          <w:p w14:paraId="4F5E94F1" w14:textId="77777777" w:rsidR="00D01CD5" w:rsidRDefault="00000000">
            <w:pPr>
              <w:spacing w:after="0"/>
            </w:pPr>
            <w:r>
              <w:rPr>
                <w:sz w:val="14"/>
              </w:rPr>
              <w:t>DELETE</w:t>
            </w:r>
          </w:p>
        </w:tc>
        <w:tc>
          <w:tcPr>
            <w:tcW w:w="3000" w:type="dxa"/>
            <w:tcMar>
              <w:top w:w="80" w:type="dxa"/>
              <w:left w:w="120" w:type="dxa"/>
              <w:bottom w:w="80" w:type="dxa"/>
              <w:right w:w="120" w:type="dxa"/>
            </w:tcMar>
            <w:vAlign w:val="center"/>
          </w:tcPr>
          <w:p w14:paraId="7A84C4FA" w14:textId="77777777" w:rsidR="00D01CD5" w:rsidRDefault="00000000">
            <w:pPr>
              <w:spacing w:after="0"/>
            </w:pPr>
            <w:r>
              <w:rPr>
                <w:sz w:val="14"/>
              </w:rPr>
              <w:t>/api/v1/users/:id</w:t>
            </w:r>
          </w:p>
        </w:tc>
        <w:tc>
          <w:tcPr>
            <w:tcW w:w="3760" w:type="dxa"/>
            <w:tcMar>
              <w:top w:w="80" w:type="dxa"/>
              <w:left w:w="120" w:type="dxa"/>
              <w:bottom w:w="80" w:type="dxa"/>
              <w:right w:w="120" w:type="dxa"/>
            </w:tcMar>
            <w:vAlign w:val="center"/>
          </w:tcPr>
          <w:p w14:paraId="5285AC72" w14:textId="77777777" w:rsidR="00D01CD5" w:rsidRDefault="00000000">
            <w:pPr>
              <w:spacing w:after="0"/>
            </w:pPr>
            <w:r>
              <w:rPr>
                <w:sz w:val="14"/>
              </w:rPr>
              <w:t>Delete user</w:t>
            </w:r>
          </w:p>
        </w:tc>
        <w:tc>
          <w:tcPr>
            <w:tcW w:w="1800" w:type="dxa"/>
            <w:tcMar>
              <w:top w:w="80" w:type="dxa"/>
              <w:left w:w="120" w:type="dxa"/>
              <w:bottom w:w="80" w:type="dxa"/>
              <w:right w:w="120" w:type="dxa"/>
            </w:tcMar>
            <w:vAlign w:val="center"/>
          </w:tcPr>
          <w:p w14:paraId="6D35748B" w14:textId="77777777" w:rsidR="00D01CD5" w:rsidRDefault="00000000">
            <w:pPr>
              <w:spacing w:after="0"/>
            </w:pPr>
            <w:r>
              <w:rPr>
                <w:sz w:val="14"/>
              </w:rPr>
              <w:t>super_admin/admin</w:t>
            </w:r>
          </w:p>
        </w:tc>
      </w:tr>
      <w:tr w:rsidR="00D01CD5" w14:paraId="6D43137B" w14:textId="77777777">
        <w:tc>
          <w:tcPr>
            <w:tcW w:w="800" w:type="dxa"/>
            <w:tcMar>
              <w:top w:w="80" w:type="dxa"/>
              <w:left w:w="120" w:type="dxa"/>
              <w:bottom w:w="80" w:type="dxa"/>
              <w:right w:w="120" w:type="dxa"/>
            </w:tcMar>
            <w:vAlign w:val="center"/>
          </w:tcPr>
          <w:p w14:paraId="398F0A80"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3F92B4C1" w14:textId="77777777" w:rsidR="00D01CD5" w:rsidRDefault="00000000">
            <w:pPr>
              <w:spacing w:after="0"/>
            </w:pPr>
            <w:r>
              <w:rPr>
                <w:sz w:val="14"/>
              </w:rPr>
              <w:t>/api/v1/users/:id/reset-password</w:t>
            </w:r>
          </w:p>
        </w:tc>
        <w:tc>
          <w:tcPr>
            <w:tcW w:w="3760" w:type="dxa"/>
            <w:tcMar>
              <w:top w:w="80" w:type="dxa"/>
              <w:left w:w="120" w:type="dxa"/>
              <w:bottom w:w="80" w:type="dxa"/>
              <w:right w:w="120" w:type="dxa"/>
            </w:tcMar>
            <w:vAlign w:val="center"/>
          </w:tcPr>
          <w:p w14:paraId="7A2D2B4C" w14:textId="77777777" w:rsidR="00D01CD5" w:rsidRDefault="00000000">
            <w:pPr>
              <w:spacing w:after="0"/>
            </w:pPr>
            <w:r>
              <w:rPr>
                <w:sz w:val="14"/>
              </w:rPr>
              <w:t>Reset password</w:t>
            </w:r>
          </w:p>
        </w:tc>
        <w:tc>
          <w:tcPr>
            <w:tcW w:w="1800" w:type="dxa"/>
            <w:tcMar>
              <w:top w:w="80" w:type="dxa"/>
              <w:left w:w="120" w:type="dxa"/>
              <w:bottom w:w="80" w:type="dxa"/>
              <w:right w:w="120" w:type="dxa"/>
            </w:tcMar>
            <w:vAlign w:val="center"/>
          </w:tcPr>
          <w:p w14:paraId="31E304FC" w14:textId="77777777" w:rsidR="00D01CD5" w:rsidRDefault="00000000">
            <w:pPr>
              <w:spacing w:after="0"/>
            </w:pPr>
            <w:r>
              <w:rPr>
                <w:sz w:val="14"/>
              </w:rPr>
              <w:t>users:update</w:t>
            </w:r>
          </w:p>
        </w:tc>
      </w:tr>
      <w:tr w:rsidR="00D01CD5" w14:paraId="2B49B372" w14:textId="77777777">
        <w:tc>
          <w:tcPr>
            <w:tcW w:w="800" w:type="dxa"/>
            <w:tcMar>
              <w:top w:w="80" w:type="dxa"/>
              <w:left w:w="120" w:type="dxa"/>
              <w:bottom w:w="80" w:type="dxa"/>
              <w:right w:w="120" w:type="dxa"/>
            </w:tcMar>
            <w:vAlign w:val="center"/>
          </w:tcPr>
          <w:p w14:paraId="414F5104"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1AE3DFB2" w14:textId="77777777" w:rsidR="00D01CD5" w:rsidRDefault="00000000">
            <w:pPr>
              <w:spacing w:after="0"/>
            </w:pPr>
            <w:r>
              <w:rPr>
                <w:sz w:val="14"/>
              </w:rPr>
              <w:t>/api/v1/users/:id/block</w:t>
            </w:r>
          </w:p>
        </w:tc>
        <w:tc>
          <w:tcPr>
            <w:tcW w:w="3760" w:type="dxa"/>
            <w:tcMar>
              <w:top w:w="80" w:type="dxa"/>
              <w:left w:w="120" w:type="dxa"/>
              <w:bottom w:w="80" w:type="dxa"/>
              <w:right w:w="120" w:type="dxa"/>
            </w:tcMar>
            <w:vAlign w:val="center"/>
          </w:tcPr>
          <w:p w14:paraId="33096FF4" w14:textId="77777777" w:rsidR="00D01CD5" w:rsidRDefault="00000000">
            <w:pPr>
              <w:spacing w:after="0"/>
            </w:pPr>
            <w:r>
              <w:rPr>
                <w:sz w:val="14"/>
              </w:rPr>
              <w:t>Block user</w:t>
            </w:r>
          </w:p>
        </w:tc>
        <w:tc>
          <w:tcPr>
            <w:tcW w:w="1800" w:type="dxa"/>
            <w:tcMar>
              <w:top w:w="80" w:type="dxa"/>
              <w:left w:w="120" w:type="dxa"/>
              <w:bottom w:w="80" w:type="dxa"/>
              <w:right w:w="120" w:type="dxa"/>
            </w:tcMar>
            <w:vAlign w:val="center"/>
          </w:tcPr>
          <w:p w14:paraId="0C18B7A4" w14:textId="77777777" w:rsidR="00D01CD5" w:rsidRDefault="00000000">
            <w:pPr>
              <w:spacing w:after="0"/>
            </w:pPr>
            <w:r>
              <w:rPr>
                <w:sz w:val="14"/>
              </w:rPr>
              <w:t>users:update</w:t>
            </w:r>
          </w:p>
        </w:tc>
      </w:tr>
      <w:tr w:rsidR="00D01CD5" w14:paraId="68C5ED35" w14:textId="77777777">
        <w:tc>
          <w:tcPr>
            <w:tcW w:w="800" w:type="dxa"/>
            <w:tcMar>
              <w:top w:w="80" w:type="dxa"/>
              <w:left w:w="120" w:type="dxa"/>
              <w:bottom w:w="80" w:type="dxa"/>
              <w:right w:w="120" w:type="dxa"/>
            </w:tcMar>
            <w:vAlign w:val="center"/>
          </w:tcPr>
          <w:p w14:paraId="4575DDFA"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55D19730" w14:textId="77777777" w:rsidR="00D01CD5" w:rsidRDefault="00000000">
            <w:pPr>
              <w:spacing w:after="0"/>
            </w:pPr>
            <w:r>
              <w:rPr>
                <w:sz w:val="14"/>
              </w:rPr>
              <w:t>/api/v1/users/:id/activate</w:t>
            </w:r>
          </w:p>
        </w:tc>
        <w:tc>
          <w:tcPr>
            <w:tcW w:w="3760" w:type="dxa"/>
            <w:tcMar>
              <w:top w:w="80" w:type="dxa"/>
              <w:left w:w="120" w:type="dxa"/>
              <w:bottom w:w="80" w:type="dxa"/>
              <w:right w:w="120" w:type="dxa"/>
            </w:tcMar>
            <w:vAlign w:val="center"/>
          </w:tcPr>
          <w:p w14:paraId="64A1DE55" w14:textId="77777777" w:rsidR="00D01CD5" w:rsidRDefault="00000000">
            <w:pPr>
              <w:spacing w:after="0"/>
            </w:pPr>
            <w:r>
              <w:rPr>
                <w:sz w:val="14"/>
              </w:rPr>
              <w:t>Activate user</w:t>
            </w:r>
          </w:p>
        </w:tc>
        <w:tc>
          <w:tcPr>
            <w:tcW w:w="1800" w:type="dxa"/>
            <w:tcMar>
              <w:top w:w="80" w:type="dxa"/>
              <w:left w:w="120" w:type="dxa"/>
              <w:bottom w:w="80" w:type="dxa"/>
              <w:right w:w="120" w:type="dxa"/>
            </w:tcMar>
            <w:vAlign w:val="center"/>
          </w:tcPr>
          <w:p w14:paraId="30DB512D" w14:textId="77777777" w:rsidR="00D01CD5" w:rsidRDefault="00000000">
            <w:pPr>
              <w:spacing w:after="0"/>
            </w:pPr>
            <w:r>
              <w:rPr>
                <w:sz w:val="14"/>
              </w:rPr>
              <w:t>users:update</w:t>
            </w:r>
          </w:p>
        </w:tc>
      </w:tr>
      <w:tr w:rsidR="00D01CD5" w14:paraId="7F4A6074" w14:textId="77777777">
        <w:tc>
          <w:tcPr>
            <w:tcW w:w="800" w:type="dxa"/>
            <w:tcMar>
              <w:top w:w="80" w:type="dxa"/>
              <w:left w:w="120" w:type="dxa"/>
              <w:bottom w:w="80" w:type="dxa"/>
              <w:right w:w="120" w:type="dxa"/>
            </w:tcMar>
            <w:vAlign w:val="center"/>
          </w:tcPr>
          <w:p w14:paraId="0C29FD7F"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41EEB28D" w14:textId="77777777" w:rsidR="00D01CD5" w:rsidRDefault="00000000">
            <w:pPr>
              <w:spacing w:after="0"/>
            </w:pPr>
            <w:r>
              <w:rPr>
                <w:sz w:val="14"/>
              </w:rPr>
              <w:t>/api/v1/users/:id/profile-photo</w:t>
            </w:r>
          </w:p>
        </w:tc>
        <w:tc>
          <w:tcPr>
            <w:tcW w:w="3760" w:type="dxa"/>
            <w:tcMar>
              <w:top w:w="80" w:type="dxa"/>
              <w:left w:w="120" w:type="dxa"/>
              <w:bottom w:w="80" w:type="dxa"/>
              <w:right w:w="120" w:type="dxa"/>
            </w:tcMar>
            <w:vAlign w:val="center"/>
          </w:tcPr>
          <w:p w14:paraId="7D4494A6" w14:textId="77777777" w:rsidR="00D01CD5" w:rsidRDefault="00000000">
            <w:pPr>
              <w:spacing w:after="0"/>
            </w:pPr>
            <w:r>
              <w:rPr>
                <w:sz w:val="14"/>
              </w:rPr>
              <w:t>Upload profile photo</w:t>
            </w:r>
          </w:p>
        </w:tc>
        <w:tc>
          <w:tcPr>
            <w:tcW w:w="1800" w:type="dxa"/>
            <w:tcMar>
              <w:top w:w="80" w:type="dxa"/>
              <w:left w:w="120" w:type="dxa"/>
              <w:bottom w:w="80" w:type="dxa"/>
              <w:right w:w="120" w:type="dxa"/>
            </w:tcMar>
            <w:vAlign w:val="center"/>
          </w:tcPr>
          <w:p w14:paraId="4B07A4CE" w14:textId="77777777" w:rsidR="00D01CD5" w:rsidRDefault="00000000">
            <w:pPr>
              <w:spacing w:after="0"/>
            </w:pPr>
            <w:r>
              <w:rPr>
                <w:sz w:val="14"/>
              </w:rPr>
              <w:t>users:update</w:t>
            </w:r>
          </w:p>
        </w:tc>
      </w:tr>
      <w:tr w:rsidR="00D01CD5" w14:paraId="001D5C9E" w14:textId="77777777">
        <w:tc>
          <w:tcPr>
            <w:tcW w:w="800" w:type="dxa"/>
            <w:tcMar>
              <w:top w:w="80" w:type="dxa"/>
              <w:left w:w="120" w:type="dxa"/>
              <w:bottom w:w="80" w:type="dxa"/>
              <w:right w:w="120" w:type="dxa"/>
            </w:tcMar>
            <w:vAlign w:val="center"/>
          </w:tcPr>
          <w:p w14:paraId="63633860"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7076ACFD" w14:textId="77777777" w:rsidR="00D01CD5" w:rsidRDefault="00000000">
            <w:pPr>
              <w:spacing w:after="0"/>
            </w:pPr>
            <w:r>
              <w:rPr>
                <w:sz w:val="14"/>
              </w:rPr>
              <w:t>/api/v1/users/:id/login-history</w:t>
            </w:r>
          </w:p>
        </w:tc>
        <w:tc>
          <w:tcPr>
            <w:tcW w:w="3760" w:type="dxa"/>
            <w:tcMar>
              <w:top w:w="80" w:type="dxa"/>
              <w:left w:w="120" w:type="dxa"/>
              <w:bottom w:w="80" w:type="dxa"/>
              <w:right w:w="120" w:type="dxa"/>
            </w:tcMar>
            <w:vAlign w:val="center"/>
          </w:tcPr>
          <w:p w14:paraId="13D75841" w14:textId="77777777" w:rsidR="00D01CD5" w:rsidRDefault="00000000">
            <w:pPr>
              <w:spacing w:after="0"/>
            </w:pPr>
            <w:r>
              <w:rPr>
                <w:sz w:val="14"/>
              </w:rPr>
              <w:t>Fetch login history</w:t>
            </w:r>
          </w:p>
        </w:tc>
        <w:tc>
          <w:tcPr>
            <w:tcW w:w="1800" w:type="dxa"/>
            <w:tcMar>
              <w:top w:w="80" w:type="dxa"/>
              <w:left w:w="120" w:type="dxa"/>
              <w:bottom w:w="80" w:type="dxa"/>
              <w:right w:w="120" w:type="dxa"/>
            </w:tcMar>
            <w:vAlign w:val="center"/>
          </w:tcPr>
          <w:p w14:paraId="47617048" w14:textId="77777777" w:rsidR="00D01CD5" w:rsidRDefault="00000000">
            <w:pPr>
              <w:spacing w:after="0"/>
            </w:pPr>
            <w:r>
              <w:rPr>
                <w:sz w:val="14"/>
              </w:rPr>
              <w:t>users:view</w:t>
            </w:r>
          </w:p>
        </w:tc>
      </w:tr>
      <w:tr w:rsidR="00D01CD5" w14:paraId="004F4FC8" w14:textId="77777777">
        <w:tc>
          <w:tcPr>
            <w:tcW w:w="800" w:type="dxa"/>
            <w:tcMar>
              <w:top w:w="80" w:type="dxa"/>
              <w:left w:w="120" w:type="dxa"/>
              <w:bottom w:w="80" w:type="dxa"/>
              <w:right w:w="120" w:type="dxa"/>
            </w:tcMar>
            <w:vAlign w:val="center"/>
          </w:tcPr>
          <w:p w14:paraId="0176C071"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43C15484" w14:textId="77777777" w:rsidR="00D01CD5" w:rsidRDefault="00000000">
            <w:pPr>
              <w:spacing w:after="0"/>
            </w:pPr>
            <w:r>
              <w:rPr>
                <w:sz w:val="14"/>
              </w:rPr>
              <w:t>/api/v1/work-approvals</w:t>
            </w:r>
          </w:p>
        </w:tc>
        <w:tc>
          <w:tcPr>
            <w:tcW w:w="3760" w:type="dxa"/>
            <w:tcMar>
              <w:top w:w="80" w:type="dxa"/>
              <w:left w:w="120" w:type="dxa"/>
              <w:bottom w:w="80" w:type="dxa"/>
              <w:right w:w="120" w:type="dxa"/>
            </w:tcMar>
            <w:vAlign w:val="center"/>
          </w:tcPr>
          <w:p w14:paraId="6AD42D45" w14:textId="77777777" w:rsidR="00D01CD5" w:rsidRDefault="00000000">
            <w:pPr>
              <w:spacing w:after="0"/>
            </w:pPr>
            <w:r>
              <w:rPr>
                <w:sz w:val="14"/>
              </w:rPr>
              <w:t>List work approvals</w:t>
            </w:r>
          </w:p>
        </w:tc>
        <w:tc>
          <w:tcPr>
            <w:tcW w:w="1800" w:type="dxa"/>
            <w:tcMar>
              <w:top w:w="80" w:type="dxa"/>
              <w:left w:w="120" w:type="dxa"/>
              <w:bottom w:w="80" w:type="dxa"/>
              <w:right w:w="120" w:type="dxa"/>
            </w:tcMar>
            <w:vAlign w:val="center"/>
          </w:tcPr>
          <w:p w14:paraId="68D9A301" w14:textId="77777777" w:rsidR="00D01CD5" w:rsidRDefault="00000000">
            <w:pPr>
              <w:spacing w:after="0"/>
            </w:pPr>
            <w:r>
              <w:rPr>
                <w:sz w:val="14"/>
              </w:rPr>
              <w:t>work:view</w:t>
            </w:r>
          </w:p>
        </w:tc>
      </w:tr>
      <w:tr w:rsidR="00D01CD5" w14:paraId="72AFCE5A" w14:textId="77777777">
        <w:tc>
          <w:tcPr>
            <w:tcW w:w="800" w:type="dxa"/>
            <w:tcMar>
              <w:top w:w="80" w:type="dxa"/>
              <w:left w:w="120" w:type="dxa"/>
              <w:bottom w:w="80" w:type="dxa"/>
              <w:right w:w="120" w:type="dxa"/>
            </w:tcMar>
            <w:vAlign w:val="center"/>
          </w:tcPr>
          <w:p w14:paraId="7DB46D24"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0DCBF4D8" w14:textId="77777777" w:rsidR="00D01CD5" w:rsidRDefault="00000000">
            <w:pPr>
              <w:spacing w:after="0"/>
            </w:pPr>
            <w:r>
              <w:rPr>
                <w:sz w:val="14"/>
              </w:rPr>
              <w:t>/api/v1/work-approvals</w:t>
            </w:r>
          </w:p>
        </w:tc>
        <w:tc>
          <w:tcPr>
            <w:tcW w:w="3760" w:type="dxa"/>
            <w:tcMar>
              <w:top w:w="80" w:type="dxa"/>
              <w:left w:w="120" w:type="dxa"/>
              <w:bottom w:w="80" w:type="dxa"/>
              <w:right w:w="120" w:type="dxa"/>
            </w:tcMar>
            <w:vAlign w:val="center"/>
          </w:tcPr>
          <w:p w14:paraId="647CC095" w14:textId="77777777" w:rsidR="00D01CD5" w:rsidRDefault="00000000">
            <w:pPr>
              <w:spacing w:after="0"/>
            </w:pPr>
            <w:r>
              <w:rPr>
                <w:sz w:val="14"/>
              </w:rPr>
              <w:t>Create work approval</w:t>
            </w:r>
          </w:p>
        </w:tc>
        <w:tc>
          <w:tcPr>
            <w:tcW w:w="1800" w:type="dxa"/>
            <w:tcMar>
              <w:top w:w="80" w:type="dxa"/>
              <w:left w:w="120" w:type="dxa"/>
              <w:bottom w:w="80" w:type="dxa"/>
              <w:right w:w="120" w:type="dxa"/>
            </w:tcMar>
            <w:vAlign w:val="center"/>
          </w:tcPr>
          <w:p w14:paraId="20F50439" w14:textId="77777777" w:rsidR="00D01CD5" w:rsidRDefault="00000000">
            <w:pPr>
              <w:spacing w:after="0"/>
            </w:pPr>
            <w:r>
              <w:rPr>
                <w:sz w:val="14"/>
              </w:rPr>
              <w:t>work:create</w:t>
            </w:r>
          </w:p>
        </w:tc>
      </w:tr>
      <w:tr w:rsidR="00D01CD5" w14:paraId="78A1137B" w14:textId="77777777">
        <w:tc>
          <w:tcPr>
            <w:tcW w:w="800" w:type="dxa"/>
            <w:tcMar>
              <w:top w:w="80" w:type="dxa"/>
              <w:left w:w="120" w:type="dxa"/>
              <w:bottom w:w="80" w:type="dxa"/>
              <w:right w:w="120" w:type="dxa"/>
            </w:tcMar>
            <w:vAlign w:val="center"/>
          </w:tcPr>
          <w:p w14:paraId="5D8C561E"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6BD0ADD0" w14:textId="77777777" w:rsidR="00D01CD5" w:rsidRDefault="00000000">
            <w:pPr>
              <w:spacing w:after="0"/>
            </w:pPr>
            <w:r>
              <w:rPr>
                <w:sz w:val="14"/>
              </w:rPr>
              <w:t>/api/v1/work-approvals/:id</w:t>
            </w:r>
          </w:p>
        </w:tc>
        <w:tc>
          <w:tcPr>
            <w:tcW w:w="3760" w:type="dxa"/>
            <w:tcMar>
              <w:top w:w="80" w:type="dxa"/>
              <w:left w:w="120" w:type="dxa"/>
              <w:bottom w:w="80" w:type="dxa"/>
              <w:right w:w="120" w:type="dxa"/>
            </w:tcMar>
            <w:vAlign w:val="center"/>
          </w:tcPr>
          <w:p w14:paraId="3FA8FA80" w14:textId="77777777" w:rsidR="00D01CD5" w:rsidRDefault="00000000">
            <w:pPr>
              <w:spacing w:after="0"/>
            </w:pPr>
            <w:r>
              <w:rPr>
                <w:sz w:val="14"/>
              </w:rPr>
              <w:t>Work approval details</w:t>
            </w:r>
          </w:p>
        </w:tc>
        <w:tc>
          <w:tcPr>
            <w:tcW w:w="1800" w:type="dxa"/>
            <w:tcMar>
              <w:top w:w="80" w:type="dxa"/>
              <w:left w:w="120" w:type="dxa"/>
              <w:bottom w:w="80" w:type="dxa"/>
              <w:right w:w="120" w:type="dxa"/>
            </w:tcMar>
            <w:vAlign w:val="center"/>
          </w:tcPr>
          <w:p w14:paraId="509ED6BE" w14:textId="77777777" w:rsidR="00D01CD5" w:rsidRDefault="00000000">
            <w:pPr>
              <w:spacing w:after="0"/>
            </w:pPr>
            <w:r>
              <w:rPr>
                <w:sz w:val="14"/>
              </w:rPr>
              <w:t>work:view</w:t>
            </w:r>
          </w:p>
        </w:tc>
      </w:tr>
      <w:tr w:rsidR="00D01CD5" w14:paraId="4F585388" w14:textId="77777777">
        <w:tc>
          <w:tcPr>
            <w:tcW w:w="800" w:type="dxa"/>
            <w:tcMar>
              <w:top w:w="80" w:type="dxa"/>
              <w:left w:w="120" w:type="dxa"/>
              <w:bottom w:w="80" w:type="dxa"/>
              <w:right w:w="120" w:type="dxa"/>
            </w:tcMar>
            <w:vAlign w:val="center"/>
          </w:tcPr>
          <w:p w14:paraId="56755B6E"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6F416DA4" w14:textId="77777777" w:rsidR="00D01CD5" w:rsidRDefault="00000000">
            <w:pPr>
              <w:spacing w:after="0"/>
            </w:pPr>
            <w:r>
              <w:rPr>
                <w:sz w:val="14"/>
              </w:rPr>
              <w:t>/api/v1/work-approvals/:id</w:t>
            </w:r>
          </w:p>
        </w:tc>
        <w:tc>
          <w:tcPr>
            <w:tcW w:w="3760" w:type="dxa"/>
            <w:tcMar>
              <w:top w:w="80" w:type="dxa"/>
              <w:left w:w="120" w:type="dxa"/>
              <w:bottom w:w="80" w:type="dxa"/>
              <w:right w:w="120" w:type="dxa"/>
            </w:tcMar>
            <w:vAlign w:val="center"/>
          </w:tcPr>
          <w:p w14:paraId="3C180EE2" w14:textId="77777777" w:rsidR="00D01CD5" w:rsidRDefault="00000000">
            <w:pPr>
              <w:spacing w:after="0"/>
            </w:pPr>
            <w:r>
              <w:rPr>
                <w:sz w:val="14"/>
              </w:rPr>
              <w:t>Edit work details</w:t>
            </w:r>
          </w:p>
        </w:tc>
        <w:tc>
          <w:tcPr>
            <w:tcW w:w="1800" w:type="dxa"/>
            <w:tcMar>
              <w:top w:w="80" w:type="dxa"/>
              <w:left w:w="120" w:type="dxa"/>
              <w:bottom w:w="80" w:type="dxa"/>
              <w:right w:w="120" w:type="dxa"/>
            </w:tcMar>
            <w:vAlign w:val="center"/>
          </w:tcPr>
          <w:p w14:paraId="01FFD9EF" w14:textId="77777777" w:rsidR="00D01CD5" w:rsidRDefault="00000000">
            <w:pPr>
              <w:spacing w:after="0"/>
            </w:pPr>
            <w:r>
              <w:rPr>
                <w:sz w:val="14"/>
              </w:rPr>
              <w:t>work:update</w:t>
            </w:r>
          </w:p>
        </w:tc>
      </w:tr>
      <w:tr w:rsidR="00D01CD5" w14:paraId="20D33BBF" w14:textId="77777777">
        <w:tc>
          <w:tcPr>
            <w:tcW w:w="800" w:type="dxa"/>
            <w:tcMar>
              <w:top w:w="80" w:type="dxa"/>
              <w:left w:w="120" w:type="dxa"/>
              <w:bottom w:w="80" w:type="dxa"/>
              <w:right w:w="120" w:type="dxa"/>
            </w:tcMar>
            <w:vAlign w:val="center"/>
          </w:tcPr>
          <w:p w14:paraId="0A895A9C"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5265C0C1" w14:textId="77777777" w:rsidR="00D01CD5" w:rsidRDefault="00000000">
            <w:pPr>
              <w:spacing w:after="0"/>
            </w:pPr>
            <w:r>
              <w:rPr>
                <w:sz w:val="14"/>
              </w:rPr>
              <w:t>/api/v1/work-approvals/:id/workflow</w:t>
            </w:r>
          </w:p>
        </w:tc>
        <w:tc>
          <w:tcPr>
            <w:tcW w:w="3760" w:type="dxa"/>
            <w:tcMar>
              <w:top w:w="80" w:type="dxa"/>
              <w:left w:w="120" w:type="dxa"/>
              <w:bottom w:w="80" w:type="dxa"/>
              <w:right w:w="120" w:type="dxa"/>
            </w:tcMar>
            <w:vAlign w:val="center"/>
          </w:tcPr>
          <w:p w14:paraId="24A07ACA" w14:textId="77777777" w:rsidR="00D01CD5" w:rsidRDefault="00000000">
            <w:pPr>
              <w:spacing w:after="0"/>
            </w:pPr>
            <w:r>
              <w:rPr>
                <w:sz w:val="14"/>
              </w:rPr>
              <w:t>Update workflow level</w:t>
            </w:r>
          </w:p>
        </w:tc>
        <w:tc>
          <w:tcPr>
            <w:tcW w:w="1800" w:type="dxa"/>
            <w:tcMar>
              <w:top w:w="80" w:type="dxa"/>
              <w:left w:w="120" w:type="dxa"/>
              <w:bottom w:w="80" w:type="dxa"/>
              <w:right w:w="120" w:type="dxa"/>
            </w:tcMar>
            <w:vAlign w:val="center"/>
          </w:tcPr>
          <w:p w14:paraId="3B936695" w14:textId="77777777" w:rsidR="00D01CD5" w:rsidRDefault="00000000">
            <w:pPr>
              <w:spacing w:after="0"/>
            </w:pPr>
            <w:r>
              <w:rPr>
                <w:sz w:val="14"/>
              </w:rPr>
              <w:t>work:update</w:t>
            </w:r>
          </w:p>
        </w:tc>
      </w:tr>
      <w:tr w:rsidR="00D01CD5" w14:paraId="4251D0E1" w14:textId="77777777">
        <w:tc>
          <w:tcPr>
            <w:tcW w:w="800" w:type="dxa"/>
            <w:tcMar>
              <w:top w:w="80" w:type="dxa"/>
              <w:left w:w="120" w:type="dxa"/>
              <w:bottom w:w="80" w:type="dxa"/>
              <w:right w:w="120" w:type="dxa"/>
            </w:tcMar>
            <w:vAlign w:val="center"/>
          </w:tcPr>
          <w:p w14:paraId="62A7CB27"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5A297CEB" w14:textId="77777777" w:rsidR="00D01CD5" w:rsidRDefault="00000000">
            <w:pPr>
              <w:spacing w:after="0"/>
            </w:pPr>
            <w:r>
              <w:rPr>
                <w:sz w:val="14"/>
              </w:rPr>
              <w:t>/api/v1/work-approvals/:id/status</w:t>
            </w:r>
          </w:p>
        </w:tc>
        <w:tc>
          <w:tcPr>
            <w:tcW w:w="3760" w:type="dxa"/>
            <w:tcMar>
              <w:top w:w="80" w:type="dxa"/>
              <w:left w:w="120" w:type="dxa"/>
              <w:bottom w:w="80" w:type="dxa"/>
              <w:right w:w="120" w:type="dxa"/>
            </w:tcMar>
            <w:vAlign w:val="center"/>
          </w:tcPr>
          <w:p w14:paraId="04AA36D7" w14:textId="77777777" w:rsidR="00D01CD5" w:rsidRDefault="00000000">
            <w:pPr>
              <w:spacing w:after="0"/>
            </w:pPr>
            <w:r>
              <w:rPr>
                <w:sz w:val="14"/>
              </w:rPr>
              <w:t>Update status</w:t>
            </w:r>
          </w:p>
        </w:tc>
        <w:tc>
          <w:tcPr>
            <w:tcW w:w="1800" w:type="dxa"/>
            <w:tcMar>
              <w:top w:w="80" w:type="dxa"/>
              <w:left w:w="120" w:type="dxa"/>
              <w:bottom w:w="80" w:type="dxa"/>
              <w:right w:w="120" w:type="dxa"/>
            </w:tcMar>
            <w:vAlign w:val="center"/>
          </w:tcPr>
          <w:p w14:paraId="11068610" w14:textId="77777777" w:rsidR="00D01CD5" w:rsidRDefault="00000000">
            <w:pPr>
              <w:spacing w:after="0"/>
            </w:pPr>
            <w:r>
              <w:rPr>
                <w:sz w:val="14"/>
              </w:rPr>
              <w:t>work:update</w:t>
            </w:r>
          </w:p>
        </w:tc>
      </w:tr>
      <w:tr w:rsidR="00D01CD5" w14:paraId="42D94089" w14:textId="77777777">
        <w:tc>
          <w:tcPr>
            <w:tcW w:w="800" w:type="dxa"/>
            <w:tcMar>
              <w:top w:w="80" w:type="dxa"/>
              <w:left w:w="120" w:type="dxa"/>
              <w:bottom w:w="80" w:type="dxa"/>
              <w:right w:w="120" w:type="dxa"/>
            </w:tcMar>
            <w:vAlign w:val="center"/>
          </w:tcPr>
          <w:p w14:paraId="57C72300"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0D9699FC" w14:textId="77777777" w:rsidR="00D01CD5" w:rsidRDefault="00000000">
            <w:pPr>
              <w:spacing w:after="0"/>
            </w:pPr>
            <w:r>
              <w:rPr>
                <w:sz w:val="14"/>
              </w:rPr>
              <w:t>/api/v1/work-approvals/:id/comments</w:t>
            </w:r>
          </w:p>
        </w:tc>
        <w:tc>
          <w:tcPr>
            <w:tcW w:w="3760" w:type="dxa"/>
            <w:tcMar>
              <w:top w:w="80" w:type="dxa"/>
              <w:left w:w="120" w:type="dxa"/>
              <w:bottom w:w="80" w:type="dxa"/>
              <w:right w:w="120" w:type="dxa"/>
            </w:tcMar>
            <w:vAlign w:val="center"/>
          </w:tcPr>
          <w:p w14:paraId="659E09FF" w14:textId="77777777" w:rsidR="00D01CD5" w:rsidRDefault="00000000">
            <w:pPr>
              <w:spacing w:after="0"/>
            </w:pPr>
            <w:r>
              <w:rPr>
                <w:sz w:val="14"/>
              </w:rPr>
              <w:t>Add comment</w:t>
            </w:r>
          </w:p>
        </w:tc>
        <w:tc>
          <w:tcPr>
            <w:tcW w:w="1800" w:type="dxa"/>
            <w:tcMar>
              <w:top w:w="80" w:type="dxa"/>
              <w:left w:w="120" w:type="dxa"/>
              <w:bottom w:w="80" w:type="dxa"/>
              <w:right w:w="120" w:type="dxa"/>
            </w:tcMar>
            <w:vAlign w:val="center"/>
          </w:tcPr>
          <w:p w14:paraId="7AF27757" w14:textId="77777777" w:rsidR="00D01CD5" w:rsidRDefault="00000000">
            <w:pPr>
              <w:spacing w:after="0"/>
            </w:pPr>
            <w:r>
              <w:rPr>
                <w:sz w:val="14"/>
              </w:rPr>
              <w:t>work:update</w:t>
            </w:r>
          </w:p>
        </w:tc>
      </w:tr>
      <w:tr w:rsidR="00D01CD5" w14:paraId="113775B7" w14:textId="77777777">
        <w:tc>
          <w:tcPr>
            <w:tcW w:w="800" w:type="dxa"/>
            <w:tcMar>
              <w:top w:w="80" w:type="dxa"/>
              <w:left w:w="120" w:type="dxa"/>
              <w:bottom w:w="80" w:type="dxa"/>
              <w:right w:w="120" w:type="dxa"/>
            </w:tcMar>
            <w:vAlign w:val="center"/>
          </w:tcPr>
          <w:p w14:paraId="238DB265"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0E019261" w14:textId="77777777" w:rsidR="00D01CD5" w:rsidRDefault="00000000">
            <w:pPr>
              <w:spacing w:after="0"/>
            </w:pPr>
            <w:r>
              <w:rPr>
                <w:sz w:val="14"/>
              </w:rPr>
              <w:t>/api/v1/work-approvals/:id/signatures</w:t>
            </w:r>
          </w:p>
        </w:tc>
        <w:tc>
          <w:tcPr>
            <w:tcW w:w="3760" w:type="dxa"/>
            <w:tcMar>
              <w:top w:w="80" w:type="dxa"/>
              <w:left w:w="120" w:type="dxa"/>
              <w:bottom w:w="80" w:type="dxa"/>
              <w:right w:w="120" w:type="dxa"/>
            </w:tcMar>
            <w:vAlign w:val="center"/>
          </w:tcPr>
          <w:p w14:paraId="6D5943DD" w14:textId="77777777" w:rsidR="00D01CD5" w:rsidRDefault="00000000">
            <w:pPr>
              <w:spacing w:after="0"/>
            </w:pPr>
            <w:r>
              <w:rPr>
                <w:sz w:val="14"/>
              </w:rPr>
              <w:t>Add digital signature</w:t>
            </w:r>
          </w:p>
        </w:tc>
        <w:tc>
          <w:tcPr>
            <w:tcW w:w="1800" w:type="dxa"/>
            <w:tcMar>
              <w:top w:w="80" w:type="dxa"/>
              <w:left w:w="120" w:type="dxa"/>
              <w:bottom w:w="80" w:type="dxa"/>
              <w:right w:w="120" w:type="dxa"/>
            </w:tcMar>
            <w:vAlign w:val="center"/>
          </w:tcPr>
          <w:p w14:paraId="148D7112" w14:textId="77777777" w:rsidR="00D01CD5" w:rsidRDefault="00000000">
            <w:pPr>
              <w:spacing w:after="0"/>
            </w:pPr>
            <w:r>
              <w:rPr>
                <w:sz w:val="14"/>
              </w:rPr>
              <w:t>work:update</w:t>
            </w:r>
          </w:p>
        </w:tc>
      </w:tr>
      <w:tr w:rsidR="00D01CD5" w14:paraId="6541C86A" w14:textId="77777777">
        <w:tc>
          <w:tcPr>
            <w:tcW w:w="800" w:type="dxa"/>
            <w:tcMar>
              <w:top w:w="80" w:type="dxa"/>
              <w:left w:w="120" w:type="dxa"/>
              <w:bottom w:w="80" w:type="dxa"/>
              <w:right w:w="120" w:type="dxa"/>
            </w:tcMar>
            <w:vAlign w:val="center"/>
          </w:tcPr>
          <w:p w14:paraId="17ABAD79"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302AB314" w14:textId="77777777" w:rsidR="00D01CD5" w:rsidRDefault="00000000">
            <w:pPr>
              <w:spacing w:after="0"/>
            </w:pPr>
            <w:r>
              <w:rPr>
                <w:sz w:val="14"/>
              </w:rPr>
              <w:t>/api/v1/work-approvals/:id/images/after</w:t>
            </w:r>
          </w:p>
        </w:tc>
        <w:tc>
          <w:tcPr>
            <w:tcW w:w="3760" w:type="dxa"/>
            <w:tcMar>
              <w:top w:w="80" w:type="dxa"/>
              <w:left w:w="120" w:type="dxa"/>
              <w:bottom w:w="80" w:type="dxa"/>
              <w:right w:w="120" w:type="dxa"/>
            </w:tcMar>
            <w:vAlign w:val="center"/>
          </w:tcPr>
          <w:p w14:paraId="7124E1FA" w14:textId="77777777" w:rsidR="00D01CD5" w:rsidRDefault="00000000">
            <w:pPr>
              <w:spacing w:after="0"/>
            </w:pPr>
            <w:r>
              <w:rPr>
                <w:sz w:val="14"/>
              </w:rPr>
              <w:t>Upload completion images</w:t>
            </w:r>
          </w:p>
        </w:tc>
        <w:tc>
          <w:tcPr>
            <w:tcW w:w="1800" w:type="dxa"/>
            <w:tcMar>
              <w:top w:w="80" w:type="dxa"/>
              <w:left w:w="120" w:type="dxa"/>
              <w:bottom w:w="80" w:type="dxa"/>
              <w:right w:w="120" w:type="dxa"/>
            </w:tcMar>
            <w:vAlign w:val="center"/>
          </w:tcPr>
          <w:p w14:paraId="2EFE1A40" w14:textId="77777777" w:rsidR="00D01CD5" w:rsidRDefault="00000000">
            <w:pPr>
              <w:spacing w:after="0"/>
            </w:pPr>
            <w:r>
              <w:rPr>
                <w:sz w:val="14"/>
              </w:rPr>
              <w:t>work:update</w:t>
            </w:r>
          </w:p>
        </w:tc>
      </w:tr>
      <w:tr w:rsidR="00D01CD5" w14:paraId="008D219D" w14:textId="77777777">
        <w:tc>
          <w:tcPr>
            <w:tcW w:w="800" w:type="dxa"/>
            <w:tcMar>
              <w:top w:w="80" w:type="dxa"/>
              <w:left w:w="120" w:type="dxa"/>
              <w:bottom w:w="80" w:type="dxa"/>
              <w:right w:w="120" w:type="dxa"/>
            </w:tcMar>
            <w:vAlign w:val="center"/>
          </w:tcPr>
          <w:p w14:paraId="27B26912" w14:textId="77777777" w:rsidR="00D01CD5" w:rsidRDefault="00000000">
            <w:pPr>
              <w:spacing w:after="0"/>
            </w:pPr>
            <w:r>
              <w:rPr>
                <w:sz w:val="14"/>
              </w:rPr>
              <w:lastRenderedPageBreak/>
              <w:t>DELETE</w:t>
            </w:r>
          </w:p>
        </w:tc>
        <w:tc>
          <w:tcPr>
            <w:tcW w:w="3000" w:type="dxa"/>
            <w:tcMar>
              <w:top w:w="80" w:type="dxa"/>
              <w:left w:w="120" w:type="dxa"/>
              <w:bottom w:w="80" w:type="dxa"/>
              <w:right w:w="120" w:type="dxa"/>
            </w:tcMar>
            <w:vAlign w:val="center"/>
          </w:tcPr>
          <w:p w14:paraId="027593DC" w14:textId="77777777" w:rsidR="00D01CD5" w:rsidRDefault="00000000">
            <w:pPr>
              <w:spacing w:after="0"/>
            </w:pPr>
            <w:r>
              <w:rPr>
                <w:sz w:val="14"/>
              </w:rPr>
              <w:t>/api/v1/work-approvals/:id</w:t>
            </w:r>
          </w:p>
        </w:tc>
        <w:tc>
          <w:tcPr>
            <w:tcW w:w="3760" w:type="dxa"/>
            <w:tcMar>
              <w:top w:w="80" w:type="dxa"/>
              <w:left w:w="120" w:type="dxa"/>
              <w:bottom w:w="80" w:type="dxa"/>
              <w:right w:w="120" w:type="dxa"/>
            </w:tcMar>
            <w:vAlign w:val="center"/>
          </w:tcPr>
          <w:p w14:paraId="73B61ADD" w14:textId="77777777" w:rsidR="00D01CD5" w:rsidRDefault="00000000">
            <w:pPr>
              <w:spacing w:after="0"/>
            </w:pPr>
            <w:r>
              <w:rPr>
                <w:sz w:val="14"/>
              </w:rPr>
              <w:t>Delete work approval</w:t>
            </w:r>
          </w:p>
        </w:tc>
        <w:tc>
          <w:tcPr>
            <w:tcW w:w="1800" w:type="dxa"/>
            <w:tcMar>
              <w:top w:w="80" w:type="dxa"/>
              <w:left w:w="120" w:type="dxa"/>
              <w:bottom w:w="80" w:type="dxa"/>
              <w:right w:w="120" w:type="dxa"/>
            </w:tcMar>
            <w:vAlign w:val="center"/>
          </w:tcPr>
          <w:p w14:paraId="2C31761E" w14:textId="77777777" w:rsidR="00D01CD5" w:rsidRDefault="00000000">
            <w:pPr>
              <w:spacing w:after="0"/>
            </w:pPr>
            <w:r>
              <w:rPr>
                <w:sz w:val="14"/>
              </w:rPr>
              <w:t>super_admin/admin</w:t>
            </w:r>
          </w:p>
        </w:tc>
      </w:tr>
      <w:tr w:rsidR="00D01CD5" w14:paraId="6D3003A1" w14:textId="77777777">
        <w:tc>
          <w:tcPr>
            <w:tcW w:w="800" w:type="dxa"/>
            <w:tcMar>
              <w:top w:w="80" w:type="dxa"/>
              <w:left w:w="120" w:type="dxa"/>
              <w:bottom w:w="80" w:type="dxa"/>
              <w:right w:w="120" w:type="dxa"/>
            </w:tcMar>
            <w:vAlign w:val="center"/>
          </w:tcPr>
          <w:p w14:paraId="414F26CD"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14906B1B" w14:textId="77777777" w:rsidR="00D01CD5" w:rsidRDefault="00000000">
            <w:pPr>
              <w:spacing w:after="0"/>
            </w:pPr>
            <w:r>
              <w:rPr>
                <w:sz w:val="14"/>
              </w:rPr>
              <w:t>/api/v1/hazards</w:t>
            </w:r>
          </w:p>
        </w:tc>
        <w:tc>
          <w:tcPr>
            <w:tcW w:w="3760" w:type="dxa"/>
            <w:tcMar>
              <w:top w:w="80" w:type="dxa"/>
              <w:left w:w="120" w:type="dxa"/>
              <w:bottom w:w="80" w:type="dxa"/>
              <w:right w:w="120" w:type="dxa"/>
            </w:tcMar>
            <w:vAlign w:val="center"/>
          </w:tcPr>
          <w:p w14:paraId="0369A794" w14:textId="77777777" w:rsidR="00D01CD5" w:rsidRDefault="00000000">
            <w:pPr>
              <w:spacing w:after="0"/>
            </w:pPr>
            <w:r>
              <w:rPr>
                <w:sz w:val="14"/>
              </w:rPr>
              <w:t>List hazards</w:t>
            </w:r>
          </w:p>
        </w:tc>
        <w:tc>
          <w:tcPr>
            <w:tcW w:w="1800" w:type="dxa"/>
            <w:tcMar>
              <w:top w:w="80" w:type="dxa"/>
              <w:left w:w="120" w:type="dxa"/>
              <w:bottom w:w="80" w:type="dxa"/>
              <w:right w:w="120" w:type="dxa"/>
            </w:tcMar>
            <w:vAlign w:val="center"/>
          </w:tcPr>
          <w:p w14:paraId="074E9829" w14:textId="77777777" w:rsidR="00D01CD5" w:rsidRDefault="00000000">
            <w:pPr>
              <w:spacing w:after="0"/>
            </w:pPr>
            <w:r>
              <w:rPr>
                <w:sz w:val="14"/>
              </w:rPr>
              <w:t>hazards:view</w:t>
            </w:r>
          </w:p>
        </w:tc>
      </w:tr>
      <w:tr w:rsidR="00D01CD5" w14:paraId="6A8A72DB" w14:textId="77777777">
        <w:tc>
          <w:tcPr>
            <w:tcW w:w="800" w:type="dxa"/>
            <w:tcMar>
              <w:top w:w="80" w:type="dxa"/>
              <w:left w:w="120" w:type="dxa"/>
              <w:bottom w:w="80" w:type="dxa"/>
              <w:right w:w="120" w:type="dxa"/>
            </w:tcMar>
            <w:vAlign w:val="center"/>
          </w:tcPr>
          <w:p w14:paraId="6608342B"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63C6390D" w14:textId="77777777" w:rsidR="00D01CD5" w:rsidRDefault="00000000">
            <w:pPr>
              <w:spacing w:after="0"/>
            </w:pPr>
            <w:r>
              <w:rPr>
                <w:sz w:val="14"/>
              </w:rPr>
              <w:t>/api/v1/hazards</w:t>
            </w:r>
          </w:p>
        </w:tc>
        <w:tc>
          <w:tcPr>
            <w:tcW w:w="3760" w:type="dxa"/>
            <w:tcMar>
              <w:top w:w="80" w:type="dxa"/>
              <w:left w:w="120" w:type="dxa"/>
              <w:bottom w:w="80" w:type="dxa"/>
              <w:right w:w="120" w:type="dxa"/>
            </w:tcMar>
            <w:vAlign w:val="center"/>
          </w:tcPr>
          <w:p w14:paraId="468782FC" w14:textId="77777777" w:rsidR="00D01CD5" w:rsidRDefault="00000000">
            <w:pPr>
              <w:spacing w:after="0"/>
            </w:pPr>
            <w:r>
              <w:rPr>
                <w:sz w:val="14"/>
              </w:rPr>
              <w:t>Create hazard/near miss</w:t>
            </w:r>
          </w:p>
        </w:tc>
        <w:tc>
          <w:tcPr>
            <w:tcW w:w="1800" w:type="dxa"/>
            <w:tcMar>
              <w:top w:w="80" w:type="dxa"/>
              <w:left w:w="120" w:type="dxa"/>
              <w:bottom w:w="80" w:type="dxa"/>
              <w:right w:w="120" w:type="dxa"/>
            </w:tcMar>
            <w:vAlign w:val="center"/>
          </w:tcPr>
          <w:p w14:paraId="57B8E087" w14:textId="77777777" w:rsidR="00D01CD5" w:rsidRDefault="00000000">
            <w:pPr>
              <w:spacing w:after="0"/>
            </w:pPr>
            <w:r>
              <w:rPr>
                <w:sz w:val="14"/>
              </w:rPr>
              <w:t>hazards:create</w:t>
            </w:r>
          </w:p>
        </w:tc>
      </w:tr>
      <w:tr w:rsidR="00D01CD5" w14:paraId="5E3313C1" w14:textId="77777777">
        <w:tc>
          <w:tcPr>
            <w:tcW w:w="800" w:type="dxa"/>
            <w:tcMar>
              <w:top w:w="80" w:type="dxa"/>
              <w:left w:w="120" w:type="dxa"/>
              <w:bottom w:w="80" w:type="dxa"/>
              <w:right w:w="120" w:type="dxa"/>
            </w:tcMar>
            <w:vAlign w:val="center"/>
          </w:tcPr>
          <w:p w14:paraId="5C653744"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32060146" w14:textId="77777777" w:rsidR="00D01CD5" w:rsidRDefault="00000000">
            <w:pPr>
              <w:spacing w:after="0"/>
            </w:pPr>
            <w:r>
              <w:rPr>
                <w:sz w:val="14"/>
              </w:rPr>
              <w:t>/api/v1/hazards/:id</w:t>
            </w:r>
          </w:p>
        </w:tc>
        <w:tc>
          <w:tcPr>
            <w:tcW w:w="3760" w:type="dxa"/>
            <w:tcMar>
              <w:top w:w="80" w:type="dxa"/>
              <w:left w:w="120" w:type="dxa"/>
              <w:bottom w:w="80" w:type="dxa"/>
              <w:right w:w="120" w:type="dxa"/>
            </w:tcMar>
            <w:vAlign w:val="center"/>
          </w:tcPr>
          <w:p w14:paraId="2B6B9E8B" w14:textId="77777777" w:rsidR="00D01CD5" w:rsidRDefault="00000000">
            <w:pPr>
              <w:spacing w:after="0"/>
            </w:pPr>
            <w:r>
              <w:rPr>
                <w:sz w:val="14"/>
              </w:rPr>
              <w:t>Hazard details</w:t>
            </w:r>
          </w:p>
        </w:tc>
        <w:tc>
          <w:tcPr>
            <w:tcW w:w="1800" w:type="dxa"/>
            <w:tcMar>
              <w:top w:w="80" w:type="dxa"/>
              <w:left w:w="120" w:type="dxa"/>
              <w:bottom w:w="80" w:type="dxa"/>
              <w:right w:w="120" w:type="dxa"/>
            </w:tcMar>
            <w:vAlign w:val="center"/>
          </w:tcPr>
          <w:p w14:paraId="5AADF23E" w14:textId="77777777" w:rsidR="00D01CD5" w:rsidRDefault="00000000">
            <w:pPr>
              <w:spacing w:after="0"/>
            </w:pPr>
            <w:r>
              <w:rPr>
                <w:sz w:val="14"/>
              </w:rPr>
              <w:t>hazards:view</w:t>
            </w:r>
          </w:p>
        </w:tc>
      </w:tr>
      <w:tr w:rsidR="00D01CD5" w14:paraId="4E255E5E" w14:textId="77777777">
        <w:tc>
          <w:tcPr>
            <w:tcW w:w="800" w:type="dxa"/>
            <w:tcMar>
              <w:top w:w="80" w:type="dxa"/>
              <w:left w:w="120" w:type="dxa"/>
              <w:bottom w:w="80" w:type="dxa"/>
              <w:right w:w="120" w:type="dxa"/>
            </w:tcMar>
            <w:vAlign w:val="center"/>
          </w:tcPr>
          <w:p w14:paraId="6889CE25"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09B64506" w14:textId="77777777" w:rsidR="00D01CD5" w:rsidRDefault="00000000">
            <w:pPr>
              <w:spacing w:after="0"/>
            </w:pPr>
            <w:r>
              <w:rPr>
                <w:sz w:val="14"/>
              </w:rPr>
              <w:t>/api/v1/hazards/:id</w:t>
            </w:r>
          </w:p>
        </w:tc>
        <w:tc>
          <w:tcPr>
            <w:tcW w:w="3760" w:type="dxa"/>
            <w:tcMar>
              <w:top w:w="80" w:type="dxa"/>
              <w:left w:w="120" w:type="dxa"/>
              <w:bottom w:w="80" w:type="dxa"/>
              <w:right w:w="120" w:type="dxa"/>
            </w:tcMar>
            <w:vAlign w:val="center"/>
          </w:tcPr>
          <w:p w14:paraId="3082BA04" w14:textId="77777777" w:rsidR="00D01CD5" w:rsidRDefault="00000000">
            <w:pPr>
              <w:spacing w:after="0"/>
            </w:pPr>
            <w:r>
              <w:rPr>
                <w:sz w:val="14"/>
              </w:rPr>
              <w:t>Edit hazard details</w:t>
            </w:r>
          </w:p>
        </w:tc>
        <w:tc>
          <w:tcPr>
            <w:tcW w:w="1800" w:type="dxa"/>
            <w:tcMar>
              <w:top w:w="80" w:type="dxa"/>
              <w:left w:w="120" w:type="dxa"/>
              <w:bottom w:w="80" w:type="dxa"/>
              <w:right w:w="120" w:type="dxa"/>
            </w:tcMar>
            <w:vAlign w:val="center"/>
          </w:tcPr>
          <w:p w14:paraId="22270632" w14:textId="77777777" w:rsidR="00D01CD5" w:rsidRDefault="00000000">
            <w:pPr>
              <w:spacing w:after="0"/>
            </w:pPr>
            <w:r>
              <w:rPr>
                <w:sz w:val="14"/>
              </w:rPr>
              <w:t>hazards:update</w:t>
            </w:r>
          </w:p>
        </w:tc>
      </w:tr>
      <w:tr w:rsidR="00D01CD5" w14:paraId="7EDF7E6B" w14:textId="77777777">
        <w:tc>
          <w:tcPr>
            <w:tcW w:w="800" w:type="dxa"/>
            <w:tcMar>
              <w:top w:w="80" w:type="dxa"/>
              <w:left w:w="120" w:type="dxa"/>
              <w:bottom w:w="80" w:type="dxa"/>
              <w:right w:w="120" w:type="dxa"/>
            </w:tcMar>
            <w:vAlign w:val="center"/>
          </w:tcPr>
          <w:p w14:paraId="0AA20A74"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0577B081" w14:textId="77777777" w:rsidR="00D01CD5" w:rsidRDefault="00000000">
            <w:pPr>
              <w:spacing w:after="0"/>
            </w:pPr>
            <w:r>
              <w:rPr>
                <w:sz w:val="14"/>
              </w:rPr>
              <w:t>/api/v1/hazards/:id/assign</w:t>
            </w:r>
          </w:p>
        </w:tc>
        <w:tc>
          <w:tcPr>
            <w:tcW w:w="3760" w:type="dxa"/>
            <w:tcMar>
              <w:top w:w="80" w:type="dxa"/>
              <w:left w:w="120" w:type="dxa"/>
              <w:bottom w:w="80" w:type="dxa"/>
              <w:right w:w="120" w:type="dxa"/>
            </w:tcMar>
            <w:vAlign w:val="center"/>
          </w:tcPr>
          <w:p w14:paraId="5BBAE65B" w14:textId="77777777" w:rsidR="00D01CD5" w:rsidRDefault="00000000">
            <w:pPr>
              <w:spacing w:after="0"/>
            </w:pPr>
            <w:r>
              <w:rPr>
                <w:sz w:val="14"/>
              </w:rPr>
              <w:t>Assign hazard</w:t>
            </w:r>
          </w:p>
        </w:tc>
        <w:tc>
          <w:tcPr>
            <w:tcW w:w="1800" w:type="dxa"/>
            <w:tcMar>
              <w:top w:w="80" w:type="dxa"/>
              <w:left w:w="120" w:type="dxa"/>
              <w:bottom w:w="80" w:type="dxa"/>
              <w:right w:w="120" w:type="dxa"/>
            </w:tcMar>
            <w:vAlign w:val="center"/>
          </w:tcPr>
          <w:p w14:paraId="2C241251" w14:textId="77777777" w:rsidR="00D01CD5" w:rsidRDefault="00000000">
            <w:pPr>
              <w:spacing w:after="0"/>
            </w:pPr>
            <w:r>
              <w:rPr>
                <w:sz w:val="14"/>
              </w:rPr>
              <w:t>hazards:update</w:t>
            </w:r>
          </w:p>
        </w:tc>
      </w:tr>
      <w:tr w:rsidR="00D01CD5" w14:paraId="4EB747FF" w14:textId="77777777">
        <w:tc>
          <w:tcPr>
            <w:tcW w:w="800" w:type="dxa"/>
            <w:tcMar>
              <w:top w:w="80" w:type="dxa"/>
              <w:left w:w="120" w:type="dxa"/>
              <w:bottom w:w="80" w:type="dxa"/>
              <w:right w:w="120" w:type="dxa"/>
            </w:tcMar>
            <w:vAlign w:val="center"/>
          </w:tcPr>
          <w:p w14:paraId="5F01DCA2"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657A262A" w14:textId="77777777" w:rsidR="00D01CD5" w:rsidRDefault="00000000">
            <w:pPr>
              <w:spacing w:after="0"/>
            </w:pPr>
            <w:r>
              <w:rPr>
                <w:sz w:val="14"/>
              </w:rPr>
              <w:t>/api/v1/hazards/:id/corrective-actions</w:t>
            </w:r>
          </w:p>
        </w:tc>
        <w:tc>
          <w:tcPr>
            <w:tcW w:w="3760" w:type="dxa"/>
            <w:tcMar>
              <w:top w:w="80" w:type="dxa"/>
              <w:left w:w="120" w:type="dxa"/>
              <w:bottom w:w="80" w:type="dxa"/>
              <w:right w:w="120" w:type="dxa"/>
            </w:tcMar>
            <w:vAlign w:val="center"/>
          </w:tcPr>
          <w:p w14:paraId="1A170801" w14:textId="77777777" w:rsidR="00D01CD5" w:rsidRDefault="00000000">
            <w:pPr>
              <w:spacing w:after="0"/>
            </w:pPr>
            <w:r>
              <w:rPr>
                <w:sz w:val="14"/>
              </w:rPr>
              <w:t>Add corrective action</w:t>
            </w:r>
          </w:p>
        </w:tc>
        <w:tc>
          <w:tcPr>
            <w:tcW w:w="1800" w:type="dxa"/>
            <w:tcMar>
              <w:top w:w="80" w:type="dxa"/>
              <w:left w:w="120" w:type="dxa"/>
              <w:bottom w:w="80" w:type="dxa"/>
              <w:right w:w="120" w:type="dxa"/>
            </w:tcMar>
            <w:vAlign w:val="center"/>
          </w:tcPr>
          <w:p w14:paraId="009AD3AD" w14:textId="77777777" w:rsidR="00D01CD5" w:rsidRDefault="00000000">
            <w:pPr>
              <w:spacing w:after="0"/>
            </w:pPr>
            <w:r>
              <w:rPr>
                <w:sz w:val="14"/>
              </w:rPr>
              <w:t>hazards:update</w:t>
            </w:r>
          </w:p>
        </w:tc>
      </w:tr>
      <w:tr w:rsidR="00D01CD5" w14:paraId="67083A06" w14:textId="77777777">
        <w:tc>
          <w:tcPr>
            <w:tcW w:w="800" w:type="dxa"/>
            <w:tcMar>
              <w:top w:w="80" w:type="dxa"/>
              <w:left w:w="120" w:type="dxa"/>
              <w:bottom w:w="80" w:type="dxa"/>
              <w:right w:w="120" w:type="dxa"/>
            </w:tcMar>
            <w:vAlign w:val="center"/>
          </w:tcPr>
          <w:p w14:paraId="6851EBA9"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29CA9886" w14:textId="77777777" w:rsidR="00D01CD5" w:rsidRDefault="00000000">
            <w:pPr>
              <w:spacing w:after="0"/>
            </w:pPr>
            <w:r>
              <w:rPr>
                <w:sz w:val="14"/>
              </w:rPr>
              <w:t>/api/v1/hazards/:id/close</w:t>
            </w:r>
          </w:p>
        </w:tc>
        <w:tc>
          <w:tcPr>
            <w:tcW w:w="3760" w:type="dxa"/>
            <w:tcMar>
              <w:top w:w="80" w:type="dxa"/>
              <w:left w:w="120" w:type="dxa"/>
              <w:bottom w:w="80" w:type="dxa"/>
              <w:right w:w="120" w:type="dxa"/>
            </w:tcMar>
            <w:vAlign w:val="center"/>
          </w:tcPr>
          <w:p w14:paraId="5C4A1642" w14:textId="77777777" w:rsidR="00D01CD5" w:rsidRDefault="00000000">
            <w:pPr>
              <w:spacing w:after="0"/>
            </w:pPr>
            <w:r>
              <w:rPr>
                <w:sz w:val="14"/>
              </w:rPr>
              <w:t>Close hazard</w:t>
            </w:r>
          </w:p>
        </w:tc>
        <w:tc>
          <w:tcPr>
            <w:tcW w:w="1800" w:type="dxa"/>
            <w:tcMar>
              <w:top w:w="80" w:type="dxa"/>
              <w:left w:w="120" w:type="dxa"/>
              <w:bottom w:w="80" w:type="dxa"/>
              <w:right w:w="120" w:type="dxa"/>
            </w:tcMar>
            <w:vAlign w:val="center"/>
          </w:tcPr>
          <w:p w14:paraId="2144CA0E" w14:textId="77777777" w:rsidR="00D01CD5" w:rsidRDefault="00000000">
            <w:pPr>
              <w:spacing w:after="0"/>
            </w:pPr>
            <w:r>
              <w:rPr>
                <w:sz w:val="14"/>
              </w:rPr>
              <w:t>hazards:update</w:t>
            </w:r>
          </w:p>
        </w:tc>
      </w:tr>
      <w:tr w:rsidR="00D01CD5" w14:paraId="3D1ECD01" w14:textId="77777777">
        <w:tc>
          <w:tcPr>
            <w:tcW w:w="800" w:type="dxa"/>
            <w:tcMar>
              <w:top w:w="80" w:type="dxa"/>
              <w:left w:w="120" w:type="dxa"/>
              <w:bottom w:w="80" w:type="dxa"/>
              <w:right w:w="120" w:type="dxa"/>
            </w:tcMar>
            <w:vAlign w:val="center"/>
          </w:tcPr>
          <w:p w14:paraId="41A6E833" w14:textId="77777777" w:rsidR="00D01CD5" w:rsidRDefault="00000000">
            <w:pPr>
              <w:spacing w:after="0"/>
            </w:pPr>
            <w:r>
              <w:rPr>
                <w:sz w:val="14"/>
              </w:rPr>
              <w:t>DELETE</w:t>
            </w:r>
          </w:p>
        </w:tc>
        <w:tc>
          <w:tcPr>
            <w:tcW w:w="3000" w:type="dxa"/>
            <w:tcMar>
              <w:top w:w="80" w:type="dxa"/>
              <w:left w:w="120" w:type="dxa"/>
              <w:bottom w:w="80" w:type="dxa"/>
              <w:right w:w="120" w:type="dxa"/>
            </w:tcMar>
            <w:vAlign w:val="center"/>
          </w:tcPr>
          <w:p w14:paraId="3B26B535" w14:textId="77777777" w:rsidR="00D01CD5" w:rsidRDefault="00000000">
            <w:pPr>
              <w:spacing w:after="0"/>
            </w:pPr>
            <w:r>
              <w:rPr>
                <w:sz w:val="14"/>
              </w:rPr>
              <w:t>/api/v1/hazards/:id</w:t>
            </w:r>
          </w:p>
        </w:tc>
        <w:tc>
          <w:tcPr>
            <w:tcW w:w="3760" w:type="dxa"/>
            <w:tcMar>
              <w:top w:w="80" w:type="dxa"/>
              <w:left w:w="120" w:type="dxa"/>
              <w:bottom w:w="80" w:type="dxa"/>
              <w:right w:w="120" w:type="dxa"/>
            </w:tcMar>
            <w:vAlign w:val="center"/>
          </w:tcPr>
          <w:p w14:paraId="5702936F" w14:textId="77777777" w:rsidR="00D01CD5" w:rsidRDefault="00000000">
            <w:pPr>
              <w:spacing w:after="0"/>
            </w:pPr>
            <w:r>
              <w:rPr>
                <w:sz w:val="14"/>
              </w:rPr>
              <w:t>Delete hazard</w:t>
            </w:r>
          </w:p>
        </w:tc>
        <w:tc>
          <w:tcPr>
            <w:tcW w:w="1800" w:type="dxa"/>
            <w:tcMar>
              <w:top w:w="80" w:type="dxa"/>
              <w:left w:w="120" w:type="dxa"/>
              <w:bottom w:w="80" w:type="dxa"/>
              <w:right w:w="120" w:type="dxa"/>
            </w:tcMar>
            <w:vAlign w:val="center"/>
          </w:tcPr>
          <w:p w14:paraId="18DEF9B8" w14:textId="77777777" w:rsidR="00D01CD5" w:rsidRDefault="00000000">
            <w:pPr>
              <w:spacing w:after="0"/>
            </w:pPr>
            <w:r>
              <w:rPr>
                <w:sz w:val="14"/>
              </w:rPr>
              <w:t>hazards:delete</w:t>
            </w:r>
          </w:p>
        </w:tc>
      </w:tr>
      <w:tr w:rsidR="00D01CD5" w14:paraId="666145D6" w14:textId="77777777">
        <w:tc>
          <w:tcPr>
            <w:tcW w:w="800" w:type="dxa"/>
            <w:tcMar>
              <w:top w:w="80" w:type="dxa"/>
              <w:left w:w="120" w:type="dxa"/>
              <w:bottom w:w="80" w:type="dxa"/>
              <w:right w:w="120" w:type="dxa"/>
            </w:tcMar>
            <w:vAlign w:val="center"/>
          </w:tcPr>
          <w:p w14:paraId="61AB6BF0"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0858C875" w14:textId="77777777" w:rsidR="00D01CD5" w:rsidRDefault="00000000">
            <w:pPr>
              <w:spacing w:after="0"/>
            </w:pPr>
            <w:r>
              <w:rPr>
                <w:sz w:val="14"/>
              </w:rPr>
              <w:t>/api/v1/training</w:t>
            </w:r>
          </w:p>
        </w:tc>
        <w:tc>
          <w:tcPr>
            <w:tcW w:w="3760" w:type="dxa"/>
            <w:tcMar>
              <w:top w:w="80" w:type="dxa"/>
              <w:left w:w="120" w:type="dxa"/>
              <w:bottom w:w="80" w:type="dxa"/>
              <w:right w:w="120" w:type="dxa"/>
            </w:tcMar>
            <w:vAlign w:val="center"/>
          </w:tcPr>
          <w:p w14:paraId="510EE40E" w14:textId="77777777" w:rsidR="00D01CD5" w:rsidRDefault="00000000">
            <w:pPr>
              <w:spacing w:after="0"/>
            </w:pPr>
            <w:r>
              <w:rPr>
                <w:sz w:val="14"/>
              </w:rPr>
              <w:t>List published training</w:t>
            </w:r>
          </w:p>
        </w:tc>
        <w:tc>
          <w:tcPr>
            <w:tcW w:w="1800" w:type="dxa"/>
            <w:tcMar>
              <w:top w:w="80" w:type="dxa"/>
              <w:left w:w="120" w:type="dxa"/>
              <w:bottom w:w="80" w:type="dxa"/>
              <w:right w:w="120" w:type="dxa"/>
            </w:tcMar>
            <w:vAlign w:val="center"/>
          </w:tcPr>
          <w:p w14:paraId="434FC5BA" w14:textId="77777777" w:rsidR="00D01CD5" w:rsidRDefault="00000000">
            <w:pPr>
              <w:spacing w:after="0"/>
            </w:pPr>
            <w:r>
              <w:rPr>
                <w:sz w:val="14"/>
              </w:rPr>
              <w:t>training:view</w:t>
            </w:r>
          </w:p>
        </w:tc>
      </w:tr>
      <w:tr w:rsidR="00D01CD5" w14:paraId="141302EC" w14:textId="77777777">
        <w:tc>
          <w:tcPr>
            <w:tcW w:w="800" w:type="dxa"/>
            <w:tcMar>
              <w:top w:w="80" w:type="dxa"/>
              <w:left w:w="120" w:type="dxa"/>
              <w:bottom w:w="80" w:type="dxa"/>
              <w:right w:w="120" w:type="dxa"/>
            </w:tcMar>
            <w:vAlign w:val="center"/>
          </w:tcPr>
          <w:p w14:paraId="3CC117B5"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56B742FC" w14:textId="77777777" w:rsidR="00D01CD5" w:rsidRDefault="00000000">
            <w:pPr>
              <w:spacing w:after="0"/>
            </w:pPr>
            <w:r>
              <w:rPr>
                <w:sz w:val="14"/>
              </w:rPr>
              <w:t>/api/v1/training</w:t>
            </w:r>
          </w:p>
        </w:tc>
        <w:tc>
          <w:tcPr>
            <w:tcW w:w="3760" w:type="dxa"/>
            <w:tcMar>
              <w:top w:w="80" w:type="dxa"/>
              <w:left w:w="120" w:type="dxa"/>
              <w:bottom w:w="80" w:type="dxa"/>
              <w:right w:w="120" w:type="dxa"/>
            </w:tcMar>
            <w:vAlign w:val="center"/>
          </w:tcPr>
          <w:p w14:paraId="4F919B48" w14:textId="77777777" w:rsidR="00D01CD5" w:rsidRDefault="00000000">
            <w:pPr>
              <w:spacing w:after="0"/>
            </w:pPr>
            <w:r>
              <w:rPr>
                <w:sz w:val="14"/>
              </w:rPr>
              <w:t>Create training</w:t>
            </w:r>
          </w:p>
        </w:tc>
        <w:tc>
          <w:tcPr>
            <w:tcW w:w="1800" w:type="dxa"/>
            <w:tcMar>
              <w:top w:w="80" w:type="dxa"/>
              <w:left w:w="120" w:type="dxa"/>
              <w:bottom w:w="80" w:type="dxa"/>
              <w:right w:w="120" w:type="dxa"/>
            </w:tcMar>
            <w:vAlign w:val="center"/>
          </w:tcPr>
          <w:p w14:paraId="1FFEFBEA" w14:textId="77777777" w:rsidR="00D01CD5" w:rsidRDefault="00000000">
            <w:pPr>
              <w:spacing w:after="0"/>
            </w:pPr>
            <w:r>
              <w:rPr>
                <w:sz w:val="14"/>
              </w:rPr>
              <w:t>training:create</w:t>
            </w:r>
          </w:p>
        </w:tc>
      </w:tr>
      <w:tr w:rsidR="00D01CD5" w14:paraId="1A484588" w14:textId="77777777">
        <w:tc>
          <w:tcPr>
            <w:tcW w:w="800" w:type="dxa"/>
            <w:tcMar>
              <w:top w:w="80" w:type="dxa"/>
              <w:left w:w="120" w:type="dxa"/>
              <w:bottom w:w="80" w:type="dxa"/>
              <w:right w:w="120" w:type="dxa"/>
            </w:tcMar>
            <w:vAlign w:val="center"/>
          </w:tcPr>
          <w:p w14:paraId="3863D314" w14:textId="77777777" w:rsidR="00D01CD5" w:rsidRDefault="00000000">
            <w:pPr>
              <w:spacing w:after="0"/>
            </w:pPr>
            <w:r>
              <w:rPr>
                <w:sz w:val="14"/>
              </w:rPr>
              <w:t>DELETE</w:t>
            </w:r>
          </w:p>
        </w:tc>
        <w:tc>
          <w:tcPr>
            <w:tcW w:w="3000" w:type="dxa"/>
            <w:tcMar>
              <w:top w:w="80" w:type="dxa"/>
              <w:left w:w="120" w:type="dxa"/>
              <w:bottom w:w="80" w:type="dxa"/>
              <w:right w:w="120" w:type="dxa"/>
            </w:tcMar>
            <w:vAlign w:val="center"/>
          </w:tcPr>
          <w:p w14:paraId="68A57AB5" w14:textId="77777777" w:rsidR="00D01CD5" w:rsidRDefault="00000000">
            <w:pPr>
              <w:spacing w:after="0"/>
            </w:pPr>
            <w:r>
              <w:rPr>
                <w:sz w:val="14"/>
              </w:rPr>
              <w:t>/api/v1/training/:id</w:t>
            </w:r>
          </w:p>
        </w:tc>
        <w:tc>
          <w:tcPr>
            <w:tcW w:w="3760" w:type="dxa"/>
            <w:tcMar>
              <w:top w:w="80" w:type="dxa"/>
              <w:left w:w="120" w:type="dxa"/>
              <w:bottom w:w="80" w:type="dxa"/>
              <w:right w:w="120" w:type="dxa"/>
            </w:tcMar>
            <w:vAlign w:val="center"/>
          </w:tcPr>
          <w:p w14:paraId="2F6166CB" w14:textId="77777777" w:rsidR="00D01CD5" w:rsidRDefault="00000000">
            <w:pPr>
              <w:spacing w:after="0"/>
            </w:pPr>
            <w:r>
              <w:rPr>
                <w:sz w:val="14"/>
              </w:rPr>
              <w:t>Soft-delete training</w:t>
            </w:r>
          </w:p>
        </w:tc>
        <w:tc>
          <w:tcPr>
            <w:tcW w:w="1800" w:type="dxa"/>
            <w:tcMar>
              <w:top w:w="80" w:type="dxa"/>
              <w:left w:w="120" w:type="dxa"/>
              <w:bottom w:w="80" w:type="dxa"/>
              <w:right w:w="120" w:type="dxa"/>
            </w:tcMar>
            <w:vAlign w:val="center"/>
          </w:tcPr>
          <w:p w14:paraId="46B148F2" w14:textId="77777777" w:rsidR="00D01CD5" w:rsidRDefault="00000000">
            <w:pPr>
              <w:spacing w:after="0"/>
            </w:pPr>
            <w:r>
              <w:rPr>
                <w:sz w:val="14"/>
              </w:rPr>
              <w:t>super_admin/admin</w:t>
            </w:r>
          </w:p>
        </w:tc>
      </w:tr>
      <w:tr w:rsidR="00D01CD5" w14:paraId="56797BF6" w14:textId="77777777">
        <w:tc>
          <w:tcPr>
            <w:tcW w:w="800" w:type="dxa"/>
            <w:tcMar>
              <w:top w:w="80" w:type="dxa"/>
              <w:left w:w="120" w:type="dxa"/>
              <w:bottom w:w="80" w:type="dxa"/>
              <w:right w:w="120" w:type="dxa"/>
            </w:tcMar>
            <w:vAlign w:val="center"/>
          </w:tcPr>
          <w:p w14:paraId="61A02F2C"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593E90BC" w14:textId="77777777" w:rsidR="00D01CD5" w:rsidRDefault="00000000">
            <w:pPr>
              <w:spacing w:after="0"/>
            </w:pPr>
            <w:r>
              <w:rPr>
                <w:sz w:val="14"/>
              </w:rPr>
              <w:t>/api/v1/training/:id/progress</w:t>
            </w:r>
          </w:p>
        </w:tc>
        <w:tc>
          <w:tcPr>
            <w:tcW w:w="3760" w:type="dxa"/>
            <w:tcMar>
              <w:top w:w="80" w:type="dxa"/>
              <w:left w:w="120" w:type="dxa"/>
              <w:bottom w:w="80" w:type="dxa"/>
              <w:right w:w="120" w:type="dxa"/>
            </w:tcMar>
            <w:vAlign w:val="center"/>
          </w:tcPr>
          <w:p w14:paraId="50436FC3" w14:textId="77777777" w:rsidR="00D01CD5" w:rsidRDefault="00000000">
            <w:pPr>
              <w:spacing w:after="0"/>
            </w:pPr>
            <w:r>
              <w:rPr>
                <w:sz w:val="14"/>
              </w:rPr>
              <w:t>Update progress</w:t>
            </w:r>
          </w:p>
        </w:tc>
        <w:tc>
          <w:tcPr>
            <w:tcW w:w="1800" w:type="dxa"/>
            <w:tcMar>
              <w:top w:w="80" w:type="dxa"/>
              <w:left w:w="120" w:type="dxa"/>
              <w:bottom w:w="80" w:type="dxa"/>
              <w:right w:w="120" w:type="dxa"/>
            </w:tcMar>
            <w:vAlign w:val="center"/>
          </w:tcPr>
          <w:p w14:paraId="46236228" w14:textId="77777777" w:rsidR="00D01CD5" w:rsidRDefault="00000000">
            <w:pPr>
              <w:spacing w:after="0"/>
            </w:pPr>
            <w:r>
              <w:rPr>
                <w:sz w:val="14"/>
              </w:rPr>
              <w:t>training:update</w:t>
            </w:r>
          </w:p>
        </w:tc>
      </w:tr>
      <w:tr w:rsidR="00D01CD5" w14:paraId="2A7C0EFB" w14:textId="77777777">
        <w:tc>
          <w:tcPr>
            <w:tcW w:w="800" w:type="dxa"/>
            <w:tcMar>
              <w:top w:w="80" w:type="dxa"/>
              <w:left w:w="120" w:type="dxa"/>
              <w:bottom w:w="80" w:type="dxa"/>
              <w:right w:w="120" w:type="dxa"/>
            </w:tcMar>
            <w:vAlign w:val="center"/>
          </w:tcPr>
          <w:p w14:paraId="0D9567A2"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37B56E78" w14:textId="77777777" w:rsidR="00D01CD5" w:rsidRDefault="00000000">
            <w:pPr>
              <w:spacing w:after="0"/>
            </w:pPr>
            <w:r>
              <w:rPr>
                <w:sz w:val="14"/>
              </w:rPr>
              <w:t>/api/v1/training/history/me</w:t>
            </w:r>
          </w:p>
        </w:tc>
        <w:tc>
          <w:tcPr>
            <w:tcW w:w="3760" w:type="dxa"/>
            <w:tcMar>
              <w:top w:w="80" w:type="dxa"/>
              <w:left w:w="120" w:type="dxa"/>
              <w:bottom w:w="80" w:type="dxa"/>
              <w:right w:w="120" w:type="dxa"/>
            </w:tcMar>
            <w:vAlign w:val="center"/>
          </w:tcPr>
          <w:p w14:paraId="465BC969" w14:textId="77777777" w:rsidR="00D01CD5" w:rsidRDefault="00000000">
            <w:pPr>
              <w:spacing w:after="0"/>
            </w:pPr>
            <w:r>
              <w:rPr>
                <w:sz w:val="14"/>
              </w:rPr>
              <w:t>My training history</w:t>
            </w:r>
          </w:p>
        </w:tc>
        <w:tc>
          <w:tcPr>
            <w:tcW w:w="1800" w:type="dxa"/>
            <w:tcMar>
              <w:top w:w="80" w:type="dxa"/>
              <w:left w:w="120" w:type="dxa"/>
              <w:bottom w:w="80" w:type="dxa"/>
              <w:right w:w="120" w:type="dxa"/>
            </w:tcMar>
            <w:vAlign w:val="center"/>
          </w:tcPr>
          <w:p w14:paraId="4A4A967D" w14:textId="77777777" w:rsidR="00D01CD5" w:rsidRDefault="00000000">
            <w:pPr>
              <w:spacing w:after="0"/>
            </w:pPr>
            <w:r>
              <w:rPr>
                <w:sz w:val="14"/>
              </w:rPr>
              <w:t>training:view</w:t>
            </w:r>
          </w:p>
        </w:tc>
      </w:tr>
      <w:tr w:rsidR="00D01CD5" w14:paraId="0717E197" w14:textId="77777777">
        <w:tc>
          <w:tcPr>
            <w:tcW w:w="800" w:type="dxa"/>
            <w:tcMar>
              <w:top w:w="80" w:type="dxa"/>
              <w:left w:w="120" w:type="dxa"/>
              <w:bottom w:w="80" w:type="dxa"/>
              <w:right w:w="120" w:type="dxa"/>
            </w:tcMar>
            <w:vAlign w:val="center"/>
          </w:tcPr>
          <w:p w14:paraId="7457774A"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5A88565B" w14:textId="77777777" w:rsidR="00D01CD5" w:rsidRDefault="00000000">
            <w:pPr>
              <w:spacing w:after="0"/>
            </w:pPr>
            <w:r>
              <w:rPr>
                <w:sz w:val="14"/>
              </w:rPr>
              <w:t>/api/v1/training/recommendations/me</w:t>
            </w:r>
          </w:p>
        </w:tc>
        <w:tc>
          <w:tcPr>
            <w:tcW w:w="3760" w:type="dxa"/>
            <w:tcMar>
              <w:top w:w="80" w:type="dxa"/>
              <w:left w:w="120" w:type="dxa"/>
              <w:bottom w:w="80" w:type="dxa"/>
              <w:right w:w="120" w:type="dxa"/>
            </w:tcMar>
            <w:vAlign w:val="center"/>
          </w:tcPr>
          <w:p w14:paraId="3B65C04B" w14:textId="77777777" w:rsidR="00D01CD5" w:rsidRDefault="00000000">
            <w:pPr>
              <w:spacing w:after="0"/>
            </w:pPr>
            <w:r>
              <w:rPr>
                <w:sz w:val="14"/>
              </w:rPr>
              <w:t>My recommendations</w:t>
            </w:r>
          </w:p>
        </w:tc>
        <w:tc>
          <w:tcPr>
            <w:tcW w:w="1800" w:type="dxa"/>
            <w:tcMar>
              <w:top w:w="80" w:type="dxa"/>
              <w:left w:w="120" w:type="dxa"/>
              <w:bottom w:w="80" w:type="dxa"/>
              <w:right w:w="120" w:type="dxa"/>
            </w:tcMar>
            <w:vAlign w:val="center"/>
          </w:tcPr>
          <w:p w14:paraId="498ED1EA" w14:textId="77777777" w:rsidR="00D01CD5" w:rsidRDefault="00000000">
            <w:pPr>
              <w:spacing w:after="0"/>
            </w:pPr>
            <w:r>
              <w:rPr>
                <w:sz w:val="14"/>
              </w:rPr>
              <w:t>training:view</w:t>
            </w:r>
          </w:p>
        </w:tc>
      </w:tr>
      <w:tr w:rsidR="00D01CD5" w14:paraId="035E1EBE" w14:textId="77777777">
        <w:tc>
          <w:tcPr>
            <w:tcW w:w="800" w:type="dxa"/>
            <w:tcMar>
              <w:top w:w="80" w:type="dxa"/>
              <w:left w:w="120" w:type="dxa"/>
              <w:bottom w:w="80" w:type="dxa"/>
              <w:right w:w="120" w:type="dxa"/>
            </w:tcMar>
            <w:vAlign w:val="center"/>
          </w:tcPr>
          <w:p w14:paraId="3A3620B1"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4991010A" w14:textId="77777777" w:rsidR="00D01CD5" w:rsidRDefault="00000000">
            <w:pPr>
              <w:spacing w:after="0"/>
            </w:pPr>
            <w:r>
              <w:rPr>
                <w:sz w:val="14"/>
              </w:rPr>
              <w:t>/api/v1/training/certificates/me</w:t>
            </w:r>
          </w:p>
        </w:tc>
        <w:tc>
          <w:tcPr>
            <w:tcW w:w="3760" w:type="dxa"/>
            <w:tcMar>
              <w:top w:w="80" w:type="dxa"/>
              <w:left w:w="120" w:type="dxa"/>
              <w:bottom w:w="80" w:type="dxa"/>
              <w:right w:w="120" w:type="dxa"/>
            </w:tcMar>
            <w:vAlign w:val="center"/>
          </w:tcPr>
          <w:p w14:paraId="5AE1B532" w14:textId="77777777" w:rsidR="00D01CD5" w:rsidRDefault="00000000">
            <w:pPr>
              <w:spacing w:after="0"/>
            </w:pPr>
            <w:r>
              <w:rPr>
                <w:sz w:val="14"/>
              </w:rPr>
              <w:t>My certificates</w:t>
            </w:r>
          </w:p>
        </w:tc>
        <w:tc>
          <w:tcPr>
            <w:tcW w:w="1800" w:type="dxa"/>
            <w:tcMar>
              <w:top w:w="80" w:type="dxa"/>
              <w:left w:w="120" w:type="dxa"/>
              <w:bottom w:w="80" w:type="dxa"/>
              <w:right w:w="120" w:type="dxa"/>
            </w:tcMar>
            <w:vAlign w:val="center"/>
          </w:tcPr>
          <w:p w14:paraId="1FF133D4" w14:textId="77777777" w:rsidR="00D01CD5" w:rsidRDefault="00000000">
            <w:pPr>
              <w:spacing w:after="0"/>
            </w:pPr>
            <w:r>
              <w:rPr>
                <w:sz w:val="14"/>
              </w:rPr>
              <w:t>training:view</w:t>
            </w:r>
          </w:p>
        </w:tc>
      </w:tr>
      <w:tr w:rsidR="00D01CD5" w14:paraId="173900A4" w14:textId="77777777">
        <w:tc>
          <w:tcPr>
            <w:tcW w:w="800" w:type="dxa"/>
            <w:tcMar>
              <w:top w:w="80" w:type="dxa"/>
              <w:left w:w="120" w:type="dxa"/>
              <w:bottom w:w="80" w:type="dxa"/>
              <w:right w:w="120" w:type="dxa"/>
            </w:tcMar>
            <w:vAlign w:val="center"/>
          </w:tcPr>
          <w:p w14:paraId="4CCE0084"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15F6A937" w14:textId="77777777" w:rsidR="00D01CD5" w:rsidRDefault="00000000">
            <w:pPr>
              <w:spacing w:after="0"/>
            </w:pPr>
            <w:r>
              <w:rPr>
                <w:sz w:val="14"/>
              </w:rPr>
              <w:t>/api/v1/reports/work</w:t>
            </w:r>
          </w:p>
        </w:tc>
        <w:tc>
          <w:tcPr>
            <w:tcW w:w="3760" w:type="dxa"/>
            <w:tcMar>
              <w:top w:w="80" w:type="dxa"/>
              <w:left w:w="120" w:type="dxa"/>
              <w:bottom w:w="80" w:type="dxa"/>
              <w:right w:w="120" w:type="dxa"/>
            </w:tcMar>
            <w:vAlign w:val="center"/>
          </w:tcPr>
          <w:p w14:paraId="32C64D9E" w14:textId="77777777" w:rsidR="00D01CD5" w:rsidRDefault="00000000">
            <w:pPr>
              <w:spacing w:after="0"/>
            </w:pPr>
            <w:r>
              <w:rPr>
                <w:sz w:val="14"/>
              </w:rPr>
              <w:t>Work report rows</w:t>
            </w:r>
          </w:p>
        </w:tc>
        <w:tc>
          <w:tcPr>
            <w:tcW w:w="1800" w:type="dxa"/>
            <w:tcMar>
              <w:top w:w="80" w:type="dxa"/>
              <w:left w:w="120" w:type="dxa"/>
              <w:bottom w:w="80" w:type="dxa"/>
              <w:right w:w="120" w:type="dxa"/>
            </w:tcMar>
            <w:vAlign w:val="center"/>
          </w:tcPr>
          <w:p w14:paraId="7C9C676F" w14:textId="77777777" w:rsidR="00D01CD5" w:rsidRDefault="00000000">
            <w:pPr>
              <w:spacing w:after="0"/>
            </w:pPr>
            <w:r>
              <w:rPr>
                <w:sz w:val="14"/>
              </w:rPr>
              <w:t>reports:view</w:t>
            </w:r>
          </w:p>
        </w:tc>
      </w:tr>
      <w:tr w:rsidR="00D01CD5" w14:paraId="1F824EA9" w14:textId="77777777">
        <w:tc>
          <w:tcPr>
            <w:tcW w:w="800" w:type="dxa"/>
            <w:tcMar>
              <w:top w:w="80" w:type="dxa"/>
              <w:left w:w="120" w:type="dxa"/>
              <w:bottom w:w="80" w:type="dxa"/>
              <w:right w:w="120" w:type="dxa"/>
            </w:tcMar>
            <w:vAlign w:val="center"/>
          </w:tcPr>
          <w:p w14:paraId="00DA5C0A"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5409918C" w14:textId="77777777" w:rsidR="00D01CD5" w:rsidRDefault="00000000">
            <w:pPr>
              <w:spacing w:after="0"/>
            </w:pPr>
            <w:r>
              <w:rPr>
                <w:sz w:val="14"/>
              </w:rPr>
              <w:t>/api/v1/reports/hazard</w:t>
            </w:r>
          </w:p>
        </w:tc>
        <w:tc>
          <w:tcPr>
            <w:tcW w:w="3760" w:type="dxa"/>
            <w:tcMar>
              <w:top w:w="80" w:type="dxa"/>
              <w:left w:w="120" w:type="dxa"/>
              <w:bottom w:w="80" w:type="dxa"/>
              <w:right w:w="120" w:type="dxa"/>
            </w:tcMar>
            <w:vAlign w:val="center"/>
          </w:tcPr>
          <w:p w14:paraId="0E217E42" w14:textId="77777777" w:rsidR="00D01CD5" w:rsidRDefault="00000000">
            <w:pPr>
              <w:spacing w:after="0"/>
            </w:pPr>
            <w:r>
              <w:rPr>
                <w:sz w:val="14"/>
              </w:rPr>
              <w:t>Hazard report rows</w:t>
            </w:r>
          </w:p>
        </w:tc>
        <w:tc>
          <w:tcPr>
            <w:tcW w:w="1800" w:type="dxa"/>
            <w:tcMar>
              <w:top w:w="80" w:type="dxa"/>
              <w:left w:w="120" w:type="dxa"/>
              <w:bottom w:w="80" w:type="dxa"/>
              <w:right w:w="120" w:type="dxa"/>
            </w:tcMar>
            <w:vAlign w:val="center"/>
          </w:tcPr>
          <w:p w14:paraId="35F5531D" w14:textId="77777777" w:rsidR="00D01CD5" w:rsidRDefault="00000000">
            <w:pPr>
              <w:spacing w:after="0"/>
            </w:pPr>
            <w:r>
              <w:rPr>
                <w:sz w:val="14"/>
              </w:rPr>
              <w:t>reports:view</w:t>
            </w:r>
          </w:p>
        </w:tc>
      </w:tr>
      <w:tr w:rsidR="00D01CD5" w14:paraId="70CBD342" w14:textId="77777777">
        <w:tc>
          <w:tcPr>
            <w:tcW w:w="800" w:type="dxa"/>
            <w:tcMar>
              <w:top w:w="80" w:type="dxa"/>
              <w:left w:w="120" w:type="dxa"/>
              <w:bottom w:w="80" w:type="dxa"/>
              <w:right w:w="120" w:type="dxa"/>
            </w:tcMar>
            <w:vAlign w:val="center"/>
          </w:tcPr>
          <w:p w14:paraId="65107C0A"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447372E2" w14:textId="77777777" w:rsidR="00D01CD5" w:rsidRDefault="00000000">
            <w:pPr>
              <w:spacing w:after="0"/>
            </w:pPr>
            <w:r>
              <w:rPr>
                <w:sz w:val="14"/>
              </w:rPr>
              <w:t>/api/v1/reports/analytics</w:t>
            </w:r>
          </w:p>
        </w:tc>
        <w:tc>
          <w:tcPr>
            <w:tcW w:w="3760" w:type="dxa"/>
            <w:tcMar>
              <w:top w:w="80" w:type="dxa"/>
              <w:left w:w="120" w:type="dxa"/>
              <w:bottom w:w="80" w:type="dxa"/>
              <w:right w:w="120" w:type="dxa"/>
            </w:tcMar>
            <w:vAlign w:val="center"/>
          </w:tcPr>
          <w:p w14:paraId="1C0B2D7B" w14:textId="77777777" w:rsidR="00D01CD5" w:rsidRDefault="00000000">
            <w:pPr>
              <w:spacing w:after="0"/>
            </w:pPr>
            <w:r>
              <w:rPr>
                <w:sz w:val="14"/>
              </w:rPr>
              <w:t>Report analytics</w:t>
            </w:r>
          </w:p>
        </w:tc>
        <w:tc>
          <w:tcPr>
            <w:tcW w:w="1800" w:type="dxa"/>
            <w:tcMar>
              <w:top w:w="80" w:type="dxa"/>
              <w:left w:w="120" w:type="dxa"/>
              <w:bottom w:w="80" w:type="dxa"/>
              <w:right w:w="120" w:type="dxa"/>
            </w:tcMar>
            <w:vAlign w:val="center"/>
          </w:tcPr>
          <w:p w14:paraId="73DC984E" w14:textId="77777777" w:rsidR="00D01CD5" w:rsidRDefault="00000000">
            <w:pPr>
              <w:spacing w:after="0"/>
            </w:pPr>
            <w:r>
              <w:rPr>
                <w:sz w:val="14"/>
              </w:rPr>
              <w:t>reports:view</w:t>
            </w:r>
          </w:p>
        </w:tc>
      </w:tr>
      <w:tr w:rsidR="00D01CD5" w14:paraId="592E82E7" w14:textId="77777777">
        <w:tc>
          <w:tcPr>
            <w:tcW w:w="800" w:type="dxa"/>
            <w:tcMar>
              <w:top w:w="80" w:type="dxa"/>
              <w:left w:w="120" w:type="dxa"/>
              <w:bottom w:w="80" w:type="dxa"/>
              <w:right w:w="120" w:type="dxa"/>
            </w:tcMar>
            <w:vAlign w:val="center"/>
          </w:tcPr>
          <w:p w14:paraId="56746C9B"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4B776A39" w14:textId="77777777" w:rsidR="00D01CD5" w:rsidRDefault="00000000">
            <w:pPr>
              <w:spacing w:after="0"/>
            </w:pPr>
            <w:r>
              <w:rPr>
                <w:sz w:val="14"/>
              </w:rPr>
              <w:t>/api/v1/reports/export</w:t>
            </w:r>
          </w:p>
        </w:tc>
        <w:tc>
          <w:tcPr>
            <w:tcW w:w="3760" w:type="dxa"/>
            <w:tcMar>
              <w:top w:w="80" w:type="dxa"/>
              <w:left w:w="120" w:type="dxa"/>
              <w:bottom w:w="80" w:type="dxa"/>
              <w:right w:w="120" w:type="dxa"/>
            </w:tcMar>
            <w:vAlign w:val="center"/>
          </w:tcPr>
          <w:p w14:paraId="3F32E679" w14:textId="77777777" w:rsidR="00D01CD5" w:rsidRDefault="00000000">
            <w:pPr>
              <w:spacing w:after="0"/>
            </w:pPr>
            <w:r>
              <w:rPr>
                <w:sz w:val="14"/>
              </w:rPr>
              <w:t>Export rows</w:t>
            </w:r>
          </w:p>
        </w:tc>
        <w:tc>
          <w:tcPr>
            <w:tcW w:w="1800" w:type="dxa"/>
            <w:tcMar>
              <w:top w:w="80" w:type="dxa"/>
              <w:left w:w="120" w:type="dxa"/>
              <w:bottom w:w="80" w:type="dxa"/>
              <w:right w:w="120" w:type="dxa"/>
            </w:tcMar>
            <w:vAlign w:val="center"/>
          </w:tcPr>
          <w:p w14:paraId="1EC07AAA" w14:textId="77777777" w:rsidR="00D01CD5" w:rsidRDefault="00000000">
            <w:pPr>
              <w:spacing w:after="0"/>
            </w:pPr>
            <w:r>
              <w:rPr>
                <w:sz w:val="14"/>
              </w:rPr>
              <w:t>reports:view</w:t>
            </w:r>
          </w:p>
        </w:tc>
      </w:tr>
      <w:tr w:rsidR="00D01CD5" w14:paraId="25329DF8" w14:textId="77777777">
        <w:tc>
          <w:tcPr>
            <w:tcW w:w="800" w:type="dxa"/>
            <w:tcMar>
              <w:top w:w="80" w:type="dxa"/>
              <w:left w:w="120" w:type="dxa"/>
              <w:bottom w:w="80" w:type="dxa"/>
              <w:right w:w="120" w:type="dxa"/>
            </w:tcMar>
            <w:vAlign w:val="center"/>
          </w:tcPr>
          <w:p w14:paraId="6860CC21"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648403A0" w14:textId="77777777" w:rsidR="00D01CD5" w:rsidRDefault="00000000">
            <w:pPr>
              <w:spacing w:after="0"/>
            </w:pPr>
            <w:r>
              <w:rPr>
                <w:sz w:val="14"/>
              </w:rPr>
              <w:t>/api/v1/settings</w:t>
            </w:r>
          </w:p>
        </w:tc>
        <w:tc>
          <w:tcPr>
            <w:tcW w:w="3760" w:type="dxa"/>
            <w:tcMar>
              <w:top w:w="80" w:type="dxa"/>
              <w:left w:w="120" w:type="dxa"/>
              <w:bottom w:w="80" w:type="dxa"/>
              <w:right w:w="120" w:type="dxa"/>
            </w:tcMar>
            <w:vAlign w:val="center"/>
          </w:tcPr>
          <w:p w14:paraId="378BF1B5" w14:textId="77777777" w:rsidR="00D01CD5" w:rsidRDefault="00000000">
            <w:pPr>
              <w:spacing w:after="0"/>
            </w:pPr>
            <w:r>
              <w:rPr>
                <w:sz w:val="14"/>
              </w:rPr>
              <w:t>Get settings</w:t>
            </w:r>
          </w:p>
        </w:tc>
        <w:tc>
          <w:tcPr>
            <w:tcW w:w="1800" w:type="dxa"/>
            <w:tcMar>
              <w:top w:w="80" w:type="dxa"/>
              <w:left w:w="120" w:type="dxa"/>
              <w:bottom w:w="80" w:type="dxa"/>
              <w:right w:w="120" w:type="dxa"/>
            </w:tcMar>
            <w:vAlign w:val="center"/>
          </w:tcPr>
          <w:p w14:paraId="0EC48BC4" w14:textId="77777777" w:rsidR="00D01CD5" w:rsidRDefault="00000000">
            <w:pPr>
              <w:spacing w:after="0"/>
            </w:pPr>
            <w:r>
              <w:rPr>
                <w:sz w:val="14"/>
              </w:rPr>
              <w:t>settings:view</w:t>
            </w:r>
          </w:p>
        </w:tc>
      </w:tr>
      <w:tr w:rsidR="00D01CD5" w14:paraId="03EF77C0" w14:textId="77777777">
        <w:tc>
          <w:tcPr>
            <w:tcW w:w="800" w:type="dxa"/>
            <w:tcMar>
              <w:top w:w="80" w:type="dxa"/>
              <w:left w:w="120" w:type="dxa"/>
              <w:bottom w:w="80" w:type="dxa"/>
              <w:right w:w="120" w:type="dxa"/>
            </w:tcMar>
            <w:vAlign w:val="center"/>
          </w:tcPr>
          <w:p w14:paraId="21E2FCAD" w14:textId="77777777" w:rsidR="00D01CD5" w:rsidRDefault="00000000">
            <w:pPr>
              <w:spacing w:after="0"/>
            </w:pPr>
            <w:r>
              <w:rPr>
                <w:sz w:val="14"/>
              </w:rPr>
              <w:t>PUT</w:t>
            </w:r>
          </w:p>
        </w:tc>
        <w:tc>
          <w:tcPr>
            <w:tcW w:w="3000" w:type="dxa"/>
            <w:tcMar>
              <w:top w:w="80" w:type="dxa"/>
              <w:left w:w="120" w:type="dxa"/>
              <w:bottom w:w="80" w:type="dxa"/>
              <w:right w:w="120" w:type="dxa"/>
            </w:tcMar>
            <w:vAlign w:val="center"/>
          </w:tcPr>
          <w:p w14:paraId="1C043A90" w14:textId="77777777" w:rsidR="00D01CD5" w:rsidRDefault="00000000">
            <w:pPr>
              <w:spacing w:after="0"/>
            </w:pPr>
            <w:r>
              <w:rPr>
                <w:sz w:val="14"/>
              </w:rPr>
              <w:t>/api/v1/settings/profile</w:t>
            </w:r>
          </w:p>
        </w:tc>
        <w:tc>
          <w:tcPr>
            <w:tcW w:w="3760" w:type="dxa"/>
            <w:tcMar>
              <w:top w:w="80" w:type="dxa"/>
              <w:left w:w="120" w:type="dxa"/>
              <w:bottom w:w="80" w:type="dxa"/>
              <w:right w:w="120" w:type="dxa"/>
            </w:tcMar>
            <w:vAlign w:val="center"/>
          </w:tcPr>
          <w:p w14:paraId="69476540" w14:textId="77777777" w:rsidR="00D01CD5" w:rsidRDefault="00000000">
            <w:pPr>
              <w:spacing w:after="0"/>
            </w:pPr>
            <w:r>
              <w:rPr>
                <w:sz w:val="14"/>
              </w:rPr>
              <w:t>Update profile</w:t>
            </w:r>
          </w:p>
        </w:tc>
        <w:tc>
          <w:tcPr>
            <w:tcW w:w="1800" w:type="dxa"/>
            <w:tcMar>
              <w:top w:w="80" w:type="dxa"/>
              <w:left w:w="120" w:type="dxa"/>
              <w:bottom w:w="80" w:type="dxa"/>
              <w:right w:w="120" w:type="dxa"/>
            </w:tcMar>
            <w:vAlign w:val="center"/>
          </w:tcPr>
          <w:p w14:paraId="73043844" w14:textId="77777777" w:rsidR="00D01CD5" w:rsidRDefault="00000000">
            <w:pPr>
              <w:spacing w:after="0"/>
            </w:pPr>
            <w:r>
              <w:rPr>
                <w:sz w:val="14"/>
              </w:rPr>
              <w:t>settings:update</w:t>
            </w:r>
          </w:p>
        </w:tc>
      </w:tr>
      <w:tr w:rsidR="00D01CD5" w14:paraId="2A1FE8F3" w14:textId="77777777">
        <w:tc>
          <w:tcPr>
            <w:tcW w:w="800" w:type="dxa"/>
            <w:tcMar>
              <w:top w:w="80" w:type="dxa"/>
              <w:left w:w="120" w:type="dxa"/>
              <w:bottom w:w="80" w:type="dxa"/>
              <w:right w:w="120" w:type="dxa"/>
            </w:tcMar>
            <w:vAlign w:val="center"/>
          </w:tcPr>
          <w:p w14:paraId="14D1BBB9" w14:textId="77777777" w:rsidR="00D01CD5" w:rsidRDefault="00000000">
            <w:pPr>
              <w:spacing w:after="0"/>
            </w:pPr>
            <w:r>
              <w:rPr>
                <w:sz w:val="14"/>
              </w:rPr>
              <w:t>PUT</w:t>
            </w:r>
          </w:p>
        </w:tc>
        <w:tc>
          <w:tcPr>
            <w:tcW w:w="3000" w:type="dxa"/>
            <w:tcMar>
              <w:top w:w="80" w:type="dxa"/>
              <w:left w:w="120" w:type="dxa"/>
              <w:bottom w:w="80" w:type="dxa"/>
              <w:right w:w="120" w:type="dxa"/>
            </w:tcMar>
            <w:vAlign w:val="center"/>
          </w:tcPr>
          <w:p w14:paraId="4D1B59CF" w14:textId="77777777" w:rsidR="00D01CD5" w:rsidRDefault="00000000">
            <w:pPr>
              <w:spacing w:after="0"/>
            </w:pPr>
            <w:r>
              <w:rPr>
                <w:sz w:val="14"/>
              </w:rPr>
              <w:t>/api/v1/settings/branding</w:t>
            </w:r>
          </w:p>
        </w:tc>
        <w:tc>
          <w:tcPr>
            <w:tcW w:w="3760" w:type="dxa"/>
            <w:tcMar>
              <w:top w:w="80" w:type="dxa"/>
              <w:left w:w="120" w:type="dxa"/>
              <w:bottom w:w="80" w:type="dxa"/>
              <w:right w:w="120" w:type="dxa"/>
            </w:tcMar>
            <w:vAlign w:val="center"/>
          </w:tcPr>
          <w:p w14:paraId="2D513D7B" w14:textId="77777777" w:rsidR="00D01CD5" w:rsidRDefault="00000000">
            <w:pPr>
              <w:spacing w:after="0"/>
            </w:pPr>
            <w:r>
              <w:rPr>
                <w:sz w:val="14"/>
              </w:rPr>
              <w:t>Update branding</w:t>
            </w:r>
          </w:p>
        </w:tc>
        <w:tc>
          <w:tcPr>
            <w:tcW w:w="1800" w:type="dxa"/>
            <w:tcMar>
              <w:top w:w="80" w:type="dxa"/>
              <w:left w:w="120" w:type="dxa"/>
              <w:bottom w:w="80" w:type="dxa"/>
              <w:right w:w="120" w:type="dxa"/>
            </w:tcMar>
            <w:vAlign w:val="center"/>
          </w:tcPr>
          <w:p w14:paraId="20B06503" w14:textId="77777777" w:rsidR="00D01CD5" w:rsidRDefault="00000000">
            <w:pPr>
              <w:spacing w:after="0"/>
            </w:pPr>
            <w:r>
              <w:rPr>
                <w:sz w:val="14"/>
              </w:rPr>
              <w:t>settings:update</w:t>
            </w:r>
          </w:p>
        </w:tc>
      </w:tr>
      <w:tr w:rsidR="00D01CD5" w14:paraId="315FA49D" w14:textId="77777777">
        <w:tc>
          <w:tcPr>
            <w:tcW w:w="800" w:type="dxa"/>
            <w:tcMar>
              <w:top w:w="80" w:type="dxa"/>
              <w:left w:w="120" w:type="dxa"/>
              <w:bottom w:w="80" w:type="dxa"/>
              <w:right w:w="120" w:type="dxa"/>
            </w:tcMar>
            <w:vAlign w:val="center"/>
          </w:tcPr>
          <w:p w14:paraId="25388959" w14:textId="77777777" w:rsidR="00D01CD5" w:rsidRDefault="00000000">
            <w:pPr>
              <w:spacing w:after="0"/>
            </w:pPr>
            <w:r>
              <w:rPr>
                <w:sz w:val="14"/>
              </w:rPr>
              <w:t>PUT</w:t>
            </w:r>
          </w:p>
        </w:tc>
        <w:tc>
          <w:tcPr>
            <w:tcW w:w="3000" w:type="dxa"/>
            <w:tcMar>
              <w:top w:w="80" w:type="dxa"/>
              <w:left w:w="120" w:type="dxa"/>
              <w:bottom w:w="80" w:type="dxa"/>
              <w:right w:w="120" w:type="dxa"/>
            </w:tcMar>
            <w:vAlign w:val="center"/>
          </w:tcPr>
          <w:p w14:paraId="04F9D15C" w14:textId="77777777" w:rsidR="00D01CD5" w:rsidRDefault="00000000">
            <w:pPr>
              <w:spacing w:after="0"/>
            </w:pPr>
            <w:r>
              <w:rPr>
                <w:sz w:val="14"/>
              </w:rPr>
              <w:t>/api/v1/settings/security</w:t>
            </w:r>
          </w:p>
        </w:tc>
        <w:tc>
          <w:tcPr>
            <w:tcW w:w="3760" w:type="dxa"/>
            <w:tcMar>
              <w:top w:w="80" w:type="dxa"/>
              <w:left w:w="120" w:type="dxa"/>
              <w:bottom w:w="80" w:type="dxa"/>
              <w:right w:w="120" w:type="dxa"/>
            </w:tcMar>
            <w:vAlign w:val="center"/>
          </w:tcPr>
          <w:p w14:paraId="7EE16878" w14:textId="77777777" w:rsidR="00D01CD5" w:rsidRDefault="00000000">
            <w:pPr>
              <w:spacing w:after="0"/>
            </w:pPr>
            <w:r>
              <w:rPr>
                <w:sz w:val="14"/>
              </w:rPr>
              <w:t>Update security</w:t>
            </w:r>
          </w:p>
        </w:tc>
        <w:tc>
          <w:tcPr>
            <w:tcW w:w="1800" w:type="dxa"/>
            <w:tcMar>
              <w:top w:w="80" w:type="dxa"/>
              <w:left w:w="120" w:type="dxa"/>
              <w:bottom w:w="80" w:type="dxa"/>
              <w:right w:w="120" w:type="dxa"/>
            </w:tcMar>
            <w:vAlign w:val="center"/>
          </w:tcPr>
          <w:p w14:paraId="2871D0AF" w14:textId="77777777" w:rsidR="00D01CD5" w:rsidRDefault="00000000">
            <w:pPr>
              <w:spacing w:after="0"/>
            </w:pPr>
            <w:r>
              <w:rPr>
                <w:sz w:val="14"/>
              </w:rPr>
              <w:t>settings:update</w:t>
            </w:r>
          </w:p>
        </w:tc>
      </w:tr>
      <w:tr w:rsidR="00D01CD5" w14:paraId="515844A4" w14:textId="77777777">
        <w:tc>
          <w:tcPr>
            <w:tcW w:w="800" w:type="dxa"/>
            <w:tcMar>
              <w:top w:w="80" w:type="dxa"/>
              <w:left w:w="120" w:type="dxa"/>
              <w:bottom w:w="80" w:type="dxa"/>
              <w:right w:w="120" w:type="dxa"/>
            </w:tcMar>
            <w:vAlign w:val="center"/>
          </w:tcPr>
          <w:p w14:paraId="3D3AE91C"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180DBB5B" w14:textId="77777777" w:rsidR="00D01CD5" w:rsidRDefault="00000000">
            <w:pPr>
              <w:spacing w:after="0"/>
            </w:pPr>
            <w:r>
              <w:rPr>
                <w:sz w:val="14"/>
              </w:rPr>
              <w:t>/api/v1/settings/logo</w:t>
            </w:r>
          </w:p>
        </w:tc>
        <w:tc>
          <w:tcPr>
            <w:tcW w:w="3760" w:type="dxa"/>
            <w:tcMar>
              <w:top w:w="80" w:type="dxa"/>
              <w:left w:w="120" w:type="dxa"/>
              <w:bottom w:w="80" w:type="dxa"/>
              <w:right w:w="120" w:type="dxa"/>
            </w:tcMar>
            <w:vAlign w:val="center"/>
          </w:tcPr>
          <w:p w14:paraId="61D93FEA" w14:textId="77777777" w:rsidR="00D01CD5" w:rsidRDefault="00000000">
            <w:pPr>
              <w:spacing w:after="0"/>
            </w:pPr>
            <w:r>
              <w:rPr>
                <w:sz w:val="14"/>
              </w:rPr>
              <w:t>Upload logo</w:t>
            </w:r>
          </w:p>
        </w:tc>
        <w:tc>
          <w:tcPr>
            <w:tcW w:w="1800" w:type="dxa"/>
            <w:tcMar>
              <w:top w:w="80" w:type="dxa"/>
              <w:left w:w="120" w:type="dxa"/>
              <w:bottom w:w="80" w:type="dxa"/>
              <w:right w:w="120" w:type="dxa"/>
            </w:tcMar>
            <w:vAlign w:val="center"/>
          </w:tcPr>
          <w:p w14:paraId="6675D424" w14:textId="77777777" w:rsidR="00D01CD5" w:rsidRDefault="00000000">
            <w:pPr>
              <w:spacing w:after="0"/>
            </w:pPr>
            <w:r>
              <w:rPr>
                <w:sz w:val="14"/>
              </w:rPr>
              <w:t>settings:update</w:t>
            </w:r>
          </w:p>
        </w:tc>
      </w:tr>
      <w:tr w:rsidR="00D01CD5" w14:paraId="25207F6A" w14:textId="77777777">
        <w:tc>
          <w:tcPr>
            <w:tcW w:w="800" w:type="dxa"/>
            <w:tcMar>
              <w:top w:w="80" w:type="dxa"/>
              <w:left w:w="120" w:type="dxa"/>
              <w:bottom w:w="80" w:type="dxa"/>
              <w:right w:w="120" w:type="dxa"/>
            </w:tcMar>
            <w:vAlign w:val="center"/>
          </w:tcPr>
          <w:p w14:paraId="424E2012" w14:textId="77777777" w:rsidR="00D01CD5" w:rsidRDefault="00000000">
            <w:pPr>
              <w:spacing w:after="0"/>
            </w:pPr>
            <w:r>
              <w:rPr>
                <w:sz w:val="14"/>
              </w:rPr>
              <w:t>POST</w:t>
            </w:r>
          </w:p>
        </w:tc>
        <w:tc>
          <w:tcPr>
            <w:tcW w:w="3000" w:type="dxa"/>
            <w:tcMar>
              <w:top w:w="80" w:type="dxa"/>
              <w:left w:w="120" w:type="dxa"/>
              <w:bottom w:w="80" w:type="dxa"/>
              <w:right w:w="120" w:type="dxa"/>
            </w:tcMar>
            <w:vAlign w:val="center"/>
          </w:tcPr>
          <w:p w14:paraId="4A3119DF" w14:textId="77777777" w:rsidR="00D01CD5" w:rsidRDefault="00000000">
            <w:pPr>
              <w:spacing w:after="0"/>
            </w:pPr>
            <w:r>
              <w:rPr>
                <w:sz w:val="14"/>
              </w:rPr>
              <w:t>/api/v1/settings/branding-assets</w:t>
            </w:r>
          </w:p>
        </w:tc>
        <w:tc>
          <w:tcPr>
            <w:tcW w:w="3760" w:type="dxa"/>
            <w:tcMar>
              <w:top w:w="80" w:type="dxa"/>
              <w:left w:w="120" w:type="dxa"/>
              <w:bottom w:w="80" w:type="dxa"/>
              <w:right w:w="120" w:type="dxa"/>
            </w:tcMar>
            <w:vAlign w:val="center"/>
          </w:tcPr>
          <w:p w14:paraId="58BA56DA" w14:textId="77777777" w:rsidR="00D01CD5" w:rsidRDefault="00000000">
            <w:pPr>
              <w:spacing w:after="0"/>
            </w:pPr>
            <w:r>
              <w:rPr>
                <w:sz w:val="14"/>
              </w:rPr>
              <w:t>Upload branding assets</w:t>
            </w:r>
          </w:p>
        </w:tc>
        <w:tc>
          <w:tcPr>
            <w:tcW w:w="1800" w:type="dxa"/>
            <w:tcMar>
              <w:top w:w="80" w:type="dxa"/>
              <w:left w:w="120" w:type="dxa"/>
              <w:bottom w:w="80" w:type="dxa"/>
              <w:right w:w="120" w:type="dxa"/>
            </w:tcMar>
            <w:vAlign w:val="center"/>
          </w:tcPr>
          <w:p w14:paraId="7FA2D709" w14:textId="77777777" w:rsidR="00D01CD5" w:rsidRDefault="00000000">
            <w:pPr>
              <w:spacing w:after="0"/>
            </w:pPr>
            <w:r>
              <w:rPr>
                <w:sz w:val="14"/>
              </w:rPr>
              <w:t>settings:update</w:t>
            </w:r>
          </w:p>
        </w:tc>
      </w:tr>
      <w:tr w:rsidR="00D01CD5" w14:paraId="4621A4BC" w14:textId="77777777">
        <w:tc>
          <w:tcPr>
            <w:tcW w:w="800" w:type="dxa"/>
            <w:tcMar>
              <w:top w:w="80" w:type="dxa"/>
              <w:left w:w="120" w:type="dxa"/>
              <w:bottom w:w="80" w:type="dxa"/>
              <w:right w:w="120" w:type="dxa"/>
            </w:tcMar>
            <w:vAlign w:val="center"/>
          </w:tcPr>
          <w:p w14:paraId="6AC4C4D2" w14:textId="77777777" w:rsidR="00D01CD5" w:rsidRDefault="00000000">
            <w:pPr>
              <w:spacing w:after="0"/>
            </w:pPr>
            <w:r>
              <w:rPr>
                <w:sz w:val="14"/>
              </w:rPr>
              <w:t>GET</w:t>
            </w:r>
          </w:p>
        </w:tc>
        <w:tc>
          <w:tcPr>
            <w:tcW w:w="3000" w:type="dxa"/>
            <w:tcMar>
              <w:top w:w="80" w:type="dxa"/>
              <w:left w:w="120" w:type="dxa"/>
              <w:bottom w:w="80" w:type="dxa"/>
              <w:right w:w="120" w:type="dxa"/>
            </w:tcMar>
            <w:vAlign w:val="center"/>
          </w:tcPr>
          <w:p w14:paraId="19BF98CA" w14:textId="77777777" w:rsidR="00D01CD5" w:rsidRDefault="00000000">
            <w:pPr>
              <w:spacing w:after="0"/>
            </w:pPr>
            <w:r>
              <w:rPr>
                <w:sz w:val="14"/>
              </w:rPr>
              <w:t>/api/v1/notifications</w:t>
            </w:r>
          </w:p>
        </w:tc>
        <w:tc>
          <w:tcPr>
            <w:tcW w:w="3760" w:type="dxa"/>
            <w:tcMar>
              <w:top w:w="80" w:type="dxa"/>
              <w:left w:w="120" w:type="dxa"/>
              <w:bottom w:w="80" w:type="dxa"/>
              <w:right w:w="120" w:type="dxa"/>
            </w:tcMar>
            <w:vAlign w:val="center"/>
          </w:tcPr>
          <w:p w14:paraId="66553175" w14:textId="77777777" w:rsidR="00D01CD5" w:rsidRDefault="00000000">
            <w:pPr>
              <w:spacing w:after="0"/>
            </w:pPr>
            <w:r>
              <w:rPr>
                <w:sz w:val="14"/>
              </w:rPr>
              <w:t>List notifications</w:t>
            </w:r>
          </w:p>
        </w:tc>
        <w:tc>
          <w:tcPr>
            <w:tcW w:w="1800" w:type="dxa"/>
            <w:tcMar>
              <w:top w:w="80" w:type="dxa"/>
              <w:left w:w="120" w:type="dxa"/>
              <w:bottom w:w="80" w:type="dxa"/>
              <w:right w:w="120" w:type="dxa"/>
            </w:tcMar>
            <w:vAlign w:val="center"/>
          </w:tcPr>
          <w:p w14:paraId="6D57388F" w14:textId="77777777" w:rsidR="00D01CD5" w:rsidRDefault="00000000">
            <w:pPr>
              <w:spacing w:after="0"/>
            </w:pPr>
            <w:r>
              <w:rPr>
                <w:sz w:val="14"/>
              </w:rPr>
              <w:t>notifications:view</w:t>
            </w:r>
          </w:p>
        </w:tc>
      </w:tr>
      <w:tr w:rsidR="00D01CD5" w14:paraId="121F525C" w14:textId="77777777">
        <w:tc>
          <w:tcPr>
            <w:tcW w:w="800" w:type="dxa"/>
            <w:tcMar>
              <w:top w:w="80" w:type="dxa"/>
              <w:left w:w="120" w:type="dxa"/>
              <w:bottom w:w="80" w:type="dxa"/>
              <w:right w:w="120" w:type="dxa"/>
            </w:tcMar>
            <w:vAlign w:val="center"/>
          </w:tcPr>
          <w:p w14:paraId="13B99199"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51135121" w14:textId="77777777" w:rsidR="00D01CD5" w:rsidRDefault="00000000">
            <w:pPr>
              <w:spacing w:after="0"/>
            </w:pPr>
            <w:r>
              <w:rPr>
                <w:sz w:val="14"/>
              </w:rPr>
              <w:t>/api/v1/notifications/:id/read</w:t>
            </w:r>
          </w:p>
        </w:tc>
        <w:tc>
          <w:tcPr>
            <w:tcW w:w="3760" w:type="dxa"/>
            <w:tcMar>
              <w:top w:w="80" w:type="dxa"/>
              <w:left w:w="120" w:type="dxa"/>
              <w:bottom w:w="80" w:type="dxa"/>
              <w:right w:w="120" w:type="dxa"/>
            </w:tcMar>
            <w:vAlign w:val="center"/>
          </w:tcPr>
          <w:p w14:paraId="6D1C41D1" w14:textId="77777777" w:rsidR="00D01CD5" w:rsidRDefault="00000000">
            <w:pPr>
              <w:spacing w:after="0"/>
            </w:pPr>
            <w:r>
              <w:rPr>
                <w:sz w:val="14"/>
              </w:rPr>
              <w:t>Mark notification read</w:t>
            </w:r>
          </w:p>
        </w:tc>
        <w:tc>
          <w:tcPr>
            <w:tcW w:w="1800" w:type="dxa"/>
            <w:tcMar>
              <w:top w:w="80" w:type="dxa"/>
              <w:left w:w="120" w:type="dxa"/>
              <w:bottom w:w="80" w:type="dxa"/>
              <w:right w:w="120" w:type="dxa"/>
            </w:tcMar>
            <w:vAlign w:val="center"/>
          </w:tcPr>
          <w:p w14:paraId="7015DF2A" w14:textId="77777777" w:rsidR="00D01CD5" w:rsidRDefault="00000000">
            <w:pPr>
              <w:spacing w:after="0"/>
            </w:pPr>
            <w:r>
              <w:rPr>
                <w:sz w:val="14"/>
              </w:rPr>
              <w:t>notifications:update</w:t>
            </w:r>
          </w:p>
        </w:tc>
      </w:tr>
      <w:tr w:rsidR="00D01CD5" w14:paraId="27938EB3" w14:textId="77777777">
        <w:tc>
          <w:tcPr>
            <w:tcW w:w="800" w:type="dxa"/>
            <w:tcMar>
              <w:top w:w="80" w:type="dxa"/>
              <w:left w:w="120" w:type="dxa"/>
              <w:bottom w:w="80" w:type="dxa"/>
              <w:right w:w="120" w:type="dxa"/>
            </w:tcMar>
            <w:vAlign w:val="center"/>
          </w:tcPr>
          <w:p w14:paraId="56A74FE3" w14:textId="77777777" w:rsidR="00D01CD5" w:rsidRDefault="00000000">
            <w:pPr>
              <w:spacing w:after="0"/>
            </w:pPr>
            <w:r>
              <w:rPr>
                <w:sz w:val="14"/>
              </w:rPr>
              <w:t>PATCH</w:t>
            </w:r>
          </w:p>
        </w:tc>
        <w:tc>
          <w:tcPr>
            <w:tcW w:w="3000" w:type="dxa"/>
            <w:tcMar>
              <w:top w:w="80" w:type="dxa"/>
              <w:left w:w="120" w:type="dxa"/>
              <w:bottom w:w="80" w:type="dxa"/>
              <w:right w:w="120" w:type="dxa"/>
            </w:tcMar>
            <w:vAlign w:val="center"/>
          </w:tcPr>
          <w:p w14:paraId="6BB0A7B5" w14:textId="77777777" w:rsidR="00D01CD5" w:rsidRDefault="00000000">
            <w:pPr>
              <w:spacing w:after="0"/>
            </w:pPr>
            <w:r>
              <w:rPr>
                <w:sz w:val="14"/>
              </w:rPr>
              <w:t>/api/v1/notifications/read-all</w:t>
            </w:r>
          </w:p>
        </w:tc>
        <w:tc>
          <w:tcPr>
            <w:tcW w:w="3760" w:type="dxa"/>
            <w:tcMar>
              <w:top w:w="80" w:type="dxa"/>
              <w:left w:w="120" w:type="dxa"/>
              <w:bottom w:w="80" w:type="dxa"/>
              <w:right w:w="120" w:type="dxa"/>
            </w:tcMar>
            <w:vAlign w:val="center"/>
          </w:tcPr>
          <w:p w14:paraId="731EA856" w14:textId="77777777" w:rsidR="00D01CD5" w:rsidRDefault="00000000">
            <w:pPr>
              <w:spacing w:after="0"/>
            </w:pPr>
            <w:r>
              <w:rPr>
                <w:sz w:val="14"/>
              </w:rPr>
              <w:t>Mark all read</w:t>
            </w:r>
          </w:p>
        </w:tc>
        <w:tc>
          <w:tcPr>
            <w:tcW w:w="1800" w:type="dxa"/>
            <w:tcMar>
              <w:top w:w="80" w:type="dxa"/>
              <w:left w:w="120" w:type="dxa"/>
              <w:bottom w:w="80" w:type="dxa"/>
              <w:right w:w="120" w:type="dxa"/>
            </w:tcMar>
            <w:vAlign w:val="center"/>
          </w:tcPr>
          <w:p w14:paraId="7A2CE67F" w14:textId="77777777" w:rsidR="00D01CD5" w:rsidRDefault="00000000">
            <w:pPr>
              <w:spacing w:after="0"/>
            </w:pPr>
            <w:r>
              <w:rPr>
                <w:sz w:val="14"/>
              </w:rPr>
              <w:t>notifications:update</w:t>
            </w:r>
          </w:p>
        </w:tc>
      </w:tr>
    </w:tbl>
    <w:p w14:paraId="62D6268B" w14:textId="77777777" w:rsidR="00D01CD5" w:rsidRDefault="00D01CD5"/>
    <w:p w14:paraId="4C918134" w14:textId="77777777" w:rsidR="00D01CD5" w:rsidRDefault="00000000">
      <w:r>
        <w:br w:type="page"/>
      </w:r>
    </w:p>
    <w:p w14:paraId="05169883" w14:textId="77777777" w:rsidR="00D01CD5" w:rsidRDefault="00000000">
      <w:pPr>
        <w:pStyle w:val="Heading1"/>
      </w:pPr>
      <w:r>
        <w:lastRenderedPageBreak/>
        <w:t>15A. Endpoint Detail Pages</w:t>
      </w:r>
    </w:p>
    <w:p w14:paraId="4EE58D4A" w14:textId="77777777" w:rsidR="00D01CD5" w:rsidRDefault="00000000">
      <w:pPr>
        <w:pStyle w:val="Heading2"/>
      </w:pPr>
      <w:r>
        <w:t>1. GET /api/v1/auth/csrf</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51C6358A" w14:textId="77777777">
        <w:tc>
          <w:tcPr>
            <w:tcW w:w="2200" w:type="dxa"/>
            <w:shd w:val="clear" w:color="auto" w:fill="E8EEF5"/>
            <w:tcMar>
              <w:top w:w="80" w:type="dxa"/>
              <w:left w:w="120" w:type="dxa"/>
              <w:bottom w:w="80" w:type="dxa"/>
              <w:right w:w="120" w:type="dxa"/>
            </w:tcMar>
            <w:vAlign w:val="center"/>
          </w:tcPr>
          <w:p w14:paraId="576A3675"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20B819E5" w14:textId="77777777" w:rsidR="00D01CD5" w:rsidRDefault="00000000">
            <w:pPr>
              <w:spacing w:after="0"/>
            </w:pPr>
            <w:r>
              <w:rPr>
                <w:b/>
                <w:color w:val="1F4D78"/>
                <w:sz w:val="17"/>
              </w:rPr>
              <w:t>Detail</w:t>
            </w:r>
          </w:p>
        </w:tc>
      </w:tr>
      <w:tr w:rsidR="00D01CD5" w14:paraId="29EEDF5F" w14:textId="77777777">
        <w:tc>
          <w:tcPr>
            <w:tcW w:w="2200" w:type="dxa"/>
            <w:tcMar>
              <w:top w:w="80" w:type="dxa"/>
              <w:left w:w="120" w:type="dxa"/>
              <w:bottom w:w="80" w:type="dxa"/>
              <w:right w:w="120" w:type="dxa"/>
            </w:tcMar>
            <w:vAlign w:val="center"/>
          </w:tcPr>
          <w:p w14:paraId="3C00D6AF"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738D277" w14:textId="77777777" w:rsidR="00D01CD5" w:rsidRDefault="00000000">
            <w:pPr>
              <w:spacing w:after="0"/>
            </w:pPr>
            <w:r>
              <w:rPr>
                <w:sz w:val="17"/>
              </w:rPr>
              <w:t>Issue CSRF token</w:t>
            </w:r>
          </w:p>
        </w:tc>
      </w:tr>
      <w:tr w:rsidR="00D01CD5" w14:paraId="1104B368" w14:textId="77777777">
        <w:tc>
          <w:tcPr>
            <w:tcW w:w="2200" w:type="dxa"/>
            <w:tcMar>
              <w:top w:w="80" w:type="dxa"/>
              <w:left w:w="120" w:type="dxa"/>
              <w:bottom w:w="80" w:type="dxa"/>
              <w:right w:w="120" w:type="dxa"/>
            </w:tcMar>
            <w:vAlign w:val="center"/>
          </w:tcPr>
          <w:p w14:paraId="4BFC0592"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E6E8583" w14:textId="77777777" w:rsidR="00D01CD5" w:rsidRDefault="00000000">
            <w:pPr>
              <w:spacing w:after="0"/>
            </w:pPr>
            <w:r>
              <w:rPr>
                <w:sz w:val="17"/>
              </w:rPr>
              <w:t>Public</w:t>
            </w:r>
          </w:p>
        </w:tc>
      </w:tr>
      <w:tr w:rsidR="00D01CD5" w14:paraId="44148619" w14:textId="77777777">
        <w:tc>
          <w:tcPr>
            <w:tcW w:w="2200" w:type="dxa"/>
            <w:tcMar>
              <w:top w:w="80" w:type="dxa"/>
              <w:left w:w="120" w:type="dxa"/>
              <w:bottom w:w="80" w:type="dxa"/>
              <w:right w:w="120" w:type="dxa"/>
            </w:tcMar>
            <w:vAlign w:val="center"/>
          </w:tcPr>
          <w:p w14:paraId="7C6354D3"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9BA1DC3" w14:textId="77777777" w:rsidR="00D01CD5" w:rsidRDefault="00000000">
            <w:pPr>
              <w:spacing w:after="0"/>
            </w:pPr>
            <w:r>
              <w:rPr>
                <w:sz w:val="17"/>
              </w:rPr>
              <w:t>None</w:t>
            </w:r>
          </w:p>
        </w:tc>
      </w:tr>
      <w:tr w:rsidR="00D01CD5" w14:paraId="06C3FB9B" w14:textId="77777777">
        <w:tc>
          <w:tcPr>
            <w:tcW w:w="2200" w:type="dxa"/>
            <w:tcMar>
              <w:top w:w="80" w:type="dxa"/>
              <w:left w:w="120" w:type="dxa"/>
              <w:bottom w:w="80" w:type="dxa"/>
              <w:right w:w="120" w:type="dxa"/>
            </w:tcMar>
            <w:vAlign w:val="center"/>
          </w:tcPr>
          <w:p w14:paraId="62695920"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E8D1DFA" w14:textId="77777777" w:rsidR="00D01CD5" w:rsidRDefault="00000000">
            <w:pPr>
              <w:spacing w:after="0"/>
            </w:pPr>
            <w:r>
              <w:rPr>
                <w:sz w:val="17"/>
              </w:rPr>
              <w:t>success, csrfToken</w:t>
            </w:r>
          </w:p>
        </w:tc>
      </w:tr>
      <w:tr w:rsidR="00D01CD5" w14:paraId="22616FC2" w14:textId="77777777">
        <w:tc>
          <w:tcPr>
            <w:tcW w:w="2200" w:type="dxa"/>
            <w:tcMar>
              <w:top w:w="80" w:type="dxa"/>
              <w:left w:w="120" w:type="dxa"/>
              <w:bottom w:w="80" w:type="dxa"/>
              <w:right w:w="120" w:type="dxa"/>
            </w:tcMar>
            <w:vAlign w:val="center"/>
          </w:tcPr>
          <w:p w14:paraId="27981F7C"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1FC980A" w14:textId="77777777" w:rsidR="00D01CD5" w:rsidRDefault="00000000">
            <w:pPr>
              <w:spacing w:after="0"/>
            </w:pPr>
            <w:r>
              <w:rPr>
                <w:sz w:val="17"/>
              </w:rPr>
              <w:t>csrf.middleware.js</w:t>
            </w:r>
          </w:p>
        </w:tc>
      </w:tr>
      <w:tr w:rsidR="00D01CD5" w14:paraId="02519FB9" w14:textId="77777777">
        <w:tc>
          <w:tcPr>
            <w:tcW w:w="2200" w:type="dxa"/>
            <w:tcMar>
              <w:top w:w="80" w:type="dxa"/>
              <w:left w:w="120" w:type="dxa"/>
              <w:bottom w:w="80" w:type="dxa"/>
              <w:right w:w="120" w:type="dxa"/>
            </w:tcMar>
            <w:vAlign w:val="center"/>
          </w:tcPr>
          <w:p w14:paraId="0F091AD4"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B56F714" w14:textId="77777777" w:rsidR="00D01CD5" w:rsidRDefault="00000000">
            <w:pPr>
              <w:spacing w:after="0"/>
            </w:pPr>
            <w:r>
              <w:rPr>
                <w:sz w:val="17"/>
              </w:rPr>
              <w:t>Used by admin client before login and mutating cookie flows.</w:t>
            </w:r>
          </w:p>
        </w:tc>
      </w:tr>
    </w:tbl>
    <w:p w14:paraId="10692D97" w14:textId="77777777" w:rsidR="00D01CD5" w:rsidRDefault="00D01CD5"/>
    <w:p w14:paraId="2E06A1DF" w14:textId="77777777" w:rsidR="00D01CD5" w:rsidRDefault="00000000">
      <w:pPr>
        <w:pStyle w:val="Heading2"/>
      </w:pPr>
      <w:r>
        <w:t>2. POST /api/v1/auth/register</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29D13AC" w14:textId="77777777">
        <w:tc>
          <w:tcPr>
            <w:tcW w:w="2200" w:type="dxa"/>
            <w:shd w:val="clear" w:color="auto" w:fill="E8EEF5"/>
            <w:tcMar>
              <w:top w:w="80" w:type="dxa"/>
              <w:left w:w="120" w:type="dxa"/>
              <w:bottom w:w="80" w:type="dxa"/>
              <w:right w:w="120" w:type="dxa"/>
            </w:tcMar>
            <w:vAlign w:val="center"/>
          </w:tcPr>
          <w:p w14:paraId="4F7CB257"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7DD294A2" w14:textId="77777777" w:rsidR="00D01CD5" w:rsidRDefault="00000000">
            <w:pPr>
              <w:spacing w:after="0"/>
            </w:pPr>
            <w:r>
              <w:rPr>
                <w:b/>
                <w:color w:val="1F4D78"/>
                <w:sz w:val="17"/>
              </w:rPr>
              <w:t>Detail</w:t>
            </w:r>
          </w:p>
        </w:tc>
      </w:tr>
      <w:tr w:rsidR="00D01CD5" w14:paraId="00403DFA" w14:textId="77777777">
        <w:tc>
          <w:tcPr>
            <w:tcW w:w="2200" w:type="dxa"/>
            <w:tcMar>
              <w:top w:w="80" w:type="dxa"/>
              <w:left w:w="120" w:type="dxa"/>
              <w:bottom w:w="80" w:type="dxa"/>
              <w:right w:w="120" w:type="dxa"/>
            </w:tcMar>
            <w:vAlign w:val="center"/>
          </w:tcPr>
          <w:p w14:paraId="2F087B0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364E208" w14:textId="77777777" w:rsidR="00D01CD5" w:rsidRDefault="00000000">
            <w:pPr>
              <w:spacing w:after="0"/>
            </w:pPr>
            <w:r>
              <w:rPr>
                <w:sz w:val="17"/>
              </w:rPr>
              <w:t>Create user through auth namespace</w:t>
            </w:r>
          </w:p>
        </w:tc>
      </w:tr>
      <w:tr w:rsidR="00D01CD5" w14:paraId="45CFCC77" w14:textId="77777777">
        <w:tc>
          <w:tcPr>
            <w:tcW w:w="2200" w:type="dxa"/>
            <w:tcMar>
              <w:top w:w="80" w:type="dxa"/>
              <w:left w:w="120" w:type="dxa"/>
              <w:bottom w:w="80" w:type="dxa"/>
              <w:right w:w="120" w:type="dxa"/>
            </w:tcMar>
            <w:vAlign w:val="center"/>
          </w:tcPr>
          <w:p w14:paraId="3B96570B"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19615D2" w14:textId="77777777" w:rsidR="00D01CD5" w:rsidRDefault="00000000">
            <w:pPr>
              <w:spacing w:after="0"/>
            </w:pPr>
            <w:r>
              <w:rPr>
                <w:sz w:val="17"/>
              </w:rPr>
              <w:t>Bearer token; creator must be super_admin/admin</w:t>
            </w:r>
          </w:p>
        </w:tc>
      </w:tr>
      <w:tr w:rsidR="00D01CD5" w14:paraId="73901A9D" w14:textId="77777777">
        <w:tc>
          <w:tcPr>
            <w:tcW w:w="2200" w:type="dxa"/>
            <w:tcMar>
              <w:top w:w="80" w:type="dxa"/>
              <w:left w:w="120" w:type="dxa"/>
              <w:bottom w:w="80" w:type="dxa"/>
              <w:right w:w="120" w:type="dxa"/>
            </w:tcMar>
            <w:vAlign w:val="center"/>
          </w:tcPr>
          <w:p w14:paraId="4FE3CD64"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14B5F33" w14:textId="77777777" w:rsidR="00D01CD5" w:rsidRDefault="00000000">
            <w:pPr>
              <w:spacing w:after="0"/>
            </w:pPr>
            <w:r>
              <w:rPr>
                <w:sz w:val="17"/>
              </w:rPr>
              <w:t>registerSchema plus unique email</w:t>
            </w:r>
          </w:p>
        </w:tc>
      </w:tr>
      <w:tr w:rsidR="00D01CD5" w14:paraId="790126B6" w14:textId="77777777">
        <w:tc>
          <w:tcPr>
            <w:tcW w:w="2200" w:type="dxa"/>
            <w:tcMar>
              <w:top w:w="80" w:type="dxa"/>
              <w:left w:w="120" w:type="dxa"/>
              <w:bottom w:w="80" w:type="dxa"/>
              <w:right w:w="120" w:type="dxa"/>
            </w:tcMar>
            <w:vAlign w:val="center"/>
          </w:tcPr>
          <w:p w14:paraId="7A59F93C"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68BB6AE8" w14:textId="77777777" w:rsidR="00D01CD5" w:rsidRDefault="00000000">
            <w:pPr>
              <w:spacing w:after="0"/>
            </w:pPr>
            <w:r>
              <w:rPr>
                <w:sz w:val="17"/>
              </w:rPr>
              <w:t>created user summary</w:t>
            </w:r>
          </w:p>
        </w:tc>
      </w:tr>
      <w:tr w:rsidR="00D01CD5" w14:paraId="241965CB" w14:textId="77777777">
        <w:tc>
          <w:tcPr>
            <w:tcW w:w="2200" w:type="dxa"/>
            <w:tcMar>
              <w:top w:w="80" w:type="dxa"/>
              <w:left w:w="120" w:type="dxa"/>
              <w:bottom w:w="80" w:type="dxa"/>
              <w:right w:w="120" w:type="dxa"/>
            </w:tcMar>
            <w:vAlign w:val="center"/>
          </w:tcPr>
          <w:p w14:paraId="3C370B8E"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6C30EBE" w14:textId="77777777" w:rsidR="00D01CD5" w:rsidRDefault="00000000">
            <w:pPr>
              <w:spacing w:after="0"/>
            </w:pPr>
            <w:r>
              <w:rPr>
                <w:sz w:val="17"/>
              </w:rPr>
              <w:t>auth.routes.js, User, bcrypt, audit</w:t>
            </w:r>
          </w:p>
        </w:tc>
      </w:tr>
      <w:tr w:rsidR="00D01CD5" w14:paraId="2787179B" w14:textId="77777777">
        <w:tc>
          <w:tcPr>
            <w:tcW w:w="2200" w:type="dxa"/>
            <w:tcMar>
              <w:top w:w="80" w:type="dxa"/>
              <w:left w:w="120" w:type="dxa"/>
              <w:bottom w:w="80" w:type="dxa"/>
              <w:right w:w="120" w:type="dxa"/>
            </w:tcMar>
            <w:vAlign w:val="center"/>
          </w:tcPr>
          <w:p w14:paraId="7D62DD42"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4CF15E0" w14:textId="77777777" w:rsidR="00D01CD5" w:rsidRDefault="00000000">
            <w:pPr>
              <w:spacing w:after="0"/>
            </w:pPr>
            <w:r>
              <w:rPr>
                <w:sz w:val="17"/>
              </w:rPr>
              <w:t>Admin bootstrap route was removed; this endpoint still requires authenticated admin.</w:t>
            </w:r>
          </w:p>
        </w:tc>
      </w:tr>
    </w:tbl>
    <w:p w14:paraId="04A15800" w14:textId="77777777" w:rsidR="00D01CD5" w:rsidRDefault="00D01CD5"/>
    <w:p w14:paraId="3CB99E70" w14:textId="77777777" w:rsidR="00D01CD5" w:rsidRDefault="00000000">
      <w:r>
        <w:br w:type="page"/>
      </w:r>
    </w:p>
    <w:p w14:paraId="38000F7F" w14:textId="77777777" w:rsidR="00D01CD5" w:rsidRDefault="00000000">
      <w:pPr>
        <w:pStyle w:val="Heading2"/>
      </w:pPr>
      <w:r>
        <w:lastRenderedPageBreak/>
        <w:t>3. POST /api/v1/auth/login</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2D50140" w14:textId="77777777">
        <w:tc>
          <w:tcPr>
            <w:tcW w:w="2200" w:type="dxa"/>
            <w:shd w:val="clear" w:color="auto" w:fill="E8EEF5"/>
            <w:tcMar>
              <w:top w:w="80" w:type="dxa"/>
              <w:left w:w="120" w:type="dxa"/>
              <w:bottom w:w="80" w:type="dxa"/>
              <w:right w:w="120" w:type="dxa"/>
            </w:tcMar>
            <w:vAlign w:val="center"/>
          </w:tcPr>
          <w:p w14:paraId="755F48AF"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37461B3" w14:textId="77777777" w:rsidR="00D01CD5" w:rsidRDefault="00000000">
            <w:pPr>
              <w:spacing w:after="0"/>
            </w:pPr>
            <w:r>
              <w:rPr>
                <w:b/>
                <w:color w:val="1F4D78"/>
                <w:sz w:val="17"/>
              </w:rPr>
              <w:t>Detail</w:t>
            </w:r>
          </w:p>
        </w:tc>
      </w:tr>
      <w:tr w:rsidR="00D01CD5" w14:paraId="6A071333" w14:textId="77777777">
        <w:tc>
          <w:tcPr>
            <w:tcW w:w="2200" w:type="dxa"/>
            <w:tcMar>
              <w:top w:w="80" w:type="dxa"/>
              <w:left w:w="120" w:type="dxa"/>
              <w:bottom w:w="80" w:type="dxa"/>
              <w:right w:w="120" w:type="dxa"/>
            </w:tcMar>
            <w:vAlign w:val="center"/>
          </w:tcPr>
          <w:p w14:paraId="409D92F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81C2011" w14:textId="77777777" w:rsidR="00D01CD5" w:rsidRDefault="00000000">
            <w:pPr>
              <w:spacing w:after="0"/>
            </w:pPr>
            <w:r>
              <w:rPr>
                <w:sz w:val="17"/>
              </w:rPr>
              <w:t>Authenticate user</w:t>
            </w:r>
          </w:p>
        </w:tc>
      </w:tr>
      <w:tr w:rsidR="00D01CD5" w14:paraId="3D0D0742" w14:textId="77777777">
        <w:tc>
          <w:tcPr>
            <w:tcW w:w="2200" w:type="dxa"/>
            <w:tcMar>
              <w:top w:w="80" w:type="dxa"/>
              <w:left w:w="120" w:type="dxa"/>
              <w:bottom w:w="80" w:type="dxa"/>
              <w:right w:w="120" w:type="dxa"/>
            </w:tcMar>
            <w:vAlign w:val="center"/>
          </w:tcPr>
          <w:p w14:paraId="2C788271"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630E6A5" w14:textId="77777777" w:rsidR="00D01CD5" w:rsidRDefault="00000000">
            <w:pPr>
              <w:spacing w:after="0"/>
            </w:pPr>
            <w:r>
              <w:rPr>
                <w:sz w:val="17"/>
              </w:rPr>
              <w:t>Public with authRateLimiter</w:t>
            </w:r>
          </w:p>
        </w:tc>
      </w:tr>
      <w:tr w:rsidR="00D01CD5" w14:paraId="72243CB9" w14:textId="77777777">
        <w:tc>
          <w:tcPr>
            <w:tcW w:w="2200" w:type="dxa"/>
            <w:tcMar>
              <w:top w:w="80" w:type="dxa"/>
              <w:left w:w="120" w:type="dxa"/>
              <w:bottom w:w="80" w:type="dxa"/>
              <w:right w:w="120" w:type="dxa"/>
            </w:tcMar>
            <w:vAlign w:val="center"/>
          </w:tcPr>
          <w:p w14:paraId="37DC351C"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5EE4D9D" w14:textId="77777777" w:rsidR="00D01CD5" w:rsidRDefault="00000000">
            <w:pPr>
              <w:spacing w:after="0"/>
            </w:pPr>
            <w:r>
              <w:rPr>
                <w:sz w:val="17"/>
              </w:rPr>
              <w:t>loginSchema email/password</w:t>
            </w:r>
          </w:p>
        </w:tc>
      </w:tr>
      <w:tr w:rsidR="00D01CD5" w14:paraId="07C6FE0C" w14:textId="77777777">
        <w:tc>
          <w:tcPr>
            <w:tcW w:w="2200" w:type="dxa"/>
            <w:tcMar>
              <w:top w:w="80" w:type="dxa"/>
              <w:left w:w="120" w:type="dxa"/>
              <w:bottom w:w="80" w:type="dxa"/>
              <w:right w:w="120" w:type="dxa"/>
            </w:tcMar>
            <w:vAlign w:val="center"/>
          </w:tcPr>
          <w:p w14:paraId="733A8A5A"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27DA965C" w14:textId="77777777" w:rsidR="00D01CD5" w:rsidRDefault="00000000">
            <w:pPr>
              <w:spacing w:after="0"/>
            </w:pPr>
            <w:r>
              <w:rPr>
                <w:sz w:val="17"/>
              </w:rPr>
              <w:t>access token, csrf token, user payload</w:t>
            </w:r>
          </w:p>
        </w:tc>
      </w:tr>
      <w:tr w:rsidR="00D01CD5" w14:paraId="0F2AFAB0" w14:textId="77777777">
        <w:tc>
          <w:tcPr>
            <w:tcW w:w="2200" w:type="dxa"/>
            <w:tcMar>
              <w:top w:w="80" w:type="dxa"/>
              <w:left w:w="120" w:type="dxa"/>
              <w:bottom w:w="80" w:type="dxa"/>
              <w:right w:w="120" w:type="dxa"/>
            </w:tcMar>
            <w:vAlign w:val="center"/>
          </w:tcPr>
          <w:p w14:paraId="780CD5CB"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F72B8DF" w14:textId="77777777" w:rsidR="00D01CD5" w:rsidRDefault="00000000">
            <w:pPr>
              <w:spacing w:after="0"/>
            </w:pPr>
            <w:r>
              <w:rPr>
                <w:sz w:val="17"/>
              </w:rPr>
              <w:t>auth.routes.js, User, SessionToken, bcrypt, tokens</w:t>
            </w:r>
          </w:p>
        </w:tc>
      </w:tr>
      <w:tr w:rsidR="00D01CD5" w14:paraId="704E3F78" w14:textId="77777777">
        <w:tc>
          <w:tcPr>
            <w:tcW w:w="2200" w:type="dxa"/>
            <w:tcMar>
              <w:top w:w="80" w:type="dxa"/>
              <w:left w:w="120" w:type="dxa"/>
              <w:bottom w:w="80" w:type="dxa"/>
              <w:right w:w="120" w:type="dxa"/>
            </w:tcMar>
            <w:vAlign w:val="center"/>
          </w:tcPr>
          <w:p w14:paraId="7EDFE3D6"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E3487E5" w14:textId="77777777" w:rsidR="00D01CD5" w:rsidRDefault="00000000">
            <w:pPr>
              <w:spacing w:after="0"/>
            </w:pPr>
            <w:r>
              <w:rPr>
                <w:sz w:val="17"/>
              </w:rPr>
              <w:t>Tracks login history and account lockout.</w:t>
            </w:r>
          </w:p>
        </w:tc>
      </w:tr>
    </w:tbl>
    <w:p w14:paraId="04E5D25D" w14:textId="77777777" w:rsidR="00D01CD5" w:rsidRDefault="00D01CD5"/>
    <w:p w14:paraId="7FC3DF52" w14:textId="77777777" w:rsidR="00D01CD5" w:rsidRDefault="00000000">
      <w:pPr>
        <w:pStyle w:val="Heading2"/>
      </w:pPr>
      <w:r>
        <w:t>4. POST /api/v1/auth/refresh</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323F032" w14:textId="77777777">
        <w:tc>
          <w:tcPr>
            <w:tcW w:w="2200" w:type="dxa"/>
            <w:shd w:val="clear" w:color="auto" w:fill="E8EEF5"/>
            <w:tcMar>
              <w:top w:w="80" w:type="dxa"/>
              <w:left w:w="120" w:type="dxa"/>
              <w:bottom w:w="80" w:type="dxa"/>
              <w:right w:w="120" w:type="dxa"/>
            </w:tcMar>
            <w:vAlign w:val="center"/>
          </w:tcPr>
          <w:p w14:paraId="185B4D12"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1A85DD2" w14:textId="77777777" w:rsidR="00D01CD5" w:rsidRDefault="00000000">
            <w:pPr>
              <w:spacing w:after="0"/>
            </w:pPr>
            <w:r>
              <w:rPr>
                <w:b/>
                <w:color w:val="1F4D78"/>
                <w:sz w:val="17"/>
              </w:rPr>
              <w:t>Detail</w:t>
            </w:r>
          </w:p>
        </w:tc>
      </w:tr>
      <w:tr w:rsidR="00D01CD5" w14:paraId="13304336" w14:textId="77777777">
        <w:tc>
          <w:tcPr>
            <w:tcW w:w="2200" w:type="dxa"/>
            <w:tcMar>
              <w:top w:w="80" w:type="dxa"/>
              <w:left w:w="120" w:type="dxa"/>
              <w:bottom w:w="80" w:type="dxa"/>
              <w:right w:w="120" w:type="dxa"/>
            </w:tcMar>
            <w:vAlign w:val="center"/>
          </w:tcPr>
          <w:p w14:paraId="04C27CC5"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4393EF0" w14:textId="77777777" w:rsidR="00D01CD5" w:rsidRDefault="00000000">
            <w:pPr>
              <w:spacing w:after="0"/>
            </w:pPr>
            <w:r>
              <w:rPr>
                <w:sz w:val="17"/>
              </w:rPr>
              <w:t>Rotate refresh session</w:t>
            </w:r>
          </w:p>
        </w:tc>
      </w:tr>
      <w:tr w:rsidR="00D01CD5" w14:paraId="60888924" w14:textId="77777777">
        <w:tc>
          <w:tcPr>
            <w:tcW w:w="2200" w:type="dxa"/>
            <w:tcMar>
              <w:top w:w="80" w:type="dxa"/>
              <w:left w:w="120" w:type="dxa"/>
              <w:bottom w:w="80" w:type="dxa"/>
              <w:right w:w="120" w:type="dxa"/>
            </w:tcMar>
            <w:vAlign w:val="center"/>
          </w:tcPr>
          <w:p w14:paraId="3D8F2B6C"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3881A44A" w14:textId="77777777" w:rsidR="00D01CD5" w:rsidRDefault="00000000">
            <w:pPr>
              <w:spacing w:after="0"/>
            </w:pPr>
            <w:r>
              <w:rPr>
                <w:sz w:val="17"/>
              </w:rPr>
              <w:t>Refresh token cookie or body</w:t>
            </w:r>
          </w:p>
        </w:tc>
      </w:tr>
      <w:tr w:rsidR="00D01CD5" w14:paraId="3399D72D" w14:textId="77777777">
        <w:tc>
          <w:tcPr>
            <w:tcW w:w="2200" w:type="dxa"/>
            <w:tcMar>
              <w:top w:w="80" w:type="dxa"/>
              <w:left w:w="120" w:type="dxa"/>
              <w:bottom w:w="80" w:type="dxa"/>
              <w:right w:w="120" w:type="dxa"/>
            </w:tcMar>
            <w:vAlign w:val="center"/>
          </w:tcPr>
          <w:p w14:paraId="7102173F"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842BEAC" w14:textId="77777777" w:rsidR="00D01CD5" w:rsidRDefault="00000000">
            <w:pPr>
              <w:spacing w:after="0"/>
            </w:pPr>
            <w:r>
              <w:rPr>
                <w:sz w:val="17"/>
              </w:rPr>
              <w:t>refreshToken</w:t>
            </w:r>
          </w:p>
        </w:tc>
      </w:tr>
      <w:tr w:rsidR="00D01CD5" w14:paraId="312A0151" w14:textId="77777777">
        <w:tc>
          <w:tcPr>
            <w:tcW w:w="2200" w:type="dxa"/>
            <w:tcMar>
              <w:top w:w="80" w:type="dxa"/>
              <w:left w:w="120" w:type="dxa"/>
              <w:bottom w:w="80" w:type="dxa"/>
              <w:right w:w="120" w:type="dxa"/>
            </w:tcMar>
            <w:vAlign w:val="center"/>
          </w:tcPr>
          <w:p w14:paraId="2FE0BB94"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B88FBA0" w14:textId="77777777" w:rsidR="00D01CD5" w:rsidRDefault="00000000">
            <w:pPr>
              <w:spacing w:after="0"/>
            </w:pPr>
            <w:r>
              <w:rPr>
                <w:sz w:val="17"/>
              </w:rPr>
              <w:t>new access token and CSRF token</w:t>
            </w:r>
          </w:p>
        </w:tc>
      </w:tr>
      <w:tr w:rsidR="00D01CD5" w14:paraId="5B565DF6" w14:textId="77777777">
        <w:tc>
          <w:tcPr>
            <w:tcW w:w="2200" w:type="dxa"/>
            <w:tcMar>
              <w:top w:w="80" w:type="dxa"/>
              <w:left w:w="120" w:type="dxa"/>
              <w:bottom w:w="80" w:type="dxa"/>
              <w:right w:w="120" w:type="dxa"/>
            </w:tcMar>
            <w:vAlign w:val="center"/>
          </w:tcPr>
          <w:p w14:paraId="33815240"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33D2238" w14:textId="77777777" w:rsidR="00D01CD5" w:rsidRDefault="00000000">
            <w:pPr>
              <w:spacing w:after="0"/>
            </w:pPr>
            <w:r>
              <w:rPr>
                <w:sz w:val="17"/>
              </w:rPr>
              <w:t>auth.routes.js, SessionToken, tokens</w:t>
            </w:r>
          </w:p>
        </w:tc>
      </w:tr>
      <w:tr w:rsidR="00D01CD5" w14:paraId="6952F743" w14:textId="77777777">
        <w:tc>
          <w:tcPr>
            <w:tcW w:w="2200" w:type="dxa"/>
            <w:tcMar>
              <w:top w:w="80" w:type="dxa"/>
              <w:left w:w="120" w:type="dxa"/>
              <w:bottom w:w="80" w:type="dxa"/>
              <w:right w:w="120" w:type="dxa"/>
            </w:tcMar>
            <w:vAlign w:val="center"/>
          </w:tcPr>
          <w:p w14:paraId="1B5F993D"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D866EBC" w14:textId="77777777" w:rsidR="00D01CD5" w:rsidRDefault="00000000">
            <w:pPr>
              <w:spacing w:after="0"/>
            </w:pPr>
            <w:r>
              <w:rPr>
                <w:sz w:val="17"/>
              </w:rPr>
              <w:t>Revokes old session and creates a new hashed session.</w:t>
            </w:r>
          </w:p>
        </w:tc>
      </w:tr>
    </w:tbl>
    <w:p w14:paraId="2EE4C4CB" w14:textId="77777777" w:rsidR="00D01CD5" w:rsidRDefault="00D01CD5"/>
    <w:p w14:paraId="195E7877" w14:textId="77777777" w:rsidR="00D01CD5" w:rsidRDefault="00000000">
      <w:r>
        <w:br w:type="page"/>
      </w:r>
    </w:p>
    <w:p w14:paraId="5840231A" w14:textId="77777777" w:rsidR="00D01CD5" w:rsidRDefault="00000000">
      <w:pPr>
        <w:pStyle w:val="Heading2"/>
      </w:pPr>
      <w:r>
        <w:lastRenderedPageBreak/>
        <w:t>5. POST /api/v1/auth/logout</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3B44DA1" w14:textId="77777777">
        <w:tc>
          <w:tcPr>
            <w:tcW w:w="2200" w:type="dxa"/>
            <w:shd w:val="clear" w:color="auto" w:fill="E8EEF5"/>
            <w:tcMar>
              <w:top w:w="80" w:type="dxa"/>
              <w:left w:w="120" w:type="dxa"/>
              <w:bottom w:w="80" w:type="dxa"/>
              <w:right w:w="120" w:type="dxa"/>
            </w:tcMar>
            <w:vAlign w:val="center"/>
          </w:tcPr>
          <w:p w14:paraId="2F8F8D4A"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312C187D" w14:textId="77777777" w:rsidR="00D01CD5" w:rsidRDefault="00000000">
            <w:pPr>
              <w:spacing w:after="0"/>
            </w:pPr>
            <w:r>
              <w:rPr>
                <w:b/>
                <w:color w:val="1F4D78"/>
                <w:sz w:val="17"/>
              </w:rPr>
              <w:t>Detail</w:t>
            </w:r>
          </w:p>
        </w:tc>
      </w:tr>
      <w:tr w:rsidR="00D01CD5" w14:paraId="014A4EDE" w14:textId="77777777">
        <w:tc>
          <w:tcPr>
            <w:tcW w:w="2200" w:type="dxa"/>
            <w:tcMar>
              <w:top w:w="80" w:type="dxa"/>
              <w:left w:w="120" w:type="dxa"/>
              <w:bottom w:w="80" w:type="dxa"/>
              <w:right w:w="120" w:type="dxa"/>
            </w:tcMar>
            <w:vAlign w:val="center"/>
          </w:tcPr>
          <w:p w14:paraId="3712C147"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58D8593" w14:textId="77777777" w:rsidR="00D01CD5" w:rsidRDefault="00000000">
            <w:pPr>
              <w:spacing w:after="0"/>
            </w:pPr>
            <w:r>
              <w:rPr>
                <w:sz w:val="17"/>
              </w:rPr>
              <w:t>Logout and revoke refresh token</w:t>
            </w:r>
          </w:p>
        </w:tc>
      </w:tr>
      <w:tr w:rsidR="00D01CD5" w14:paraId="10DA5FC6" w14:textId="77777777">
        <w:tc>
          <w:tcPr>
            <w:tcW w:w="2200" w:type="dxa"/>
            <w:tcMar>
              <w:top w:w="80" w:type="dxa"/>
              <w:left w:w="120" w:type="dxa"/>
              <w:bottom w:w="80" w:type="dxa"/>
              <w:right w:w="120" w:type="dxa"/>
            </w:tcMar>
            <w:vAlign w:val="center"/>
          </w:tcPr>
          <w:p w14:paraId="1AC054CC"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F81C7C9" w14:textId="77777777" w:rsidR="00D01CD5" w:rsidRDefault="00000000">
            <w:pPr>
              <w:spacing w:after="0"/>
            </w:pPr>
            <w:r>
              <w:rPr>
                <w:sz w:val="17"/>
              </w:rPr>
              <w:t>Refresh token optional</w:t>
            </w:r>
          </w:p>
        </w:tc>
      </w:tr>
      <w:tr w:rsidR="00D01CD5" w14:paraId="432FED7B" w14:textId="77777777">
        <w:tc>
          <w:tcPr>
            <w:tcW w:w="2200" w:type="dxa"/>
            <w:tcMar>
              <w:top w:w="80" w:type="dxa"/>
              <w:left w:w="120" w:type="dxa"/>
              <w:bottom w:w="80" w:type="dxa"/>
              <w:right w:w="120" w:type="dxa"/>
            </w:tcMar>
            <w:vAlign w:val="center"/>
          </w:tcPr>
          <w:p w14:paraId="2498E062"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7E4E4F3" w14:textId="77777777" w:rsidR="00D01CD5" w:rsidRDefault="00000000">
            <w:pPr>
              <w:spacing w:after="0"/>
            </w:pPr>
            <w:r>
              <w:rPr>
                <w:sz w:val="17"/>
              </w:rPr>
              <w:t>refreshToken optional</w:t>
            </w:r>
          </w:p>
        </w:tc>
      </w:tr>
      <w:tr w:rsidR="00D01CD5" w14:paraId="2D10E0D0" w14:textId="77777777">
        <w:tc>
          <w:tcPr>
            <w:tcW w:w="2200" w:type="dxa"/>
            <w:tcMar>
              <w:top w:w="80" w:type="dxa"/>
              <w:left w:w="120" w:type="dxa"/>
              <w:bottom w:w="80" w:type="dxa"/>
              <w:right w:w="120" w:type="dxa"/>
            </w:tcMar>
            <w:vAlign w:val="center"/>
          </w:tcPr>
          <w:p w14:paraId="20B67229"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124646A5" w14:textId="77777777" w:rsidR="00D01CD5" w:rsidRDefault="00000000">
            <w:pPr>
              <w:spacing w:after="0"/>
            </w:pPr>
            <w:r>
              <w:rPr>
                <w:sz w:val="17"/>
              </w:rPr>
              <w:t>success message</w:t>
            </w:r>
          </w:p>
        </w:tc>
      </w:tr>
      <w:tr w:rsidR="00D01CD5" w14:paraId="2D94AB5E" w14:textId="77777777">
        <w:tc>
          <w:tcPr>
            <w:tcW w:w="2200" w:type="dxa"/>
            <w:tcMar>
              <w:top w:w="80" w:type="dxa"/>
              <w:left w:w="120" w:type="dxa"/>
              <w:bottom w:w="80" w:type="dxa"/>
              <w:right w:w="120" w:type="dxa"/>
            </w:tcMar>
            <w:vAlign w:val="center"/>
          </w:tcPr>
          <w:p w14:paraId="7B8D603A"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79B19B03" w14:textId="77777777" w:rsidR="00D01CD5" w:rsidRDefault="00000000">
            <w:pPr>
              <w:spacing w:after="0"/>
            </w:pPr>
            <w:r>
              <w:rPr>
                <w:sz w:val="17"/>
              </w:rPr>
              <w:t>auth.routes.js, SessionToken</w:t>
            </w:r>
          </w:p>
        </w:tc>
      </w:tr>
      <w:tr w:rsidR="00D01CD5" w14:paraId="16BF2AE9" w14:textId="77777777">
        <w:tc>
          <w:tcPr>
            <w:tcW w:w="2200" w:type="dxa"/>
            <w:tcMar>
              <w:top w:w="80" w:type="dxa"/>
              <w:left w:w="120" w:type="dxa"/>
              <w:bottom w:w="80" w:type="dxa"/>
              <w:right w:w="120" w:type="dxa"/>
            </w:tcMar>
            <w:vAlign w:val="center"/>
          </w:tcPr>
          <w:p w14:paraId="3B7EF091"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FDFC617" w14:textId="77777777" w:rsidR="00D01CD5" w:rsidRDefault="00000000">
            <w:pPr>
              <w:spacing w:after="0"/>
            </w:pPr>
            <w:r>
              <w:rPr>
                <w:sz w:val="17"/>
              </w:rPr>
              <w:t>Clears refresh and CSRF cookies.</w:t>
            </w:r>
          </w:p>
        </w:tc>
      </w:tr>
    </w:tbl>
    <w:p w14:paraId="3EDDFC38" w14:textId="77777777" w:rsidR="00D01CD5" w:rsidRDefault="00D01CD5"/>
    <w:p w14:paraId="6521C66F" w14:textId="77777777" w:rsidR="00D01CD5" w:rsidRDefault="00000000">
      <w:pPr>
        <w:pStyle w:val="Heading2"/>
      </w:pPr>
      <w:r>
        <w:t>6. GET /api/v1/auth/me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69A03C61" w14:textId="77777777">
        <w:tc>
          <w:tcPr>
            <w:tcW w:w="2200" w:type="dxa"/>
            <w:shd w:val="clear" w:color="auto" w:fill="E8EEF5"/>
            <w:tcMar>
              <w:top w:w="80" w:type="dxa"/>
              <w:left w:w="120" w:type="dxa"/>
              <w:bottom w:w="80" w:type="dxa"/>
              <w:right w:w="120" w:type="dxa"/>
            </w:tcMar>
            <w:vAlign w:val="center"/>
          </w:tcPr>
          <w:p w14:paraId="5BC68536"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9F1503E" w14:textId="77777777" w:rsidR="00D01CD5" w:rsidRDefault="00000000">
            <w:pPr>
              <w:spacing w:after="0"/>
            </w:pPr>
            <w:r>
              <w:rPr>
                <w:b/>
                <w:color w:val="1F4D78"/>
                <w:sz w:val="17"/>
              </w:rPr>
              <w:t>Detail</w:t>
            </w:r>
          </w:p>
        </w:tc>
      </w:tr>
      <w:tr w:rsidR="00D01CD5" w14:paraId="74C36F1C" w14:textId="77777777">
        <w:tc>
          <w:tcPr>
            <w:tcW w:w="2200" w:type="dxa"/>
            <w:tcMar>
              <w:top w:w="80" w:type="dxa"/>
              <w:left w:w="120" w:type="dxa"/>
              <w:bottom w:w="80" w:type="dxa"/>
              <w:right w:w="120" w:type="dxa"/>
            </w:tcMar>
            <w:vAlign w:val="center"/>
          </w:tcPr>
          <w:p w14:paraId="4339379F"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5179533" w14:textId="77777777" w:rsidR="00D01CD5" w:rsidRDefault="00000000">
            <w:pPr>
              <w:spacing w:after="0"/>
            </w:pPr>
            <w:r>
              <w:rPr>
                <w:sz w:val="17"/>
              </w:rPr>
              <w:t>Return current user</w:t>
            </w:r>
          </w:p>
        </w:tc>
      </w:tr>
      <w:tr w:rsidR="00D01CD5" w14:paraId="6906C598" w14:textId="77777777">
        <w:tc>
          <w:tcPr>
            <w:tcW w:w="2200" w:type="dxa"/>
            <w:tcMar>
              <w:top w:w="80" w:type="dxa"/>
              <w:left w:w="120" w:type="dxa"/>
              <w:bottom w:w="80" w:type="dxa"/>
              <w:right w:w="120" w:type="dxa"/>
            </w:tcMar>
            <w:vAlign w:val="center"/>
          </w:tcPr>
          <w:p w14:paraId="088A7E1C"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414B23E" w14:textId="77777777" w:rsidR="00D01CD5" w:rsidRDefault="00000000">
            <w:pPr>
              <w:spacing w:after="0"/>
            </w:pPr>
            <w:r>
              <w:rPr>
                <w:sz w:val="17"/>
              </w:rPr>
              <w:t>Bearer token</w:t>
            </w:r>
          </w:p>
        </w:tc>
      </w:tr>
      <w:tr w:rsidR="00D01CD5" w14:paraId="254E43B2" w14:textId="77777777">
        <w:tc>
          <w:tcPr>
            <w:tcW w:w="2200" w:type="dxa"/>
            <w:tcMar>
              <w:top w:w="80" w:type="dxa"/>
              <w:left w:w="120" w:type="dxa"/>
              <w:bottom w:w="80" w:type="dxa"/>
              <w:right w:w="120" w:type="dxa"/>
            </w:tcMar>
            <w:vAlign w:val="center"/>
          </w:tcPr>
          <w:p w14:paraId="43D7469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34BBD7B0" w14:textId="77777777" w:rsidR="00D01CD5" w:rsidRDefault="00000000">
            <w:pPr>
              <w:spacing w:after="0"/>
            </w:pPr>
            <w:r>
              <w:rPr>
                <w:sz w:val="17"/>
              </w:rPr>
              <w:t>None</w:t>
            </w:r>
          </w:p>
        </w:tc>
      </w:tr>
      <w:tr w:rsidR="00D01CD5" w14:paraId="06FDED43" w14:textId="77777777">
        <w:tc>
          <w:tcPr>
            <w:tcW w:w="2200" w:type="dxa"/>
            <w:tcMar>
              <w:top w:w="80" w:type="dxa"/>
              <w:left w:w="120" w:type="dxa"/>
              <w:bottom w:w="80" w:type="dxa"/>
              <w:right w:w="120" w:type="dxa"/>
            </w:tcMar>
            <w:vAlign w:val="center"/>
          </w:tcPr>
          <w:p w14:paraId="4687C573"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61AEB90C" w14:textId="77777777" w:rsidR="00D01CD5" w:rsidRDefault="00000000">
            <w:pPr>
              <w:spacing w:after="0"/>
            </w:pPr>
            <w:r>
              <w:rPr>
                <w:sz w:val="17"/>
              </w:rPr>
              <w:t>user without password plus permissions</w:t>
            </w:r>
          </w:p>
        </w:tc>
      </w:tr>
      <w:tr w:rsidR="00D01CD5" w14:paraId="7642DC76" w14:textId="77777777">
        <w:tc>
          <w:tcPr>
            <w:tcW w:w="2200" w:type="dxa"/>
            <w:tcMar>
              <w:top w:w="80" w:type="dxa"/>
              <w:left w:w="120" w:type="dxa"/>
              <w:bottom w:w="80" w:type="dxa"/>
              <w:right w:w="120" w:type="dxa"/>
            </w:tcMar>
            <w:vAlign w:val="center"/>
          </w:tcPr>
          <w:p w14:paraId="5683C608"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850FE92" w14:textId="77777777" w:rsidR="00D01CD5" w:rsidRDefault="00000000">
            <w:pPr>
              <w:spacing w:after="0"/>
            </w:pPr>
            <w:r>
              <w:rPr>
                <w:sz w:val="17"/>
              </w:rPr>
              <w:t>auth.middleware.js, auth.routes.js</w:t>
            </w:r>
          </w:p>
        </w:tc>
      </w:tr>
      <w:tr w:rsidR="00D01CD5" w14:paraId="00BEC588" w14:textId="77777777">
        <w:tc>
          <w:tcPr>
            <w:tcW w:w="2200" w:type="dxa"/>
            <w:tcMar>
              <w:top w:w="80" w:type="dxa"/>
              <w:left w:w="120" w:type="dxa"/>
              <w:bottom w:w="80" w:type="dxa"/>
              <w:right w:w="120" w:type="dxa"/>
            </w:tcMar>
            <w:vAlign w:val="center"/>
          </w:tcPr>
          <w:p w14:paraId="7E108842"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B4853AC" w14:textId="77777777" w:rsidR="00D01CD5" w:rsidRDefault="00000000">
            <w:pPr>
              <w:spacing w:after="0"/>
            </w:pPr>
            <w:r>
              <w:rPr>
                <w:sz w:val="17"/>
              </w:rPr>
              <w:t>Used to bootstrap admin and mobile sessions.</w:t>
            </w:r>
          </w:p>
        </w:tc>
      </w:tr>
    </w:tbl>
    <w:p w14:paraId="31AC8FEE" w14:textId="77777777" w:rsidR="00D01CD5" w:rsidRDefault="00D01CD5"/>
    <w:p w14:paraId="441A66AB" w14:textId="77777777" w:rsidR="00D01CD5" w:rsidRDefault="00000000">
      <w:r>
        <w:br w:type="page"/>
      </w:r>
    </w:p>
    <w:p w14:paraId="43E17EDB" w14:textId="77777777" w:rsidR="00D01CD5" w:rsidRDefault="00000000">
      <w:pPr>
        <w:pStyle w:val="Heading2"/>
      </w:pPr>
      <w:r>
        <w:lastRenderedPageBreak/>
        <w:t>7. GET /api/v1/dashboard/summary</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6BB3CDD2" w14:textId="77777777">
        <w:tc>
          <w:tcPr>
            <w:tcW w:w="2200" w:type="dxa"/>
            <w:shd w:val="clear" w:color="auto" w:fill="E8EEF5"/>
            <w:tcMar>
              <w:top w:w="80" w:type="dxa"/>
              <w:left w:w="120" w:type="dxa"/>
              <w:bottom w:w="80" w:type="dxa"/>
              <w:right w:w="120" w:type="dxa"/>
            </w:tcMar>
            <w:vAlign w:val="center"/>
          </w:tcPr>
          <w:p w14:paraId="3CCC79B7"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B663960" w14:textId="77777777" w:rsidR="00D01CD5" w:rsidRDefault="00000000">
            <w:pPr>
              <w:spacing w:after="0"/>
            </w:pPr>
            <w:r>
              <w:rPr>
                <w:b/>
                <w:color w:val="1F4D78"/>
                <w:sz w:val="17"/>
              </w:rPr>
              <w:t>Detail</w:t>
            </w:r>
          </w:p>
        </w:tc>
      </w:tr>
      <w:tr w:rsidR="00D01CD5" w14:paraId="2795BAFF" w14:textId="77777777">
        <w:tc>
          <w:tcPr>
            <w:tcW w:w="2200" w:type="dxa"/>
            <w:tcMar>
              <w:top w:w="80" w:type="dxa"/>
              <w:left w:w="120" w:type="dxa"/>
              <w:bottom w:w="80" w:type="dxa"/>
              <w:right w:w="120" w:type="dxa"/>
            </w:tcMar>
            <w:vAlign w:val="center"/>
          </w:tcPr>
          <w:p w14:paraId="6BEBE91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545A4F01" w14:textId="77777777" w:rsidR="00D01CD5" w:rsidRDefault="00000000">
            <w:pPr>
              <w:spacing w:after="0"/>
            </w:pPr>
            <w:r>
              <w:rPr>
                <w:sz w:val="17"/>
              </w:rPr>
              <w:t>Dashboard KPI summary</w:t>
            </w:r>
          </w:p>
        </w:tc>
      </w:tr>
      <w:tr w:rsidR="00D01CD5" w14:paraId="0AF6F0B5" w14:textId="77777777">
        <w:tc>
          <w:tcPr>
            <w:tcW w:w="2200" w:type="dxa"/>
            <w:tcMar>
              <w:top w:w="80" w:type="dxa"/>
              <w:left w:w="120" w:type="dxa"/>
              <w:bottom w:w="80" w:type="dxa"/>
              <w:right w:w="120" w:type="dxa"/>
            </w:tcMar>
            <w:vAlign w:val="center"/>
          </w:tcPr>
          <w:p w14:paraId="3633961D"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7412A954" w14:textId="77777777" w:rsidR="00D01CD5" w:rsidRDefault="00000000">
            <w:pPr>
              <w:spacing w:after="0"/>
            </w:pPr>
            <w:r>
              <w:rPr>
                <w:sz w:val="17"/>
              </w:rPr>
              <w:t>dashboard:view</w:t>
            </w:r>
          </w:p>
        </w:tc>
      </w:tr>
      <w:tr w:rsidR="00D01CD5" w14:paraId="357DD863" w14:textId="77777777">
        <w:tc>
          <w:tcPr>
            <w:tcW w:w="2200" w:type="dxa"/>
            <w:tcMar>
              <w:top w:w="80" w:type="dxa"/>
              <w:left w:w="120" w:type="dxa"/>
              <w:bottom w:w="80" w:type="dxa"/>
              <w:right w:w="120" w:type="dxa"/>
            </w:tcMar>
            <w:vAlign w:val="center"/>
          </w:tcPr>
          <w:p w14:paraId="3E7D068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5D703A6A" w14:textId="77777777" w:rsidR="00D01CD5" w:rsidRDefault="00000000">
            <w:pPr>
              <w:spacing w:after="0"/>
            </w:pPr>
            <w:r>
              <w:rPr>
                <w:sz w:val="17"/>
              </w:rPr>
              <w:t>None</w:t>
            </w:r>
          </w:p>
        </w:tc>
      </w:tr>
      <w:tr w:rsidR="00D01CD5" w14:paraId="2424C683" w14:textId="77777777">
        <w:tc>
          <w:tcPr>
            <w:tcW w:w="2200" w:type="dxa"/>
            <w:tcMar>
              <w:top w:w="80" w:type="dxa"/>
              <w:left w:w="120" w:type="dxa"/>
              <w:bottom w:w="80" w:type="dxa"/>
              <w:right w:w="120" w:type="dxa"/>
            </w:tcMar>
            <w:vAlign w:val="center"/>
          </w:tcPr>
          <w:p w14:paraId="37E32CAD"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2135B31B" w14:textId="77777777" w:rsidR="00D01CD5" w:rsidRDefault="00000000">
            <w:pPr>
              <w:spacing w:after="0"/>
            </w:pPr>
            <w:r>
              <w:rPr>
                <w:sz w:val="17"/>
              </w:rPr>
              <w:t>kpis, charts, activities</w:t>
            </w:r>
          </w:p>
        </w:tc>
      </w:tr>
      <w:tr w:rsidR="00D01CD5" w14:paraId="29DE13A3" w14:textId="77777777">
        <w:tc>
          <w:tcPr>
            <w:tcW w:w="2200" w:type="dxa"/>
            <w:tcMar>
              <w:top w:w="80" w:type="dxa"/>
              <w:left w:w="120" w:type="dxa"/>
              <w:bottom w:w="80" w:type="dxa"/>
              <w:right w:w="120" w:type="dxa"/>
            </w:tcMar>
            <w:vAlign w:val="center"/>
          </w:tcPr>
          <w:p w14:paraId="31E04FCE"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5625EDE" w14:textId="77777777" w:rsidR="00D01CD5" w:rsidRDefault="00000000">
            <w:pPr>
              <w:spacing w:after="0"/>
            </w:pPr>
            <w:r>
              <w:rPr>
                <w:sz w:val="17"/>
              </w:rPr>
              <w:t>dashboard.routes.js, dashboard.service.js</w:t>
            </w:r>
          </w:p>
        </w:tc>
      </w:tr>
      <w:tr w:rsidR="00D01CD5" w14:paraId="35B0F5D7" w14:textId="77777777">
        <w:tc>
          <w:tcPr>
            <w:tcW w:w="2200" w:type="dxa"/>
            <w:tcMar>
              <w:top w:w="80" w:type="dxa"/>
              <w:left w:w="120" w:type="dxa"/>
              <w:bottom w:w="80" w:type="dxa"/>
              <w:right w:w="120" w:type="dxa"/>
            </w:tcMar>
            <w:vAlign w:val="center"/>
          </w:tcPr>
          <w:p w14:paraId="47A41567"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7CD5EB4D" w14:textId="77777777" w:rsidR="00D01CD5" w:rsidRDefault="00000000">
            <w:pPr>
              <w:spacing w:after="0"/>
            </w:pPr>
            <w:r>
              <w:rPr>
                <w:sz w:val="17"/>
              </w:rPr>
              <w:t>Aggregates User, WorkApproval, Hazard, Training, AuditLog.</w:t>
            </w:r>
          </w:p>
        </w:tc>
      </w:tr>
    </w:tbl>
    <w:p w14:paraId="60D3FF29" w14:textId="77777777" w:rsidR="00D01CD5" w:rsidRDefault="00D01CD5"/>
    <w:p w14:paraId="3FF0C1BA" w14:textId="77777777" w:rsidR="00D01CD5" w:rsidRDefault="00000000">
      <w:pPr>
        <w:pStyle w:val="Heading2"/>
      </w:pPr>
      <w:r>
        <w:t>8. GET /api/v1/users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2790ADB" w14:textId="77777777">
        <w:tc>
          <w:tcPr>
            <w:tcW w:w="2200" w:type="dxa"/>
            <w:shd w:val="clear" w:color="auto" w:fill="E8EEF5"/>
            <w:tcMar>
              <w:top w:w="80" w:type="dxa"/>
              <w:left w:w="120" w:type="dxa"/>
              <w:bottom w:w="80" w:type="dxa"/>
              <w:right w:w="120" w:type="dxa"/>
            </w:tcMar>
            <w:vAlign w:val="center"/>
          </w:tcPr>
          <w:p w14:paraId="1244E3C0"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77E1F4CB" w14:textId="77777777" w:rsidR="00D01CD5" w:rsidRDefault="00000000">
            <w:pPr>
              <w:spacing w:after="0"/>
            </w:pPr>
            <w:r>
              <w:rPr>
                <w:b/>
                <w:color w:val="1F4D78"/>
                <w:sz w:val="17"/>
              </w:rPr>
              <w:t>Detail</w:t>
            </w:r>
          </w:p>
        </w:tc>
      </w:tr>
      <w:tr w:rsidR="00D01CD5" w14:paraId="7E4A7F72" w14:textId="77777777">
        <w:tc>
          <w:tcPr>
            <w:tcW w:w="2200" w:type="dxa"/>
            <w:tcMar>
              <w:top w:w="80" w:type="dxa"/>
              <w:left w:w="120" w:type="dxa"/>
              <w:bottom w:w="80" w:type="dxa"/>
              <w:right w:w="120" w:type="dxa"/>
            </w:tcMar>
            <w:vAlign w:val="center"/>
          </w:tcPr>
          <w:p w14:paraId="68A237D1"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24438F9" w14:textId="77777777" w:rsidR="00D01CD5" w:rsidRDefault="00000000">
            <w:pPr>
              <w:spacing w:after="0"/>
            </w:pPr>
            <w:r>
              <w:rPr>
                <w:sz w:val="17"/>
              </w:rPr>
              <w:t>List users</w:t>
            </w:r>
          </w:p>
        </w:tc>
      </w:tr>
      <w:tr w:rsidR="00D01CD5" w14:paraId="7ABD3F60" w14:textId="77777777">
        <w:tc>
          <w:tcPr>
            <w:tcW w:w="2200" w:type="dxa"/>
            <w:tcMar>
              <w:top w:w="80" w:type="dxa"/>
              <w:left w:w="120" w:type="dxa"/>
              <w:bottom w:w="80" w:type="dxa"/>
              <w:right w:w="120" w:type="dxa"/>
            </w:tcMar>
            <w:vAlign w:val="center"/>
          </w:tcPr>
          <w:p w14:paraId="0B083433"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4C73EB3" w14:textId="77777777" w:rsidR="00D01CD5" w:rsidRDefault="00000000">
            <w:pPr>
              <w:spacing w:after="0"/>
            </w:pPr>
            <w:r>
              <w:rPr>
                <w:sz w:val="17"/>
              </w:rPr>
              <w:t>users:view</w:t>
            </w:r>
          </w:p>
        </w:tc>
      </w:tr>
      <w:tr w:rsidR="00D01CD5" w14:paraId="0761DBAC" w14:textId="77777777">
        <w:tc>
          <w:tcPr>
            <w:tcW w:w="2200" w:type="dxa"/>
            <w:tcMar>
              <w:top w:w="80" w:type="dxa"/>
              <w:left w:w="120" w:type="dxa"/>
              <w:bottom w:w="80" w:type="dxa"/>
              <w:right w:w="120" w:type="dxa"/>
            </w:tcMar>
            <w:vAlign w:val="center"/>
          </w:tcPr>
          <w:p w14:paraId="49354AB9"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C8076FF" w14:textId="77777777" w:rsidR="00D01CD5" w:rsidRDefault="00000000">
            <w:pPr>
              <w:spacing w:after="0"/>
            </w:pPr>
            <w:r>
              <w:rPr>
                <w:sz w:val="17"/>
              </w:rPr>
              <w:t>None</w:t>
            </w:r>
          </w:p>
        </w:tc>
      </w:tr>
      <w:tr w:rsidR="00D01CD5" w14:paraId="08219118" w14:textId="77777777">
        <w:tc>
          <w:tcPr>
            <w:tcW w:w="2200" w:type="dxa"/>
            <w:tcMar>
              <w:top w:w="80" w:type="dxa"/>
              <w:left w:w="120" w:type="dxa"/>
              <w:bottom w:w="80" w:type="dxa"/>
              <w:right w:w="120" w:type="dxa"/>
            </w:tcMar>
            <w:vAlign w:val="center"/>
          </w:tcPr>
          <w:p w14:paraId="50351074"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1EC50A1C" w14:textId="77777777" w:rsidR="00D01CD5" w:rsidRDefault="00000000">
            <w:pPr>
              <w:spacing w:after="0"/>
            </w:pPr>
            <w:r>
              <w:rPr>
                <w:sz w:val="17"/>
              </w:rPr>
              <w:t>users array</w:t>
            </w:r>
          </w:p>
        </w:tc>
      </w:tr>
      <w:tr w:rsidR="00D01CD5" w14:paraId="66300B64" w14:textId="77777777">
        <w:tc>
          <w:tcPr>
            <w:tcW w:w="2200" w:type="dxa"/>
            <w:tcMar>
              <w:top w:w="80" w:type="dxa"/>
              <w:left w:w="120" w:type="dxa"/>
              <w:bottom w:w="80" w:type="dxa"/>
              <w:right w:w="120" w:type="dxa"/>
            </w:tcMar>
            <w:vAlign w:val="center"/>
          </w:tcPr>
          <w:p w14:paraId="0AC7ECAF"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32CFBA6F" w14:textId="77777777" w:rsidR="00D01CD5" w:rsidRDefault="00000000">
            <w:pPr>
              <w:spacing w:after="0"/>
            </w:pPr>
            <w:r>
              <w:rPr>
                <w:sz w:val="17"/>
              </w:rPr>
              <w:t>users.routes.js, User</w:t>
            </w:r>
          </w:p>
        </w:tc>
      </w:tr>
      <w:tr w:rsidR="00D01CD5" w14:paraId="0AC4BAEC" w14:textId="77777777">
        <w:tc>
          <w:tcPr>
            <w:tcW w:w="2200" w:type="dxa"/>
            <w:tcMar>
              <w:top w:w="80" w:type="dxa"/>
              <w:left w:w="120" w:type="dxa"/>
              <w:bottom w:w="80" w:type="dxa"/>
              <w:right w:w="120" w:type="dxa"/>
            </w:tcMar>
            <w:vAlign w:val="center"/>
          </w:tcPr>
          <w:p w14:paraId="5C31D7B7"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7F2D5FE4" w14:textId="77777777" w:rsidR="00D01CD5" w:rsidRDefault="00000000">
            <w:pPr>
              <w:spacing w:after="0"/>
            </w:pPr>
            <w:r>
              <w:rPr>
                <w:sz w:val="17"/>
              </w:rPr>
              <w:t>Selects out password and normalizes permissions.</w:t>
            </w:r>
          </w:p>
        </w:tc>
      </w:tr>
    </w:tbl>
    <w:p w14:paraId="3843A469" w14:textId="77777777" w:rsidR="00D01CD5" w:rsidRDefault="00D01CD5"/>
    <w:p w14:paraId="16071E39" w14:textId="77777777" w:rsidR="00D01CD5" w:rsidRDefault="00000000">
      <w:r>
        <w:br w:type="page"/>
      </w:r>
    </w:p>
    <w:p w14:paraId="2A1F2E86" w14:textId="77777777" w:rsidR="00D01CD5" w:rsidRDefault="00000000">
      <w:pPr>
        <w:pStyle w:val="Heading2"/>
      </w:pPr>
      <w:r>
        <w:lastRenderedPageBreak/>
        <w:t>9. POST /api/v1/users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AEDE480" w14:textId="77777777">
        <w:tc>
          <w:tcPr>
            <w:tcW w:w="2200" w:type="dxa"/>
            <w:shd w:val="clear" w:color="auto" w:fill="E8EEF5"/>
            <w:tcMar>
              <w:top w:w="80" w:type="dxa"/>
              <w:left w:w="120" w:type="dxa"/>
              <w:bottom w:w="80" w:type="dxa"/>
              <w:right w:w="120" w:type="dxa"/>
            </w:tcMar>
            <w:vAlign w:val="center"/>
          </w:tcPr>
          <w:p w14:paraId="09489EE7"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204BDB0" w14:textId="77777777" w:rsidR="00D01CD5" w:rsidRDefault="00000000">
            <w:pPr>
              <w:spacing w:after="0"/>
            </w:pPr>
            <w:r>
              <w:rPr>
                <w:b/>
                <w:color w:val="1F4D78"/>
                <w:sz w:val="17"/>
              </w:rPr>
              <w:t>Detail</w:t>
            </w:r>
          </w:p>
        </w:tc>
      </w:tr>
      <w:tr w:rsidR="00D01CD5" w14:paraId="2FDE5627" w14:textId="77777777">
        <w:tc>
          <w:tcPr>
            <w:tcW w:w="2200" w:type="dxa"/>
            <w:tcMar>
              <w:top w:w="80" w:type="dxa"/>
              <w:left w:w="120" w:type="dxa"/>
              <w:bottom w:w="80" w:type="dxa"/>
              <w:right w:w="120" w:type="dxa"/>
            </w:tcMar>
            <w:vAlign w:val="center"/>
          </w:tcPr>
          <w:p w14:paraId="2363DAFE"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8D5099B" w14:textId="77777777" w:rsidR="00D01CD5" w:rsidRDefault="00000000">
            <w:pPr>
              <w:spacing w:after="0"/>
            </w:pPr>
            <w:r>
              <w:rPr>
                <w:sz w:val="17"/>
              </w:rPr>
              <w:t>Create user</w:t>
            </w:r>
          </w:p>
        </w:tc>
      </w:tr>
      <w:tr w:rsidR="00D01CD5" w14:paraId="3990214F" w14:textId="77777777">
        <w:tc>
          <w:tcPr>
            <w:tcW w:w="2200" w:type="dxa"/>
            <w:tcMar>
              <w:top w:w="80" w:type="dxa"/>
              <w:left w:w="120" w:type="dxa"/>
              <w:bottom w:w="80" w:type="dxa"/>
              <w:right w:w="120" w:type="dxa"/>
            </w:tcMar>
            <w:vAlign w:val="center"/>
          </w:tcPr>
          <w:p w14:paraId="7F9BDDA5"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9930E16" w14:textId="77777777" w:rsidR="00D01CD5" w:rsidRDefault="00000000">
            <w:pPr>
              <w:spacing w:after="0"/>
            </w:pPr>
            <w:r>
              <w:rPr>
                <w:sz w:val="17"/>
              </w:rPr>
              <w:t>super_admin/admin</w:t>
            </w:r>
          </w:p>
        </w:tc>
      </w:tr>
      <w:tr w:rsidR="00D01CD5" w14:paraId="61C4E6FB" w14:textId="77777777">
        <w:tc>
          <w:tcPr>
            <w:tcW w:w="2200" w:type="dxa"/>
            <w:tcMar>
              <w:top w:w="80" w:type="dxa"/>
              <w:left w:w="120" w:type="dxa"/>
              <w:bottom w:w="80" w:type="dxa"/>
              <w:right w:w="120" w:type="dxa"/>
            </w:tcMar>
            <w:vAlign w:val="center"/>
          </w:tcPr>
          <w:p w14:paraId="695A99D4"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53CC5AD1" w14:textId="77777777" w:rsidR="00D01CD5" w:rsidRDefault="00000000">
            <w:pPr>
              <w:spacing w:after="0"/>
            </w:pPr>
            <w:r>
              <w:rPr>
                <w:sz w:val="17"/>
              </w:rPr>
              <w:t>createUserSchema</w:t>
            </w:r>
          </w:p>
        </w:tc>
      </w:tr>
      <w:tr w:rsidR="00D01CD5" w14:paraId="1A7D395F" w14:textId="77777777">
        <w:tc>
          <w:tcPr>
            <w:tcW w:w="2200" w:type="dxa"/>
            <w:tcMar>
              <w:top w:w="80" w:type="dxa"/>
              <w:left w:w="120" w:type="dxa"/>
              <w:bottom w:w="80" w:type="dxa"/>
              <w:right w:w="120" w:type="dxa"/>
            </w:tcMar>
            <w:vAlign w:val="center"/>
          </w:tcPr>
          <w:p w14:paraId="59DE09F7"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6314051" w14:textId="77777777" w:rsidR="00D01CD5" w:rsidRDefault="00000000">
            <w:pPr>
              <w:spacing w:after="0"/>
            </w:pPr>
            <w:r>
              <w:rPr>
                <w:sz w:val="17"/>
              </w:rPr>
              <w:t>created user</w:t>
            </w:r>
          </w:p>
        </w:tc>
      </w:tr>
      <w:tr w:rsidR="00D01CD5" w14:paraId="36084363" w14:textId="77777777">
        <w:tc>
          <w:tcPr>
            <w:tcW w:w="2200" w:type="dxa"/>
            <w:tcMar>
              <w:top w:w="80" w:type="dxa"/>
              <w:left w:w="120" w:type="dxa"/>
              <w:bottom w:w="80" w:type="dxa"/>
              <w:right w:w="120" w:type="dxa"/>
            </w:tcMar>
            <w:vAlign w:val="center"/>
          </w:tcPr>
          <w:p w14:paraId="510EB21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3BD358F3" w14:textId="77777777" w:rsidR="00D01CD5" w:rsidRDefault="00000000">
            <w:pPr>
              <w:spacing w:after="0"/>
            </w:pPr>
            <w:r>
              <w:rPr>
                <w:sz w:val="17"/>
              </w:rPr>
              <w:t>users.routes.js, User, bcrypt, notifications</w:t>
            </w:r>
          </w:p>
        </w:tc>
      </w:tr>
      <w:tr w:rsidR="00D01CD5" w14:paraId="07F23C02" w14:textId="77777777">
        <w:tc>
          <w:tcPr>
            <w:tcW w:w="2200" w:type="dxa"/>
            <w:tcMar>
              <w:top w:w="80" w:type="dxa"/>
              <w:left w:w="120" w:type="dxa"/>
              <w:bottom w:w="80" w:type="dxa"/>
              <w:right w:w="120" w:type="dxa"/>
            </w:tcMar>
            <w:vAlign w:val="center"/>
          </w:tcPr>
          <w:p w14:paraId="760DF006"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FBE05D3" w14:textId="77777777" w:rsidR="00D01CD5" w:rsidRDefault="00000000">
            <w:pPr>
              <w:spacing w:after="0"/>
            </w:pPr>
            <w:r>
              <w:rPr>
                <w:sz w:val="17"/>
              </w:rPr>
              <w:t>Creates account and notification.</w:t>
            </w:r>
          </w:p>
        </w:tc>
      </w:tr>
    </w:tbl>
    <w:p w14:paraId="72F4CFB9" w14:textId="77777777" w:rsidR="00D01CD5" w:rsidRDefault="00D01CD5"/>
    <w:p w14:paraId="34D1D27C" w14:textId="77777777" w:rsidR="00D01CD5" w:rsidRDefault="00000000">
      <w:pPr>
        <w:pStyle w:val="Heading2"/>
      </w:pPr>
      <w:r>
        <w:t>10. PUT /api/v1/users/:id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EA5E563" w14:textId="77777777">
        <w:tc>
          <w:tcPr>
            <w:tcW w:w="2200" w:type="dxa"/>
            <w:shd w:val="clear" w:color="auto" w:fill="E8EEF5"/>
            <w:tcMar>
              <w:top w:w="80" w:type="dxa"/>
              <w:left w:w="120" w:type="dxa"/>
              <w:bottom w:w="80" w:type="dxa"/>
              <w:right w:w="120" w:type="dxa"/>
            </w:tcMar>
            <w:vAlign w:val="center"/>
          </w:tcPr>
          <w:p w14:paraId="7084B6A3"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2E5F7205" w14:textId="77777777" w:rsidR="00D01CD5" w:rsidRDefault="00000000">
            <w:pPr>
              <w:spacing w:after="0"/>
            </w:pPr>
            <w:r>
              <w:rPr>
                <w:b/>
                <w:color w:val="1F4D78"/>
                <w:sz w:val="17"/>
              </w:rPr>
              <w:t>Detail</w:t>
            </w:r>
          </w:p>
        </w:tc>
      </w:tr>
      <w:tr w:rsidR="00D01CD5" w14:paraId="514FFBF7" w14:textId="77777777">
        <w:tc>
          <w:tcPr>
            <w:tcW w:w="2200" w:type="dxa"/>
            <w:tcMar>
              <w:top w:w="80" w:type="dxa"/>
              <w:left w:w="120" w:type="dxa"/>
              <w:bottom w:w="80" w:type="dxa"/>
              <w:right w:w="120" w:type="dxa"/>
            </w:tcMar>
            <w:vAlign w:val="center"/>
          </w:tcPr>
          <w:p w14:paraId="5D5DC9F3"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21957F3" w14:textId="77777777" w:rsidR="00D01CD5" w:rsidRDefault="00000000">
            <w:pPr>
              <w:spacing w:after="0"/>
            </w:pPr>
            <w:r>
              <w:rPr>
                <w:sz w:val="17"/>
              </w:rPr>
              <w:t>Update user</w:t>
            </w:r>
          </w:p>
        </w:tc>
      </w:tr>
      <w:tr w:rsidR="00D01CD5" w14:paraId="168AA541" w14:textId="77777777">
        <w:tc>
          <w:tcPr>
            <w:tcW w:w="2200" w:type="dxa"/>
            <w:tcMar>
              <w:top w:w="80" w:type="dxa"/>
              <w:left w:w="120" w:type="dxa"/>
              <w:bottom w:w="80" w:type="dxa"/>
              <w:right w:w="120" w:type="dxa"/>
            </w:tcMar>
            <w:vAlign w:val="center"/>
          </w:tcPr>
          <w:p w14:paraId="048201C9"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0A8B2156" w14:textId="77777777" w:rsidR="00D01CD5" w:rsidRDefault="00000000">
            <w:pPr>
              <w:spacing w:after="0"/>
            </w:pPr>
            <w:r>
              <w:rPr>
                <w:sz w:val="17"/>
              </w:rPr>
              <w:t>users:update</w:t>
            </w:r>
          </w:p>
        </w:tc>
      </w:tr>
      <w:tr w:rsidR="00D01CD5" w14:paraId="6EB32DA4" w14:textId="77777777">
        <w:tc>
          <w:tcPr>
            <w:tcW w:w="2200" w:type="dxa"/>
            <w:tcMar>
              <w:top w:w="80" w:type="dxa"/>
              <w:left w:w="120" w:type="dxa"/>
              <w:bottom w:w="80" w:type="dxa"/>
              <w:right w:w="120" w:type="dxa"/>
            </w:tcMar>
            <w:vAlign w:val="center"/>
          </w:tcPr>
          <w:p w14:paraId="5FF26D40"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2562AC1" w14:textId="77777777" w:rsidR="00D01CD5" w:rsidRDefault="00000000">
            <w:pPr>
              <w:spacing w:after="0"/>
            </w:pPr>
            <w:r>
              <w:rPr>
                <w:sz w:val="17"/>
              </w:rPr>
              <w:t>updateUserSchema</w:t>
            </w:r>
          </w:p>
        </w:tc>
      </w:tr>
      <w:tr w:rsidR="00D01CD5" w14:paraId="33804D16" w14:textId="77777777">
        <w:tc>
          <w:tcPr>
            <w:tcW w:w="2200" w:type="dxa"/>
            <w:tcMar>
              <w:top w:w="80" w:type="dxa"/>
              <w:left w:w="120" w:type="dxa"/>
              <w:bottom w:w="80" w:type="dxa"/>
              <w:right w:w="120" w:type="dxa"/>
            </w:tcMar>
            <w:vAlign w:val="center"/>
          </w:tcPr>
          <w:p w14:paraId="6AEACC69"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CB0BE45" w14:textId="77777777" w:rsidR="00D01CD5" w:rsidRDefault="00000000">
            <w:pPr>
              <w:spacing w:after="0"/>
            </w:pPr>
            <w:r>
              <w:rPr>
                <w:sz w:val="17"/>
              </w:rPr>
              <w:t>updated user</w:t>
            </w:r>
          </w:p>
        </w:tc>
      </w:tr>
      <w:tr w:rsidR="00D01CD5" w14:paraId="74084A26" w14:textId="77777777">
        <w:tc>
          <w:tcPr>
            <w:tcW w:w="2200" w:type="dxa"/>
            <w:tcMar>
              <w:top w:w="80" w:type="dxa"/>
              <w:left w:w="120" w:type="dxa"/>
              <w:bottom w:w="80" w:type="dxa"/>
              <w:right w:w="120" w:type="dxa"/>
            </w:tcMar>
            <w:vAlign w:val="center"/>
          </w:tcPr>
          <w:p w14:paraId="5C1A0DAC"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E8B60AA" w14:textId="77777777" w:rsidR="00D01CD5" w:rsidRDefault="00000000">
            <w:pPr>
              <w:spacing w:after="0"/>
            </w:pPr>
            <w:r>
              <w:rPr>
                <w:sz w:val="17"/>
              </w:rPr>
              <w:t>users.routes.js, User</w:t>
            </w:r>
          </w:p>
        </w:tc>
      </w:tr>
      <w:tr w:rsidR="00D01CD5" w14:paraId="167DF292" w14:textId="77777777">
        <w:tc>
          <w:tcPr>
            <w:tcW w:w="2200" w:type="dxa"/>
            <w:tcMar>
              <w:top w:w="80" w:type="dxa"/>
              <w:left w:w="120" w:type="dxa"/>
              <w:bottom w:w="80" w:type="dxa"/>
              <w:right w:w="120" w:type="dxa"/>
            </w:tcMar>
            <w:vAlign w:val="center"/>
          </w:tcPr>
          <w:p w14:paraId="7D117F53"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234E862B" w14:textId="77777777" w:rsidR="00D01CD5" w:rsidRDefault="00000000">
            <w:pPr>
              <w:spacing w:after="0"/>
            </w:pPr>
            <w:r>
              <w:rPr>
                <w:sz w:val="17"/>
              </w:rPr>
              <w:t>Role/permission changes are normalized.</w:t>
            </w:r>
          </w:p>
        </w:tc>
      </w:tr>
    </w:tbl>
    <w:p w14:paraId="78CF816F" w14:textId="77777777" w:rsidR="00D01CD5" w:rsidRDefault="00D01CD5"/>
    <w:p w14:paraId="4BA57A95" w14:textId="77777777" w:rsidR="00D01CD5" w:rsidRDefault="00000000">
      <w:r>
        <w:br w:type="page"/>
      </w:r>
    </w:p>
    <w:p w14:paraId="265C7854" w14:textId="77777777" w:rsidR="00D01CD5" w:rsidRDefault="00000000">
      <w:pPr>
        <w:pStyle w:val="Heading2"/>
      </w:pPr>
      <w:r>
        <w:lastRenderedPageBreak/>
        <w:t>11. PUT /api/v1/users/:id/permissions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22F586C4" w14:textId="77777777">
        <w:tc>
          <w:tcPr>
            <w:tcW w:w="2200" w:type="dxa"/>
            <w:shd w:val="clear" w:color="auto" w:fill="E8EEF5"/>
            <w:tcMar>
              <w:top w:w="80" w:type="dxa"/>
              <w:left w:w="120" w:type="dxa"/>
              <w:bottom w:w="80" w:type="dxa"/>
              <w:right w:w="120" w:type="dxa"/>
            </w:tcMar>
            <w:vAlign w:val="center"/>
          </w:tcPr>
          <w:p w14:paraId="4480EBF5"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20E8EDBF" w14:textId="77777777" w:rsidR="00D01CD5" w:rsidRDefault="00000000">
            <w:pPr>
              <w:spacing w:after="0"/>
            </w:pPr>
            <w:r>
              <w:rPr>
                <w:b/>
                <w:color w:val="1F4D78"/>
                <w:sz w:val="17"/>
              </w:rPr>
              <w:t>Detail</w:t>
            </w:r>
          </w:p>
        </w:tc>
      </w:tr>
      <w:tr w:rsidR="00D01CD5" w14:paraId="246877B6" w14:textId="77777777">
        <w:tc>
          <w:tcPr>
            <w:tcW w:w="2200" w:type="dxa"/>
            <w:tcMar>
              <w:top w:w="80" w:type="dxa"/>
              <w:left w:w="120" w:type="dxa"/>
              <w:bottom w:w="80" w:type="dxa"/>
              <w:right w:w="120" w:type="dxa"/>
            </w:tcMar>
            <w:vAlign w:val="center"/>
          </w:tcPr>
          <w:p w14:paraId="403FC088"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8C9E524" w14:textId="77777777" w:rsidR="00D01CD5" w:rsidRDefault="00000000">
            <w:pPr>
              <w:spacing w:after="0"/>
            </w:pPr>
            <w:r>
              <w:rPr>
                <w:sz w:val="17"/>
              </w:rPr>
              <w:t>Update page permissions</w:t>
            </w:r>
          </w:p>
        </w:tc>
      </w:tr>
      <w:tr w:rsidR="00D01CD5" w14:paraId="3D589847" w14:textId="77777777">
        <w:tc>
          <w:tcPr>
            <w:tcW w:w="2200" w:type="dxa"/>
            <w:tcMar>
              <w:top w:w="80" w:type="dxa"/>
              <w:left w:w="120" w:type="dxa"/>
              <w:bottom w:w="80" w:type="dxa"/>
              <w:right w:w="120" w:type="dxa"/>
            </w:tcMar>
            <w:vAlign w:val="center"/>
          </w:tcPr>
          <w:p w14:paraId="56C54E98"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A64F003" w14:textId="77777777" w:rsidR="00D01CD5" w:rsidRDefault="00000000">
            <w:pPr>
              <w:spacing w:after="0"/>
            </w:pPr>
            <w:r>
              <w:rPr>
                <w:sz w:val="17"/>
              </w:rPr>
              <w:t>super_admin/admin</w:t>
            </w:r>
          </w:p>
        </w:tc>
      </w:tr>
      <w:tr w:rsidR="00D01CD5" w14:paraId="7E79F641" w14:textId="77777777">
        <w:tc>
          <w:tcPr>
            <w:tcW w:w="2200" w:type="dxa"/>
            <w:tcMar>
              <w:top w:w="80" w:type="dxa"/>
              <w:left w:w="120" w:type="dxa"/>
              <w:bottom w:w="80" w:type="dxa"/>
              <w:right w:w="120" w:type="dxa"/>
            </w:tcMar>
            <w:vAlign w:val="center"/>
          </w:tcPr>
          <w:p w14:paraId="0AD6B8EF"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6A8153D5" w14:textId="77777777" w:rsidR="00D01CD5" w:rsidRDefault="00000000">
            <w:pPr>
              <w:spacing w:after="0"/>
            </w:pPr>
            <w:r>
              <w:rPr>
                <w:sz w:val="17"/>
              </w:rPr>
              <w:t>permissions object</w:t>
            </w:r>
          </w:p>
        </w:tc>
      </w:tr>
      <w:tr w:rsidR="00D01CD5" w14:paraId="1B3493DE" w14:textId="77777777">
        <w:tc>
          <w:tcPr>
            <w:tcW w:w="2200" w:type="dxa"/>
            <w:tcMar>
              <w:top w:w="80" w:type="dxa"/>
              <w:left w:w="120" w:type="dxa"/>
              <w:bottom w:w="80" w:type="dxa"/>
              <w:right w:w="120" w:type="dxa"/>
            </w:tcMar>
            <w:vAlign w:val="center"/>
          </w:tcPr>
          <w:p w14:paraId="27E920B0"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597CA31" w14:textId="77777777" w:rsidR="00D01CD5" w:rsidRDefault="00000000">
            <w:pPr>
              <w:spacing w:after="0"/>
            </w:pPr>
            <w:r>
              <w:rPr>
                <w:sz w:val="17"/>
              </w:rPr>
              <w:t>updated sanitized user</w:t>
            </w:r>
          </w:p>
        </w:tc>
      </w:tr>
      <w:tr w:rsidR="00D01CD5" w14:paraId="5B9D2E69" w14:textId="77777777">
        <w:tc>
          <w:tcPr>
            <w:tcW w:w="2200" w:type="dxa"/>
            <w:tcMar>
              <w:top w:w="80" w:type="dxa"/>
              <w:left w:w="120" w:type="dxa"/>
              <w:bottom w:w="80" w:type="dxa"/>
              <w:right w:w="120" w:type="dxa"/>
            </w:tcMar>
            <w:vAlign w:val="center"/>
          </w:tcPr>
          <w:p w14:paraId="4B196BDD"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94BCA50" w14:textId="77777777" w:rsidR="00D01CD5" w:rsidRDefault="00000000">
            <w:pPr>
              <w:spacing w:after="0"/>
            </w:pPr>
            <w:r>
              <w:rPr>
                <w:sz w:val="17"/>
              </w:rPr>
              <w:t>users.controller.js</w:t>
            </w:r>
          </w:p>
        </w:tc>
      </w:tr>
      <w:tr w:rsidR="00D01CD5" w14:paraId="615CF3B9" w14:textId="77777777">
        <w:tc>
          <w:tcPr>
            <w:tcW w:w="2200" w:type="dxa"/>
            <w:tcMar>
              <w:top w:w="80" w:type="dxa"/>
              <w:left w:w="120" w:type="dxa"/>
              <w:bottom w:w="80" w:type="dxa"/>
              <w:right w:w="120" w:type="dxa"/>
            </w:tcMar>
            <w:vAlign w:val="center"/>
          </w:tcPr>
          <w:p w14:paraId="380A59B2"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01FDC8E" w14:textId="77777777" w:rsidR="00D01CD5" w:rsidRDefault="00000000">
            <w:pPr>
              <w:spacing w:after="0"/>
            </w:pPr>
            <w:r>
              <w:rPr>
                <w:sz w:val="17"/>
              </w:rPr>
              <w:t>Non-Super-Admin cannot modify Super Admin permissions.</w:t>
            </w:r>
          </w:p>
        </w:tc>
      </w:tr>
    </w:tbl>
    <w:p w14:paraId="45FEECA1" w14:textId="77777777" w:rsidR="00D01CD5" w:rsidRDefault="00D01CD5"/>
    <w:p w14:paraId="5FC8BE58" w14:textId="77777777" w:rsidR="00D01CD5" w:rsidRDefault="00000000">
      <w:pPr>
        <w:pStyle w:val="Heading2"/>
      </w:pPr>
      <w:r>
        <w:t>12. DELETE /api/v1/users/:id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BABF0F0" w14:textId="77777777">
        <w:tc>
          <w:tcPr>
            <w:tcW w:w="2200" w:type="dxa"/>
            <w:shd w:val="clear" w:color="auto" w:fill="E8EEF5"/>
            <w:tcMar>
              <w:top w:w="80" w:type="dxa"/>
              <w:left w:w="120" w:type="dxa"/>
              <w:bottom w:w="80" w:type="dxa"/>
              <w:right w:w="120" w:type="dxa"/>
            </w:tcMar>
            <w:vAlign w:val="center"/>
          </w:tcPr>
          <w:p w14:paraId="333B185A"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7D21FB20" w14:textId="77777777" w:rsidR="00D01CD5" w:rsidRDefault="00000000">
            <w:pPr>
              <w:spacing w:after="0"/>
            </w:pPr>
            <w:r>
              <w:rPr>
                <w:b/>
                <w:color w:val="1F4D78"/>
                <w:sz w:val="17"/>
              </w:rPr>
              <w:t>Detail</w:t>
            </w:r>
          </w:p>
        </w:tc>
      </w:tr>
      <w:tr w:rsidR="00D01CD5" w14:paraId="2427D0DE" w14:textId="77777777">
        <w:tc>
          <w:tcPr>
            <w:tcW w:w="2200" w:type="dxa"/>
            <w:tcMar>
              <w:top w:w="80" w:type="dxa"/>
              <w:left w:w="120" w:type="dxa"/>
              <w:bottom w:w="80" w:type="dxa"/>
              <w:right w:w="120" w:type="dxa"/>
            </w:tcMar>
            <w:vAlign w:val="center"/>
          </w:tcPr>
          <w:p w14:paraId="2E46F9D6"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3EB47A1" w14:textId="77777777" w:rsidR="00D01CD5" w:rsidRDefault="00000000">
            <w:pPr>
              <w:spacing w:after="0"/>
            </w:pPr>
            <w:r>
              <w:rPr>
                <w:sz w:val="17"/>
              </w:rPr>
              <w:t>Delete user</w:t>
            </w:r>
          </w:p>
        </w:tc>
      </w:tr>
      <w:tr w:rsidR="00D01CD5" w14:paraId="1B885F5C" w14:textId="77777777">
        <w:tc>
          <w:tcPr>
            <w:tcW w:w="2200" w:type="dxa"/>
            <w:tcMar>
              <w:top w:w="80" w:type="dxa"/>
              <w:left w:w="120" w:type="dxa"/>
              <w:bottom w:w="80" w:type="dxa"/>
              <w:right w:w="120" w:type="dxa"/>
            </w:tcMar>
            <w:vAlign w:val="center"/>
          </w:tcPr>
          <w:p w14:paraId="2684A559"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9C812DC" w14:textId="77777777" w:rsidR="00D01CD5" w:rsidRDefault="00000000">
            <w:pPr>
              <w:spacing w:after="0"/>
            </w:pPr>
            <w:r>
              <w:rPr>
                <w:sz w:val="17"/>
              </w:rPr>
              <w:t>super_admin/admin</w:t>
            </w:r>
          </w:p>
        </w:tc>
      </w:tr>
      <w:tr w:rsidR="00D01CD5" w14:paraId="4B8F6824" w14:textId="77777777">
        <w:tc>
          <w:tcPr>
            <w:tcW w:w="2200" w:type="dxa"/>
            <w:tcMar>
              <w:top w:w="80" w:type="dxa"/>
              <w:left w:w="120" w:type="dxa"/>
              <w:bottom w:w="80" w:type="dxa"/>
              <w:right w:w="120" w:type="dxa"/>
            </w:tcMar>
            <w:vAlign w:val="center"/>
          </w:tcPr>
          <w:p w14:paraId="59BF134E"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2546ABC" w14:textId="77777777" w:rsidR="00D01CD5" w:rsidRDefault="00000000">
            <w:pPr>
              <w:spacing w:after="0"/>
            </w:pPr>
            <w:r>
              <w:rPr>
                <w:sz w:val="17"/>
              </w:rPr>
              <w:t>id</w:t>
            </w:r>
          </w:p>
        </w:tc>
      </w:tr>
      <w:tr w:rsidR="00D01CD5" w14:paraId="4AE575B4" w14:textId="77777777">
        <w:tc>
          <w:tcPr>
            <w:tcW w:w="2200" w:type="dxa"/>
            <w:tcMar>
              <w:top w:w="80" w:type="dxa"/>
              <w:left w:w="120" w:type="dxa"/>
              <w:bottom w:w="80" w:type="dxa"/>
              <w:right w:w="120" w:type="dxa"/>
            </w:tcMar>
            <w:vAlign w:val="center"/>
          </w:tcPr>
          <w:p w14:paraId="579B0F9C"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2B2A80A" w14:textId="77777777" w:rsidR="00D01CD5" w:rsidRDefault="00000000">
            <w:pPr>
              <w:spacing w:after="0"/>
            </w:pPr>
            <w:r>
              <w:rPr>
                <w:sz w:val="17"/>
              </w:rPr>
              <w:t>success message</w:t>
            </w:r>
          </w:p>
        </w:tc>
      </w:tr>
      <w:tr w:rsidR="00D01CD5" w14:paraId="6C4CAB99" w14:textId="77777777">
        <w:tc>
          <w:tcPr>
            <w:tcW w:w="2200" w:type="dxa"/>
            <w:tcMar>
              <w:top w:w="80" w:type="dxa"/>
              <w:left w:w="120" w:type="dxa"/>
              <w:bottom w:w="80" w:type="dxa"/>
              <w:right w:w="120" w:type="dxa"/>
            </w:tcMar>
            <w:vAlign w:val="center"/>
          </w:tcPr>
          <w:p w14:paraId="5FE14DC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171F83A" w14:textId="77777777" w:rsidR="00D01CD5" w:rsidRDefault="00000000">
            <w:pPr>
              <w:spacing w:after="0"/>
            </w:pPr>
            <w:r>
              <w:rPr>
                <w:sz w:val="17"/>
              </w:rPr>
              <w:t>users.routes.js, User</w:t>
            </w:r>
          </w:p>
        </w:tc>
      </w:tr>
      <w:tr w:rsidR="00D01CD5" w14:paraId="0397896B" w14:textId="77777777">
        <w:tc>
          <w:tcPr>
            <w:tcW w:w="2200" w:type="dxa"/>
            <w:tcMar>
              <w:top w:w="80" w:type="dxa"/>
              <w:left w:w="120" w:type="dxa"/>
              <w:bottom w:w="80" w:type="dxa"/>
              <w:right w:w="120" w:type="dxa"/>
            </w:tcMar>
            <w:vAlign w:val="center"/>
          </w:tcPr>
          <w:p w14:paraId="54600750"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3057649" w14:textId="77777777" w:rsidR="00D01CD5" w:rsidRDefault="00000000">
            <w:pPr>
              <w:spacing w:after="0"/>
            </w:pPr>
            <w:r>
              <w:rPr>
                <w:sz w:val="17"/>
              </w:rPr>
              <w:t>Audited delete.</w:t>
            </w:r>
          </w:p>
        </w:tc>
      </w:tr>
    </w:tbl>
    <w:p w14:paraId="677F7881" w14:textId="77777777" w:rsidR="00D01CD5" w:rsidRDefault="00D01CD5"/>
    <w:p w14:paraId="203EEB43" w14:textId="77777777" w:rsidR="00D01CD5" w:rsidRDefault="00000000">
      <w:r>
        <w:br w:type="page"/>
      </w:r>
    </w:p>
    <w:p w14:paraId="28D41DF1" w14:textId="77777777" w:rsidR="00D01CD5" w:rsidRDefault="00000000">
      <w:pPr>
        <w:pStyle w:val="Heading2"/>
      </w:pPr>
      <w:r>
        <w:lastRenderedPageBreak/>
        <w:t>13. POST /api/v1/users/:id/reset-password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690C6BA" w14:textId="77777777">
        <w:tc>
          <w:tcPr>
            <w:tcW w:w="2200" w:type="dxa"/>
            <w:shd w:val="clear" w:color="auto" w:fill="E8EEF5"/>
            <w:tcMar>
              <w:top w:w="80" w:type="dxa"/>
              <w:left w:w="120" w:type="dxa"/>
              <w:bottom w:w="80" w:type="dxa"/>
              <w:right w:w="120" w:type="dxa"/>
            </w:tcMar>
            <w:vAlign w:val="center"/>
          </w:tcPr>
          <w:p w14:paraId="6C8D6DA8"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8B4AE56" w14:textId="77777777" w:rsidR="00D01CD5" w:rsidRDefault="00000000">
            <w:pPr>
              <w:spacing w:after="0"/>
            </w:pPr>
            <w:r>
              <w:rPr>
                <w:b/>
                <w:color w:val="1F4D78"/>
                <w:sz w:val="17"/>
              </w:rPr>
              <w:t>Detail</w:t>
            </w:r>
          </w:p>
        </w:tc>
      </w:tr>
      <w:tr w:rsidR="00D01CD5" w14:paraId="3ABFEAF9" w14:textId="77777777">
        <w:tc>
          <w:tcPr>
            <w:tcW w:w="2200" w:type="dxa"/>
            <w:tcMar>
              <w:top w:w="80" w:type="dxa"/>
              <w:left w:w="120" w:type="dxa"/>
              <w:bottom w:w="80" w:type="dxa"/>
              <w:right w:w="120" w:type="dxa"/>
            </w:tcMar>
            <w:vAlign w:val="center"/>
          </w:tcPr>
          <w:p w14:paraId="4B248ADC"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53F00A17" w14:textId="77777777" w:rsidR="00D01CD5" w:rsidRDefault="00000000">
            <w:pPr>
              <w:spacing w:after="0"/>
            </w:pPr>
            <w:r>
              <w:rPr>
                <w:sz w:val="17"/>
              </w:rPr>
              <w:t>Reset password</w:t>
            </w:r>
          </w:p>
        </w:tc>
      </w:tr>
      <w:tr w:rsidR="00D01CD5" w14:paraId="0B687A03" w14:textId="77777777">
        <w:tc>
          <w:tcPr>
            <w:tcW w:w="2200" w:type="dxa"/>
            <w:tcMar>
              <w:top w:w="80" w:type="dxa"/>
              <w:left w:w="120" w:type="dxa"/>
              <w:bottom w:w="80" w:type="dxa"/>
              <w:right w:w="120" w:type="dxa"/>
            </w:tcMar>
            <w:vAlign w:val="center"/>
          </w:tcPr>
          <w:p w14:paraId="6FA62B65"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4DBB2D5" w14:textId="77777777" w:rsidR="00D01CD5" w:rsidRDefault="00000000">
            <w:pPr>
              <w:spacing w:after="0"/>
            </w:pPr>
            <w:r>
              <w:rPr>
                <w:sz w:val="17"/>
              </w:rPr>
              <w:t>users:update</w:t>
            </w:r>
          </w:p>
        </w:tc>
      </w:tr>
      <w:tr w:rsidR="00D01CD5" w14:paraId="4C3044E4" w14:textId="77777777">
        <w:tc>
          <w:tcPr>
            <w:tcW w:w="2200" w:type="dxa"/>
            <w:tcMar>
              <w:top w:w="80" w:type="dxa"/>
              <w:left w:w="120" w:type="dxa"/>
              <w:bottom w:w="80" w:type="dxa"/>
              <w:right w:w="120" w:type="dxa"/>
            </w:tcMar>
            <w:vAlign w:val="center"/>
          </w:tcPr>
          <w:p w14:paraId="421D7665"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F53C818" w14:textId="77777777" w:rsidR="00D01CD5" w:rsidRDefault="00000000">
            <w:pPr>
              <w:spacing w:after="0"/>
            </w:pPr>
            <w:r>
              <w:rPr>
                <w:sz w:val="17"/>
              </w:rPr>
              <w:t>resetPasswordSchema</w:t>
            </w:r>
          </w:p>
        </w:tc>
      </w:tr>
      <w:tr w:rsidR="00D01CD5" w14:paraId="47277B1B" w14:textId="77777777">
        <w:tc>
          <w:tcPr>
            <w:tcW w:w="2200" w:type="dxa"/>
            <w:tcMar>
              <w:top w:w="80" w:type="dxa"/>
              <w:left w:w="120" w:type="dxa"/>
              <w:bottom w:w="80" w:type="dxa"/>
              <w:right w:w="120" w:type="dxa"/>
            </w:tcMar>
            <w:vAlign w:val="center"/>
          </w:tcPr>
          <w:p w14:paraId="72CFC88D"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284DAE61" w14:textId="77777777" w:rsidR="00D01CD5" w:rsidRDefault="00000000">
            <w:pPr>
              <w:spacing w:after="0"/>
            </w:pPr>
            <w:r>
              <w:rPr>
                <w:sz w:val="17"/>
              </w:rPr>
              <w:t>success message</w:t>
            </w:r>
          </w:p>
        </w:tc>
      </w:tr>
      <w:tr w:rsidR="00D01CD5" w14:paraId="1DC987E3" w14:textId="77777777">
        <w:tc>
          <w:tcPr>
            <w:tcW w:w="2200" w:type="dxa"/>
            <w:tcMar>
              <w:top w:w="80" w:type="dxa"/>
              <w:left w:w="120" w:type="dxa"/>
              <w:bottom w:w="80" w:type="dxa"/>
              <w:right w:w="120" w:type="dxa"/>
            </w:tcMar>
            <w:vAlign w:val="center"/>
          </w:tcPr>
          <w:p w14:paraId="50AA99AB"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3BD60D50" w14:textId="77777777" w:rsidR="00D01CD5" w:rsidRDefault="00000000">
            <w:pPr>
              <w:spacing w:after="0"/>
            </w:pPr>
            <w:r>
              <w:rPr>
                <w:sz w:val="17"/>
              </w:rPr>
              <w:t>users.routes.js, bcrypt</w:t>
            </w:r>
          </w:p>
        </w:tc>
      </w:tr>
      <w:tr w:rsidR="00D01CD5" w14:paraId="7208FD6A" w14:textId="77777777">
        <w:tc>
          <w:tcPr>
            <w:tcW w:w="2200" w:type="dxa"/>
            <w:tcMar>
              <w:top w:w="80" w:type="dxa"/>
              <w:left w:w="120" w:type="dxa"/>
              <w:bottom w:w="80" w:type="dxa"/>
              <w:right w:w="120" w:type="dxa"/>
            </w:tcMar>
            <w:vAlign w:val="center"/>
          </w:tcPr>
          <w:p w14:paraId="576ED06D"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13ED1F1" w14:textId="77777777" w:rsidR="00D01CD5" w:rsidRDefault="00000000">
            <w:pPr>
              <w:spacing w:after="0"/>
            </w:pPr>
            <w:r>
              <w:rPr>
                <w:sz w:val="17"/>
              </w:rPr>
              <w:t>Hashes new password.</w:t>
            </w:r>
          </w:p>
        </w:tc>
      </w:tr>
    </w:tbl>
    <w:p w14:paraId="5DEEB6CE" w14:textId="77777777" w:rsidR="00D01CD5" w:rsidRDefault="00D01CD5"/>
    <w:p w14:paraId="29E7DADF" w14:textId="77777777" w:rsidR="00D01CD5" w:rsidRDefault="00000000">
      <w:pPr>
        <w:pStyle w:val="Heading2"/>
      </w:pPr>
      <w:r>
        <w:t>14. POST /api/v1/users/:id/block</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CB42056" w14:textId="77777777">
        <w:tc>
          <w:tcPr>
            <w:tcW w:w="2200" w:type="dxa"/>
            <w:shd w:val="clear" w:color="auto" w:fill="E8EEF5"/>
            <w:tcMar>
              <w:top w:w="80" w:type="dxa"/>
              <w:left w:w="120" w:type="dxa"/>
              <w:bottom w:w="80" w:type="dxa"/>
              <w:right w:w="120" w:type="dxa"/>
            </w:tcMar>
            <w:vAlign w:val="center"/>
          </w:tcPr>
          <w:p w14:paraId="3EC47547"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1D3FD96" w14:textId="77777777" w:rsidR="00D01CD5" w:rsidRDefault="00000000">
            <w:pPr>
              <w:spacing w:after="0"/>
            </w:pPr>
            <w:r>
              <w:rPr>
                <w:b/>
                <w:color w:val="1F4D78"/>
                <w:sz w:val="17"/>
              </w:rPr>
              <w:t>Detail</w:t>
            </w:r>
          </w:p>
        </w:tc>
      </w:tr>
      <w:tr w:rsidR="00D01CD5" w14:paraId="724E97F0" w14:textId="77777777">
        <w:tc>
          <w:tcPr>
            <w:tcW w:w="2200" w:type="dxa"/>
            <w:tcMar>
              <w:top w:w="80" w:type="dxa"/>
              <w:left w:w="120" w:type="dxa"/>
              <w:bottom w:w="80" w:type="dxa"/>
              <w:right w:w="120" w:type="dxa"/>
            </w:tcMar>
            <w:vAlign w:val="center"/>
          </w:tcPr>
          <w:p w14:paraId="7549499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179961EE" w14:textId="77777777" w:rsidR="00D01CD5" w:rsidRDefault="00000000">
            <w:pPr>
              <w:spacing w:after="0"/>
            </w:pPr>
            <w:r>
              <w:rPr>
                <w:sz w:val="17"/>
              </w:rPr>
              <w:t>Block user</w:t>
            </w:r>
          </w:p>
        </w:tc>
      </w:tr>
      <w:tr w:rsidR="00D01CD5" w14:paraId="6AAAF9EB" w14:textId="77777777">
        <w:tc>
          <w:tcPr>
            <w:tcW w:w="2200" w:type="dxa"/>
            <w:tcMar>
              <w:top w:w="80" w:type="dxa"/>
              <w:left w:w="120" w:type="dxa"/>
              <w:bottom w:w="80" w:type="dxa"/>
              <w:right w:w="120" w:type="dxa"/>
            </w:tcMar>
            <w:vAlign w:val="center"/>
          </w:tcPr>
          <w:p w14:paraId="4C27C008"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BFED7D6" w14:textId="77777777" w:rsidR="00D01CD5" w:rsidRDefault="00000000">
            <w:pPr>
              <w:spacing w:after="0"/>
            </w:pPr>
            <w:r>
              <w:rPr>
                <w:sz w:val="17"/>
              </w:rPr>
              <w:t>users:update</w:t>
            </w:r>
          </w:p>
        </w:tc>
      </w:tr>
      <w:tr w:rsidR="00D01CD5" w14:paraId="4416D23E" w14:textId="77777777">
        <w:tc>
          <w:tcPr>
            <w:tcW w:w="2200" w:type="dxa"/>
            <w:tcMar>
              <w:top w:w="80" w:type="dxa"/>
              <w:left w:w="120" w:type="dxa"/>
              <w:bottom w:w="80" w:type="dxa"/>
              <w:right w:w="120" w:type="dxa"/>
            </w:tcMar>
            <w:vAlign w:val="center"/>
          </w:tcPr>
          <w:p w14:paraId="3C4289A8"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5FA7D157" w14:textId="77777777" w:rsidR="00D01CD5" w:rsidRDefault="00000000">
            <w:pPr>
              <w:spacing w:after="0"/>
            </w:pPr>
            <w:r>
              <w:rPr>
                <w:sz w:val="17"/>
              </w:rPr>
              <w:t>id</w:t>
            </w:r>
          </w:p>
        </w:tc>
      </w:tr>
      <w:tr w:rsidR="00D01CD5" w14:paraId="7295E2B1" w14:textId="77777777">
        <w:tc>
          <w:tcPr>
            <w:tcW w:w="2200" w:type="dxa"/>
            <w:tcMar>
              <w:top w:w="80" w:type="dxa"/>
              <w:left w:w="120" w:type="dxa"/>
              <w:bottom w:w="80" w:type="dxa"/>
              <w:right w:w="120" w:type="dxa"/>
            </w:tcMar>
            <w:vAlign w:val="center"/>
          </w:tcPr>
          <w:p w14:paraId="3A8C73FC"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94A4DC2" w14:textId="77777777" w:rsidR="00D01CD5" w:rsidRDefault="00000000">
            <w:pPr>
              <w:spacing w:after="0"/>
            </w:pPr>
            <w:r>
              <w:rPr>
                <w:sz w:val="17"/>
              </w:rPr>
              <w:t>updated user</w:t>
            </w:r>
          </w:p>
        </w:tc>
      </w:tr>
      <w:tr w:rsidR="00D01CD5" w14:paraId="0898E709" w14:textId="77777777">
        <w:tc>
          <w:tcPr>
            <w:tcW w:w="2200" w:type="dxa"/>
            <w:tcMar>
              <w:top w:w="80" w:type="dxa"/>
              <w:left w:w="120" w:type="dxa"/>
              <w:bottom w:w="80" w:type="dxa"/>
              <w:right w:w="120" w:type="dxa"/>
            </w:tcMar>
            <w:vAlign w:val="center"/>
          </w:tcPr>
          <w:p w14:paraId="7B268A9F"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0A0EC60" w14:textId="77777777" w:rsidR="00D01CD5" w:rsidRDefault="00000000">
            <w:pPr>
              <w:spacing w:after="0"/>
            </w:pPr>
            <w:r>
              <w:rPr>
                <w:sz w:val="17"/>
              </w:rPr>
              <w:t>users.routes.js</w:t>
            </w:r>
          </w:p>
        </w:tc>
      </w:tr>
      <w:tr w:rsidR="00D01CD5" w14:paraId="0BF41F66" w14:textId="77777777">
        <w:tc>
          <w:tcPr>
            <w:tcW w:w="2200" w:type="dxa"/>
            <w:tcMar>
              <w:top w:w="80" w:type="dxa"/>
              <w:left w:w="120" w:type="dxa"/>
              <w:bottom w:w="80" w:type="dxa"/>
              <w:right w:w="120" w:type="dxa"/>
            </w:tcMar>
            <w:vAlign w:val="center"/>
          </w:tcPr>
          <w:p w14:paraId="6CE3F4AC"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02E515D" w14:textId="77777777" w:rsidR="00D01CD5" w:rsidRDefault="00000000">
            <w:pPr>
              <w:spacing w:after="0"/>
            </w:pPr>
            <w:r>
              <w:rPr>
                <w:sz w:val="17"/>
              </w:rPr>
              <w:t>Blocked users cannot authenticate.</w:t>
            </w:r>
          </w:p>
        </w:tc>
      </w:tr>
    </w:tbl>
    <w:p w14:paraId="2F6551E4" w14:textId="77777777" w:rsidR="00D01CD5" w:rsidRDefault="00D01CD5"/>
    <w:p w14:paraId="5D0364C5" w14:textId="77777777" w:rsidR="00D01CD5" w:rsidRDefault="00000000">
      <w:r>
        <w:br w:type="page"/>
      </w:r>
    </w:p>
    <w:p w14:paraId="663DB90F" w14:textId="77777777" w:rsidR="00D01CD5" w:rsidRDefault="00000000">
      <w:pPr>
        <w:pStyle w:val="Heading2"/>
      </w:pPr>
      <w:r>
        <w:lastRenderedPageBreak/>
        <w:t>15. POST /api/v1/users/:id/activate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867D8E3" w14:textId="77777777">
        <w:tc>
          <w:tcPr>
            <w:tcW w:w="2200" w:type="dxa"/>
            <w:shd w:val="clear" w:color="auto" w:fill="E8EEF5"/>
            <w:tcMar>
              <w:top w:w="80" w:type="dxa"/>
              <w:left w:w="120" w:type="dxa"/>
              <w:bottom w:w="80" w:type="dxa"/>
              <w:right w:w="120" w:type="dxa"/>
            </w:tcMar>
            <w:vAlign w:val="center"/>
          </w:tcPr>
          <w:p w14:paraId="68F174B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217DC37" w14:textId="77777777" w:rsidR="00D01CD5" w:rsidRDefault="00000000">
            <w:pPr>
              <w:spacing w:after="0"/>
            </w:pPr>
            <w:r>
              <w:rPr>
                <w:b/>
                <w:color w:val="1F4D78"/>
                <w:sz w:val="17"/>
              </w:rPr>
              <w:t>Detail</w:t>
            </w:r>
          </w:p>
        </w:tc>
      </w:tr>
      <w:tr w:rsidR="00D01CD5" w14:paraId="4F77DA85" w14:textId="77777777">
        <w:tc>
          <w:tcPr>
            <w:tcW w:w="2200" w:type="dxa"/>
            <w:tcMar>
              <w:top w:w="80" w:type="dxa"/>
              <w:left w:w="120" w:type="dxa"/>
              <w:bottom w:w="80" w:type="dxa"/>
              <w:right w:w="120" w:type="dxa"/>
            </w:tcMar>
            <w:vAlign w:val="center"/>
          </w:tcPr>
          <w:p w14:paraId="02F84B1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A649369" w14:textId="77777777" w:rsidR="00D01CD5" w:rsidRDefault="00000000">
            <w:pPr>
              <w:spacing w:after="0"/>
            </w:pPr>
            <w:r>
              <w:rPr>
                <w:sz w:val="17"/>
              </w:rPr>
              <w:t>Activate user</w:t>
            </w:r>
          </w:p>
        </w:tc>
      </w:tr>
      <w:tr w:rsidR="00D01CD5" w14:paraId="38650A7F" w14:textId="77777777">
        <w:tc>
          <w:tcPr>
            <w:tcW w:w="2200" w:type="dxa"/>
            <w:tcMar>
              <w:top w:w="80" w:type="dxa"/>
              <w:left w:w="120" w:type="dxa"/>
              <w:bottom w:w="80" w:type="dxa"/>
              <w:right w:w="120" w:type="dxa"/>
            </w:tcMar>
            <w:vAlign w:val="center"/>
          </w:tcPr>
          <w:p w14:paraId="4406F3B4"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9C01150" w14:textId="77777777" w:rsidR="00D01CD5" w:rsidRDefault="00000000">
            <w:pPr>
              <w:spacing w:after="0"/>
            </w:pPr>
            <w:r>
              <w:rPr>
                <w:sz w:val="17"/>
              </w:rPr>
              <w:t>users:update</w:t>
            </w:r>
          </w:p>
        </w:tc>
      </w:tr>
      <w:tr w:rsidR="00D01CD5" w14:paraId="08D358F6" w14:textId="77777777">
        <w:tc>
          <w:tcPr>
            <w:tcW w:w="2200" w:type="dxa"/>
            <w:tcMar>
              <w:top w:w="80" w:type="dxa"/>
              <w:left w:w="120" w:type="dxa"/>
              <w:bottom w:w="80" w:type="dxa"/>
              <w:right w:w="120" w:type="dxa"/>
            </w:tcMar>
            <w:vAlign w:val="center"/>
          </w:tcPr>
          <w:p w14:paraId="17507B36"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5938EA1" w14:textId="77777777" w:rsidR="00D01CD5" w:rsidRDefault="00000000">
            <w:pPr>
              <w:spacing w:after="0"/>
            </w:pPr>
            <w:r>
              <w:rPr>
                <w:sz w:val="17"/>
              </w:rPr>
              <w:t>id</w:t>
            </w:r>
          </w:p>
        </w:tc>
      </w:tr>
      <w:tr w:rsidR="00D01CD5" w14:paraId="2B012766" w14:textId="77777777">
        <w:tc>
          <w:tcPr>
            <w:tcW w:w="2200" w:type="dxa"/>
            <w:tcMar>
              <w:top w:w="80" w:type="dxa"/>
              <w:left w:w="120" w:type="dxa"/>
              <w:bottom w:w="80" w:type="dxa"/>
              <w:right w:w="120" w:type="dxa"/>
            </w:tcMar>
            <w:vAlign w:val="center"/>
          </w:tcPr>
          <w:p w14:paraId="2F0877C3"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2E735A0" w14:textId="77777777" w:rsidR="00D01CD5" w:rsidRDefault="00000000">
            <w:pPr>
              <w:spacing w:after="0"/>
            </w:pPr>
            <w:r>
              <w:rPr>
                <w:sz w:val="17"/>
              </w:rPr>
              <w:t>updated user</w:t>
            </w:r>
          </w:p>
        </w:tc>
      </w:tr>
      <w:tr w:rsidR="00D01CD5" w14:paraId="7AC41831" w14:textId="77777777">
        <w:tc>
          <w:tcPr>
            <w:tcW w:w="2200" w:type="dxa"/>
            <w:tcMar>
              <w:top w:w="80" w:type="dxa"/>
              <w:left w:w="120" w:type="dxa"/>
              <w:bottom w:w="80" w:type="dxa"/>
              <w:right w:w="120" w:type="dxa"/>
            </w:tcMar>
            <w:vAlign w:val="center"/>
          </w:tcPr>
          <w:p w14:paraId="665139A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51DFEC8" w14:textId="77777777" w:rsidR="00D01CD5" w:rsidRDefault="00000000">
            <w:pPr>
              <w:spacing w:after="0"/>
            </w:pPr>
            <w:r>
              <w:rPr>
                <w:sz w:val="17"/>
              </w:rPr>
              <w:t>users.routes.js</w:t>
            </w:r>
          </w:p>
        </w:tc>
      </w:tr>
      <w:tr w:rsidR="00D01CD5" w14:paraId="06A66D04" w14:textId="77777777">
        <w:tc>
          <w:tcPr>
            <w:tcW w:w="2200" w:type="dxa"/>
            <w:tcMar>
              <w:top w:w="80" w:type="dxa"/>
              <w:left w:w="120" w:type="dxa"/>
              <w:bottom w:w="80" w:type="dxa"/>
              <w:right w:w="120" w:type="dxa"/>
            </w:tcMar>
            <w:vAlign w:val="center"/>
          </w:tcPr>
          <w:p w14:paraId="4FE11253"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888E42E" w14:textId="77777777" w:rsidR="00D01CD5" w:rsidRDefault="00000000">
            <w:pPr>
              <w:spacing w:after="0"/>
            </w:pPr>
            <w:r>
              <w:rPr>
                <w:sz w:val="17"/>
              </w:rPr>
              <w:t>Restores active status.</w:t>
            </w:r>
          </w:p>
        </w:tc>
      </w:tr>
    </w:tbl>
    <w:p w14:paraId="39B0DDB0" w14:textId="77777777" w:rsidR="00D01CD5" w:rsidRDefault="00D01CD5"/>
    <w:p w14:paraId="51357B5C" w14:textId="77777777" w:rsidR="00D01CD5" w:rsidRDefault="00000000">
      <w:pPr>
        <w:pStyle w:val="Heading2"/>
      </w:pPr>
      <w:r>
        <w:t>16. POST /api/v1/users/:id/profile-photo</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1E63D6B" w14:textId="77777777">
        <w:tc>
          <w:tcPr>
            <w:tcW w:w="2200" w:type="dxa"/>
            <w:shd w:val="clear" w:color="auto" w:fill="E8EEF5"/>
            <w:tcMar>
              <w:top w:w="80" w:type="dxa"/>
              <w:left w:w="120" w:type="dxa"/>
              <w:bottom w:w="80" w:type="dxa"/>
              <w:right w:w="120" w:type="dxa"/>
            </w:tcMar>
            <w:vAlign w:val="center"/>
          </w:tcPr>
          <w:p w14:paraId="0BCA4AC6"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AA332F1" w14:textId="77777777" w:rsidR="00D01CD5" w:rsidRDefault="00000000">
            <w:pPr>
              <w:spacing w:after="0"/>
            </w:pPr>
            <w:r>
              <w:rPr>
                <w:b/>
                <w:color w:val="1F4D78"/>
                <w:sz w:val="17"/>
              </w:rPr>
              <w:t>Detail</w:t>
            </w:r>
          </w:p>
        </w:tc>
      </w:tr>
      <w:tr w:rsidR="00D01CD5" w14:paraId="00AB2E64" w14:textId="77777777">
        <w:tc>
          <w:tcPr>
            <w:tcW w:w="2200" w:type="dxa"/>
            <w:tcMar>
              <w:top w:w="80" w:type="dxa"/>
              <w:left w:w="120" w:type="dxa"/>
              <w:bottom w:w="80" w:type="dxa"/>
              <w:right w:w="120" w:type="dxa"/>
            </w:tcMar>
            <w:vAlign w:val="center"/>
          </w:tcPr>
          <w:p w14:paraId="48CEDAA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2A64B7F" w14:textId="77777777" w:rsidR="00D01CD5" w:rsidRDefault="00000000">
            <w:pPr>
              <w:spacing w:after="0"/>
            </w:pPr>
            <w:r>
              <w:rPr>
                <w:sz w:val="17"/>
              </w:rPr>
              <w:t>Upload profile photo</w:t>
            </w:r>
          </w:p>
        </w:tc>
      </w:tr>
      <w:tr w:rsidR="00D01CD5" w14:paraId="3FB2503E" w14:textId="77777777">
        <w:tc>
          <w:tcPr>
            <w:tcW w:w="2200" w:type="dxa"/>
            <w:tcMar>
              <w:top w:w="80" w:type="dxa"/>
              <w:left w:w="120" w:type="dxa"/>
              <w:bottom w:w="80" w:type="dxa"/>
              <w:right w:w="120" w:type="dxa"/>
            </w:tcMar>
            <w:vAlign w:val="center"/>
          </w:tcPr>
          <w:p w14:paraId="421F7158"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B4C0D98" w14:textId="77777777" w:rsidR="00D01CD5" w:rsidRDefault="00000000">
            <w:pPr>
              <w:spacing w:after="0"/>
            </w:pPr>
            <w:r>
              <w:rPr>
                <w:sz w:val="17"/>
              </w:rPr>
              <w:t>users:update</w:t>
            </w:r>
          </w:p>
        </w:tc>
      </w:tr>
      <w:tr w:rsidR="00D01CD5" w14:paraId="2954AB55" w14:textId="77777777">
        <w:tc>
          <w:tcPr>
            <w:tcW w:w="2200" w:type="dxa"/>
            <w:tcMar>
              <w:top w:w="80" w:type="dxa"/>
              <w:left w:w="120" w:type="dxa"/>
              <w:bottom w:w="80" w:type="dxa"/>
              <w:right w:w="120" w:type="dxa"/>
            </w:tcMar>
            <w:vAlign w:val="center"/>
          </w:tcPr>
          <w:p w14:paraId="36BD3410"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38325FA" w14:textId="77777777" w:rsidR="00D01CD5" w:rsidRDefault="00000000">
            <w:pPr>
              <w:spacing w:after="0"/>
            </w:pPr>
            <w:r>
              <w:rPr>
                <w:sz w:val="17"/>
              </w:rPr>
              <w:t>profilePhoto file</w:t>
            </w:r>
          </w:p>
        </w:tc>
      </w:tr>
      <w:tr w:rsidR="00D01CD5" w14:paraId="0F96AF7B" w14:textId="77777777">
        <w:tc>
          <w:tcPr>
            <w:tcW w:w="2200" w:type="dxa"/>
            <w:tcMar>
              <w:top w:w="80" w:type="dxa"/>
              <w:left w:w="120" w:type="dxa"/>
              <w:bottom w:w="80" w:type="dxa"/>
              <w:right w:w="120" w:type="dxa"/>
            </w:tcMar>
            <w:vAlign w:val="center"/>
          </w:tcPr>
          <w:p w14:paraId="303DA89B"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87A1C26" w14:textId="77777777" w:rsidR="00D01CD5" w:rsidRDefault="00000000">
            <w:pPr>
              <w:spacing w:after="0"/>
            </w:pPr>
            <w:r>
              <w:rPr>
                <w:sz w:val="17"/>
              </w:rPr>
              <w:t>updated user</w:t>
            </w:r>
          </w:p>
        </w:tc>
      </w:tr>
      <w:tr w:rsidR="00D01CD5" w14:paraId="151893B9" w14:textId="77777777">
        <w:tc>
          <w:tcPr>
            <w:tcW w:w="2200" w:type="dxa"/>
            <w:tcMar>
              <w:top w:w="80" w:type="dxa"/>
              <w:left w:w="120" w:type="dxa"/>
              <w:bottom w:w="80" w:type="dxa"/>
              <w:right w:w="120" w:type="dxa"/>
            </w:tcMar>
            <w:vAlign w:val="center"/>
          </w:tcPr>
          <w:p w14:paraId="22D6B4B6"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1DF7858" w14:textId="77777777" w:rsidR="00D01CD5" w:rsidRDefault="00000000">
            <w:pPr>
              <w:spacing w:after="0"/>
            </w:pPr>
            <w:r>
              <w:rPr>
                <w:sz w:val="17"/>
              </w:rPr>
              <w:t>users.routes.js, uploads.js</w:t>
            </w:r>
          </w:p>
        </w:tc>
      </w:tr>
      <w:tr w:rsidR="00D01CD5" w14:paraId="23A4369A" w14:textId="77777777">
        <w:tc>
          <w:tcPr>
            <w:tcW w:w="2200" w:type="dxa"/>
            <w:tcMar>
              <w:top w:w="80" w:type="dxa"/>
              <w:left w:w="120" w:type="dxa"/>
              <w:bottom w:w="80" w:type="dxa"/>
              <w:right w:w="120" w:type="dxa"/>
            </w:tcMar>
            <w:vAlign w:val="center"/>
          </w:tcPr>
          <w:p w14:paraId="6AE7EC2F"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E5CA7F4" w14:textId="77777777" w:rsidR="00D01CD5" w:rsidRDefault="00000000">
            <w:pPr>
              <w:spacing w:after="0"/>
            </w:pPr>
            <w:r>
              <w:rPr>
                <w:sz w:val="17"/>
              </w:rPr>
              <w:t>5 MB image upload.</w:t>
            </w:r>
          </w:p>
        </w:tc>
      </w:tr>
    </w:tbl>
    <w:p w14:paraId="6DCF6831" w14:textId="77777777" w:rsidR="00D01CD5" w:rsidRDefault="00D01CD5"/>
    <w:p w14:paraId="48DD0D1F" w14:textId="77777777" w:rsidR="00D01CD5" w:rsidRDefault="00000000">
      <w:r>
        <w:br w:type="page"/>
      </w:r>
    </w:p>
    <w:p w14:paraId="634D38B3" w14:textId="77777777" w:rsidR="00D01CD5" w:rsidRDefault="00000000">
      <w:pPr>
        <w:pStyle w:val="Heading2"/>
      </w:pPr>
      <w:r>
        <w:lastRenderedPageBreak/>
        <w:t>17. GET /api/v1/users/:id/login-history</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2A5425BB" w14:textId="77777777">
        <w:tc>
          <w:tcPr>
            <w:tcW w:w="2200" w:type="dxa"/>
            <w:shd w:val="clear" w:color="auto" w:fill="E8EEF5"/>
            <w:tcMar>
              <w:top w:w="80" w:type="dxa"/>
              <w:left w:w="120" w:type="dxa"/>
              <w:bottom w:w="80" w:type="dxa"/>
              <w:right w:w="120" w:type="dxa"/>
            </w:tcMar>
            <w:vAlign w:val="center"/>
          </w:tcPr>
          <w:p w14:paraId="24850E16"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F7A1A6A" w14:textId="77777777" w:rsidR="00D01CD5" w:rsidRDefault="00000000">
            <w:pPr>
              <w:spacing w:after="0"/>
            </w:pPr>
            <w:r>
              <w:rPr>
                <w:b/>
                <w:color w:val="1F4D78"/>
                <w:sz w:val="17"/>
              </w:rPr>
              <w:t>Detail</w:t>
            </w:r>
          </w:p>
        </w:tc>
      </w:tr>
      <w:tr w:rsidR="00D01CD5" w14:paraId="521AA42B" w14:textId="77777777">
        <w:tc>
          <w:tcPr>
            <w:tcW w:w="2200" w:type="dxa"/>
            <w:tcMar>
              <w:top w:w="80" w:type="dxa"/>
              <w:left w:w="120" w:type="dxa"/>
              <w:bottom w:w="80" w:type="dxa"/>
              <w:right w:w="120" w:type="dxa"/>
            </w:tcMar>
            <w:vAlign w:val="center"/>
          </w:tcPr>
          <w:p w14:paraId="79384CE0"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FEA1453" w14:textId="77777777" w:rsidR="00D01CD5" w:rsidRDefault="00000000">
            <w:pPr>
              <w:spacing w:after="0"/>
            </w:pPr>
            <w:r>
              <w:rPr>
                <w:sz w:val="17"/>
              </w:rPr>
              <w:t>Fetch login history</w:t>
            </w:r>
          </w:p>
        </w:tc>
      </w:tr>
      <w:tr w:rsidR="00D01CD5" w14:paraId="5E7D9778" w14:textId="77777777">
        <w:tc>
          <w:tcPr>
            <w:tcW w:w="2200" w:type="dxa"/>
            <w:tcMar>
              <w:top w:w="80" w:type="dxa"/>
              <w:left w:w="120" w:type="dxa"/>
              <w:bottom w:w="80" w:type="dxa"/>
              <w:right w:w="120" w:type="dxa"/>
            </w:tcMar>
            <w:vAlign w:val="center"/>
          </w:tcPr>
          <w:p w14:paraId="6318F4BD"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F71DECF" w14:textId="77777777" w:rsidR="00D01CD5" w:rsidRDefault="00000000">
            <w:pPr>
              <w:spacing w:after="0"/>
            </w:pPr>
            <w:r>
              <w:rPr>
                <w:sz w:val="17"/>
              </w:rPr>
              <w:t>users:view</w:t>
            </w:r>
          </w:p>
        </w:tc>
      </w:tr>
      <w:tr w:rsidR="00D01CD5" w14:paraId="0923B6AE" w14:textId="77777777">
        <w:tc>
          <w:tcPr>
            <w:tcW w:w="2200" w:type="dxa"/>
            <w:tcMar>
              <w:top w:w="80" w:type="dxa"/>
              <w:left w:w="120" w:type="dxa"/>
              <w:bottom w:w="80" w:type="dxa"/>
              <w:right w:w="120" w:type="dxa"/>
            </w:tcMar>
            <w:vAlign w:val="center"/>
          </w:tcPr>
          <w:p w14:paraId="1328C27E"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DBA24D5" w14:textId="77777777" w:rsidR="00D01CD5" w:rsidRDefault="00000000">
            <w:pPr>
              <w:spacing w:after="0"/>
            </w:pPr>
            <w:r>
              <w:rPr>
                <w:sz w:val="17"/>
              </w:rPr>
              <w:t>id</w:t>
            </w:r>
          </w:p>
        </w:tc>
      </w:tr>
      <w:tr w:rsidR="00D01CD5" w14:paraId="3E4FCC38" w14:textId="77777777">
        <w:tc>
          <w:tcPr>
            <w:tcW w:w="2200" w:type="dxa"/>
            <w:tcMar>
              <w:top w:w="80" w:type="dxa"/>
              <w:left w:w="120" w:type="dxa"/>
              <w:bottom w:w="80" w:type="dxa"/>
              <w:right w:w="120" w:type="dxa"/>
            </w:tcMar>
            <w:vAlign w:val="center"/>
          </w:tcPr>
          <w:p w14:paraId="3A23E6A3"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0E53C240" w14:textId="77777777" w:rsidR="00D01CD5" w:rsidRDefault="00000000">
            <w:pPr>
              <w:spacing w:after="0"/>
            </w:pPr>
            <w:r>
              <w:rPr>
                <w:sz w:val="17"/>
              </w:rPr>
              <w:t>user and history</w:t>
            </w:r>
          </w:p>
        </w:tc>
      </w:tr>
      <w:tr w:rsidR="00D01CD5" w14:paraId="068AB783" w14:textId="77777777">
        <w:tc>
          <w:tcPr>
            <w:tcW w:w="2200" w:type="dxa"/>
            <w:tcMar>
              <w:top w:w="80" w:type="dxa"/>
              <w:left w:w="120" w:type="dxa"/>
              <w:bottom w:w="80" w:type="dxa"/>
              <w:right w:w="120" w:type="dxa"/>
            </w:tcMar>
            <w:vAlign w:val="center"/>
          </w:tcPr>
          <w:p w14:paraId="165A5850"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2FAB1FB" w14:textId="77777777" w:rsidR="00D01CD5" w:rsidRDefault="00000000">
            <w:pPr>
              <w:spacing w:after="0"/>
            </w:pPr>
            <w:r>
              <w:rPr>
                <w:sz w:val="17"/>
              </w:rPr>
              <w:t>users.routes.js</w:t>
            </w:r>
          </w:p>
        </w:tc>
      </w:tr>
      <w:tr w:rsidR="00D01CD5" w14:paraId="12316DDC" w14:textId="77777777">
        <w:tc>
          <w:tcPr>
            <w:tcW w:w="2200" w:type="dxa"/>
            <w:tcMar>
              <w:top w:w="80" w:type="dxa"/>
              <w:left w:w="120" w:type="dxa"/>
              <w:bottom w:w="80" w:type="dxa"/>
              <w:right w:w="120" w:type="dxa"/>
            </w:tcMar>
            <w:vAlign w:val="center"/>
          </w:tcPr>
          <w:p w14:paraId="12AEE174"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A0BCFD8" w14:textId="77777777" w:rsidR="00D01CD5" w:rsidRDefault="00000000">
            <w:pPr>
              <w:spacing w:after="0"/>
            </w:pPr>
            <w:r>
              <w:rPr>
                <w:sz w:val="17"/>
              </w:rPr>
              <w:t>Used by admin Users page.</w:t>
            </w:r>
          </w:p>
        </w:tc>
      </w:tr>
    </w:tbl>
    <w:p w14:paraId="0D5042FA" w14:textId="77777777" w:rsidR="00D01CD5" w:rsidRDefault="00D01CD5"/>
    <w:p w14:paraId="5B26312F" w14:textId="77777777" w:rsidR="00D01CD5" w:rsidRDefault="00000000">
      <w:pPr>
        <w:pStyle w:val="Heading2"/>
      </w:pPr>
      <w:r>
        <w:t>18. GET /api/v1/work-approvals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C3133F6" w14:textId="77777777">
        <w:tc>
          <w:tcPr>
            <w:tcW w:w="2200" w:type="dxa"/>
            <w:shd w:val="clear" w:color="auto" w:fill="E8EEF5"/>
            <w:tcMar>
              <w:top w:w="80" w:type="dxa"/>
              <w:left w:w="120" w:type="dxa"/>
              <w:bottom w:w="80" w:type="dxa"/>
              <w:right w:w="120" w:type="dxa"/>
            </w:tcMar>
            <w:vAlign w:val="center"/>
          </w:tcPr>
          <w:p w14:paraId="6339B30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37964DBE" w14:textId="77777777" w:rsidR="00D01CD5" w:rsidRDefault="00000000">
            <w:pPr>
              <w:spacing w:after="0"/>
            </w:pPr>
            <w:r>
              <w:rPr>
                <w:b/>
                <w:color w:val="1F4D78"/>
                <w:sz w:val="17"/>
              </w:rPr>
              <w:t>Detail</w:t>
            </w:r>
          </w:p>
        </w:tc>
      </w:tr>
      <w:tr w:rsidR="00D01CD5" w14:paraId="2D776E3C" w14:textId="77777777">
        <w:tc>
          <w:tcPr>
            <w:tcW w:w="2200" w:type="dxa"/>
            <w:tcMar>
              <w:top w:w="80" w:type="dxa"/>
              <w:left w:w="120" w:type="dxa"/>
              <w:bottom w:w="80" w:type="dxa"/>
              <w:right w:w="120" w:type="dxa"/>
            </w:tcMar>
            <w:vAlign w:val="center"/>
          </w:tcPr>
          <w:p w14:paraId="26A33837"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5EB05345" w14:textId="77777777" w:rsidR="00D01CD5" w:rsidRDefault="00000000">
            <w:pPr>
              <w:spacing w:after="0"/>
            </w:pPr>
            <w:r>
              <w:rPr>
                <w:sz w:val="17"/>
              </w:rPr>
              <w:t>List work approvals</w:t>
            </w:r>
          </w:p>
        </w:tc>
      </w:tr>
      <w:tr w:rsidR="00D01CD5" w14:paraId="213C8F8F" w14:textId="77777777">
        <w:tc>
          <w:tcPr>
            <w:tcW w:w="2200" w:type="dxa"/>
            <w:tcMar>
              <w:top w:w="80" w:type="dxa"/>
              <w:left w:w="120" w:type="dxa"/>
              <w:bottom w:w="80" w:type="dxa"/>
              <w:right w:w="120" w:type="dxa"/>
            </w:tcMar>
            <w:vAlign w:val="center"/>
          </w:tcPr>
          <w:p w14:paraId="59CCCA6A"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07E1D73" w14:textId="77777777" w:rsidR="00D01CD5" w:rsidRDefault="00000000">
            <w:pPr>
              <w:spacing w:after="0"/>
            </w:pPr>
            <w:r>
              <w:rPr>
                <w:sz w:val="17"/>
              </w:rPr>
              <w:t>work:view</w:t>
            </w:r>
          </w:p>
        </w:tc>
      </w:tr>
      <w:tr w:rsidR="00D01CD5" w14:paraId="6596CBEE" w14:textId="77777777">
        <w:tc>
          <w:tcPr>
            <w:tcW w:w="2200" w:type="dxa"/>
            <w:tcMar>
              <w:top w:w="80" w:type="dxa"/>
              <w:left w:w="120" w:type="dxa"/>
              <w:bottom w:w="80" w:type="dxa"/>
              <w:right w:w="120" w:type="dxa"/>
            </w:tcMar>
            <w:vAlign w:val="center"/>
          </w:tcPr>
          <w:p w14:paraId="2B5C1F11"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82098E9" w14:textId="77777777" w:rsidR="00D01CD5" w:rsidRDefault="00000000">
            <w:pPr>
              <w:spacing w:after="0"/>
            </w:pPr>
            <w:r>
              <w:rPr>
                <w:sz w:val="17"/>
              </w:rPr>
              <w:t>Optional status, workType, plaza, location, search/q, date</w:t>
            </w:r>
          </w:p>
        </w:tc>
      </w:tr>
      <w:tr w:rsidR="00D01CD5" w14:paraId="586A06A1" w14:textId="77777777">
        <w:tc>
          <w:tcPr>
            <w:tcW w:w="2200" w:type="dxa"/>
            <w:tcMar>
              <w:top w:w="80" w:type="dxa"/>
              <w:left w:w="120" w:type="dxa"/>
              <w:bottom w:w="80" w:type="dxa"/>
              <w:right w:w="120" w:type="dxa"/>
            </w:tcMar>
            <w:vAlign w:val="center"/>
          </w:tcPr>
          <w:p w14:paraId="651A4685"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C104D16" w14:textId="77777777" w:rsidR="00D01CD5" w:rsidRDefault="00000000">
            <w:pPr>
              <w:spacing w:after="0"/>
            </w:pPr>
            <w:r>
              <w:rPr>
                <w:sz w:val="17"/>
              </w:rPr>
              <w:t>records</w:t>
            </w:r>
          </w:p>
        </w:tc>
      </w:tr>
      <w:tr w:rsidR="00D01CD5" w14:paraId="349C0C6B" w14:textId="77777777">
        <w:tc>
          <w:tcPr>
            <w:tcW w:w="2200" w:type="dxa"/>
            <w:tcMar>
              <w:top w:w="80" w:type="dxa"/>
              <w:left w:w="120" w:type="dxa"/>
              <w:bottom w:w="80" w:type="dxa"/>
              <w:right w:w="120" w:type="dxa"/>
            </w:tcMar>
            <w:vAlign w:val="center"/>
          </w:tcPr>
          <w:p w14:paraId="768D2CD2"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0FD686E" w14:textId="77777777" w:rsidR="00D01CD5" w:rsidRDefault="00000000">
            <w:pPr>
              <w:spacing w:after="0"/>
            </w:pPr>
            <w:r>
              <w:rPr>
                <w:sz w:val="17"/>
              </w:rPr>
              <w:t>work.routes.js, WorkApproval</w:t>
            </w:r>
          </w:p>
        </w:tc>
      </w:tr>
      <w:tr w:rsidR="00D01CD5" w14:paraId="03504991" w14:textId="77777777">
        <w:tc>
          <w:tcPr>
            <w:tcW w:w="2200" w:type="dxa"/>
            <w:tcMar>
              <w:top w:w="80" w:type="dxa"/>
              <w:left w:w="120" w:type="dxa"/>
              <w:bottom w:w="80" w:type="dxa"/>
              <w:right w:w="120" w:type="dxa"/>
            </w:tcMar>
            <w:vAlign w:val="center"/>
          </w:tcPr>
          <w:p w14:paraId="61953125"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38B5533" w14:textId="77777777" w:rsidR="00D01CD5" w:rsidRDefault="00000000">
            <w:pPr>
              <w:spacing w:after="0"/>
            </w:pPr>
            <w:r>
              <w:rPr>
                <w:sz w:val="17"/>
              </w:rPr>
              <w:t>Also mounted under /work for compatibility.</w:t>
            </w:r>
          </w:p>
        </w:tc>
      </w:tr>
    </w:tbl>
    <w:p w14:paraId="3A22F074" w14:textId="77777777" w:rsidR="00D01CD5" w:rsidRDefault="00D01CD5"/>
    <w:p w14:paraId="696F757F" w14:textId="77777777" w:rsidR="00D01CD5" w:rsidRDefault="00000000">
      <w:r>
        <w:br w:type="page"/>
      </w:r>
    </w:p>
    <w:p w14:paraId="73FB746E" w14:textId="77777777" w:rsidR="00D01CD5" w:rsidRDefault="00000000">
      <w:pPr>
        <w:pStyle w:val="Heading2"/>
      </w:pPr>
      <w:r>
        <w:lastRenderedPageBreak/>
        <w:t>19. POST /api/v1/work-approvals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BEF5999" w14:textId="77777777">
        <w:tc>
          <w:tcPr>
            <w:tcW w:w="2200" w:type="dxa"/>
            <w:shd w:val="clear" w:color="auto" w:fill="E8EEF5"/>
            <w:tcMar>
              <w:top w:w="80" w:type="dxa"/>
              <w:left w:w="120" w:type="dxa"/>
              <w:bottom w:w="80" w:type="dxa"/>
              <w:right w:w="120" w:type="dxa"/>
            </w:tcMar>
            <w:vAlign w:val="center"/>
          </w:tcPr>
          <w:p w14:paraId="10AEA45D"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6E435C4" w14:textId="77777777" w:rsidR="00D01CD5" w:rsidRDefault="00000000">
            <w:pPr>
              <w:spacing w:after="0"/>
            </w:pPr>
            <w:r>
              <w:rPr>
                <w:b/>
                <w:color w:val="1F4D78"/>
                <w:sz w:val="17"/>
              </w:rPr>
              <w:t>Detail</w:t>
            </w:r>
          </w:p>
        </w:tc>
      </w:tr>
      <w:tr w:rsidR="00D01CD5" w14:paraId="70308E04" w14:textId="77777777">
        <w:tc>
          <w:tcPr>
            <w:tcW w:w="2200" w:type="dxa"/>
            <w:tcMar>
              <w:top w:w="80" w:type="dxa"/>
              <w:left w:w="120" w:type="dxa"/>
              <w:bottom w:w="80" w:type="dxa"/>
              <w:right w:w="120" w:type="dxa"/>
            </w:tcMar>
            <w:vAlign w:val="center"/>
          </w:tcPr>
          <w:p w14:paraId="384D21AB"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21163DC" w14:textId="77777777" w:rsidR="00D01CD5" w:rsidRDefault="00000000">
            <w:pPr>
              <w:spacing w:after="0"/>
            </w:pPr>
            <w:r>
              <w:rPr>
                <w:sz w:val="17"/>
              </w:rPr>
              <w:t>Create work approval</w:t>
            </w:r>
          </w:p>
        </w:tc>
      </w:tr>
      <w:tr w:rsidR="00D01CD5" w14:paraId="2A72389C" w14:textId="77777777">
        <w:tc>
          <w:tcPr>
            <w:tcW w:w="2200" w:type="dxa"/>
            <w:tcMar>
              <w:top w:w="80" w:type="dxa"/>
              <w:left w:w="120" w:type="dxa"/>
              <w:bottom w:w="80" w:type="dxa"/>
              <w:right w:w="120" w:type="dxa"/>
            </w:tcMar>
            <w:vAlign w:val="center"/>
          </w:tcPr>
          <w:p w14:paraId="11C517E9"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132F1C7" w14:textId="77777777" w:rsidR="00D01CD5" w:rsidRDefault="00000000">
            <w:pPr>
              <w:spacing w:after="0"/>
            </w:pPr>
            <w:r>
              <w:rPr>
                <w:sz w:val="17"/>
              </w:rPr>
              <w:t>work:create</w:t>
            </w:r>
          </w:p>
        </w:tc>
      </w:tr>
      <w:tr w:rsidR="00D01CD5" w14:paraId="7EFAB7FE" w14:textId="77777777">
        <w:tc>
          <w:tcPr>
            <w:tcW w:w="2200" w:type="dxa"/>
            <w:tcMar>
              <w:top w:w="80" w:type="dxa"/>
              <w:left w:w="120" w:type="dxa"/>
              <w:bottom w:w="80" w:type="dxa"/>
              <w:right w:w="120" w:type="dxa"/>
            </w:tcMar>
            <w:vAlign w:val="center"/>
          </w:tcPr>
          <w:p w14:paraId="7AF27FED"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44229D56" w14:textId="77777777" w:rsidR="00D01CD5" w:rsidRDefault="00000000">
            <w:pPr>
              <w:spacing w:after="0"/>
            </w:pPr>
            <w:r>
              <w:rPr>
                <w:sz w:val="17"/>
              </w:rPr>
              <w:t>createWorkSchema + before image</w:t>
            </w:r>
          </w:p>
        </w:tc>
      </w:tr>
      <w:tr w:rsidR="00D01CD5" w14:paraId="0F1D5BB6" w14:textId="77777777">
        <w:tc>
          <w:tcPr>
            <w:tcW w:w="2200" w:type="dxa"/>
            <w:tcMar>
              <w:top w:w="80" w:type="dxa"/>
              <w:left w:w="120" w:type="dxa"/>
              <w:bottom w:w="80" w:type="dxa"/>
              <w:right w:w="120" w:type="dxa"/>
            </w:tcMar>
            <w:vAlign w:val="center"/>
          </w:tcPr>
          <w:p w14:paraId="73717D9C"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63ECD111" w14:textId="77777777" w:rsidR="00D01CD5" w:rsidRDefault="00000000">
            <w:pPr>
              <w:spacing w:after="0"/>
            </w:pPr>
            <w:r>
              <w:rPr>
                <w:sz w:val="17"/>
              </w:rPr>
              <w:t>created work</w:t>
            </w:r>
          </w:p>
        </w:tc>
      </w:tr>
      <w:tr w:rsidR="00D01CD5" w14:paraId="257B5247" w14:textId="77777777">
        <w:tc>
          <w:tcPr>
            <w:tcW w:w="2200" w:type="dxa"/>
            <w:tcMar>
              <w:top w:w="80" w:type="dxa"/>
              <w:left w:w="120" w:type="dxa"/>
              <w:bottom w:w="80" w:type="dxa"/>
              <w:right w:w="120" w:type="dxa"/>
            </w:tcMar>
            <w:vAlign w:val="center"/>
          </w:tcPr>
          <w:p w14:paraId="7454031F"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608AA55" w14:textId="77777777" w:rsidR="00D01CD5" w:rsidRDefault="00000000">
            <w:pPr>
              <w:spacing w:after="0"/>
            </w:pPr>
            <w:r>
              <w:rPr>
                <w:sz w:val="17"/>
              </w:rPr>
              <w:t>work.routes.js, WorkApproval, uploads.js</w:t>
            </w:r>
          </w:p>
        </w:tc>
      </w:tr>
      <w:tr w:rsidR="00D01CD5" w14:paraId="12EAC5C2" w14:textId="77777777">
        <w:tc>
          <w:tcPr>
            <w:tcW w:w="2200" w:type="dxa"/>
            <w:tcMar>
              <w:top w:w="80" w:type="dxa"/>
              <w:left w:w="120" w:type="dxa"/>
              <w:bottom w:w="80" w:type="dxa"/>
              <w:right w:w="120" w:type="dxa"/>
            </w:tcMar>
            <w:vAlign w:val="center"/>
          </w:tcPr>
          <w:p w14:paraId="071027A4"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11CD7AC0" w14:textId="77777777" w:rsidR="00D01CD5" w:rsidRDefault="00000000">
            <w:pPr>
              <w:spacing w:after="0"/>
            </w:pPr>
            <w:r>
              <w:rPr>
                <w:sz w:val="17"/>
              </w:rPr>
              <w:t>Requires beforeImages or beforeImage.</w:t>
            </w:r>
          </w:p>
        </w:tc>
      </w:tr>
    </w:tbl>
    <w:p w14:paraId="53B16B2F" w14:textId="77777777" w:rsidR="00D01CD5" w:rsidRDefault="00D01CD5"/>
    <w:p w14:paraId="5869BD65" w14:textId="77777777" w:rsidR="00D01CD5" w:rsidRDefault="00000000">
      <w:pPr>
        <w:pStyle w:val="Heading2"/>
      </w:pPr>
      <w:r>
        <w:t>20. GET /api/v1/work-approvals/:id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43B9DAF" w14:textId="77777777">
        <w:tc>
          <w:tcPr>
            <w:tcW w:w="2200" w:type="dxa"/>
            <w:shd w:val="clear" w:color="auto" w:fill="E8EEF5"/>
            <w:tcMar>
              <w:top w:w="80" w:type="dxa"/>
              <w:left w:w="120" w:type="dxa"/>
              <w:bottom w:w="80" w:type="dxa"/>
              <w:right w:w="120" w:type="dxa"/>
            </w:tcMar>
            <w:vAlign w:val="center"/>
          </w:tcPr>
          <w:p w14:paraId="6B93A4EE"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A2B251E" w14:textId="77777777" w:rsidR="00D01CD5" w:rsidRDefault="00000000">
            <w:pPr>
              <w:spacing w:after="0"/>
            </w:pPr>
            <w:r>
              <w:rPr>
                <w:b/>
                <w:color w:val="1F4D78"/>
                <w:sz w:val="17"/>
              </w:rPr>
              <w:t>Detail</w:t>
            </w:r>
          </w:p>
        </w:tc>
      </w:tr>
      <w:tr w:rsidR="00D01CD5" w14:paraId="30729D24" w14:textId="77777777">
        <w:tc>
          <w:tcPr>
            <w:tcW w:w="2200" w:type="dxa"/>
            <w:tcMar>
              <w:top w:w="80" w:type="dxa"/>
              <w:left w:w="120" w:type="dxa"/>
              <w:bottom w:w="80" w:type="dxa"/>
              <w:right w:w="120" w:type="dxa"/>
            </w:tcMar>
            <w:vAlign w:val="center"/>
          </w:tcPr>
          <w:p w14:paraId="7E1CF55F"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7FE438F" w14:textId="77777777" w:rsidR="00D01CD5" w:rsidRDefault="00000000">
            <w:pPr>
              <w:spacing w:after="0"/>
            </w:pPr>
            <w:r>
              <w:rPr>
                <w:sz w:val="17"/>
              </w:rPr>
              <w:t>Work approval details</w:t>
            </w:r>
          </w:p>
        </w:tc>
      </w:tr>
      <w:tr w:rsidR="00D01CD5" w14:paraId="64674115" w14:textId="77777777">
        <w:tc>
          <w:tcPr>
            <w:tcW w:w="2200" w:type="dxa"/>
            <w:tcMar>
              <w:top w:w="80" w:type="dxa"/>
              <w:left w:w="120" w:type="dxa"/>
              <w:bottom w:w="80" w:type="dxa"/>
              <w:right w:w="120" w:type="dxa"/>
            </w:tcMar>
            <w:vAlign w:val="center"/>
          </w:tcPr>
          <w:p w14:paraId="38033FE7"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FB741E1" w14:textId="77777777" w:rsidR="00D01CD5" w:rsidRDefault="00000000">
            <w:pPr>
              <w:spacing w:after="0"/>
            </w:pPr>
            <w:r>
              <w:rPr>
                <w:sz w:val="17"/>
              </w:rPr>
              <w:t>work:view</w:t>
            </w:r>
          </w:p>
        </w:tc>
      </w:tr>
      <w:tr w:rsidR="00D01CD5" w14:paraId="47BEFA5B" w14:textId="77777777">
        <w:tc>
          <w:tcPr>
            <w:tcW w:w="2200" w:type="dxa"/>
            <w:tcMar>
              <w:top w:w="80" w:type="dxa"/>
              <w:left w:w="120" w:type="dxa"/>
              <w:bottom w:w="80" w:type="dxa"/>
              <w:right w:w="120" w:type="dxa"/>
            </w:tcMar>
            <w:vAlign w:val="center"/>
          </w:tcPr>
          <w:p w14:paraId="6838B5A4"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629D4DCF" w14:textId="77777777" w:rsidR="00D01CD5" w:rsidRDefault="00000000">
            <w:pPr>
              <w:spacing w:after="0"/>
            </w:pPr>
            <w:r>
              <w:rPr>
                <w:sz w:val="17"/>
              </w:rPr>
              <w:t>id</w:t>
            </w:r>
          </w:p>
        </w:tc>
      </w:tr>
      <w:tr w:rsidR="00D01CD5" w14:paraId="4474C0AA" w14:textId="77777777">
        <w:tc>
          <w:tcPr>
            <w:tcW w:w="2200" w:type="dxa"/>
            <w:tcMar>
              <w:top w:w="80" w:type="dxa"/>
              <w:left w:w="120" w:type="dxa"/>
              <w:bottom w:w="80" w:type="dxa"/>
              <w:right w:w="120" w:type="dxa"/>
            </w:tcMar>
            <w:vAlign w:val="center"/>
          </w:tcPr>
          <w:p w14:paraId="04974E14"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B9B00A6" w14:textId="77777777" w:rsidR="00D01CD5" w:rsidRDefault="00000000">
            <w:pPr>
              <w:spacing w:after="0"/>
            </w:pPr>
            <w:r>
              <w:rPr>
                <w:sz w:val="17"/>
              </w:rPr>
              <w:t>work</w:t>
            </w:r>
          </w:p>
        </w:tc>
      </w:tr>
      <w:tr w:rsidR="00D01CD5" w14:paraId="255007F7" w14:textId="77777777">
        <w:tc>
          <w:tcPr>
            <w:tcW w:w="2200" w:type="dxa"/>
            <w:tcMar>
              <w:top w:w="80" w:type="dxa"/>
              <w:left w:w="120" w:type="dxa"/>
              <w:bottom w:w="80" w:type="dxa"/>
              <w:right w:w="120" w:type="dxa"/>
            </w:tcMar>
            <w:vAlign w:val="center"/>
          </w:tcPr>
          <w:p w14:paraId="4E1003DD"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7710169" w14:textId="77777777" w:rsidR="00D01CD5" w:rsidRDefault="00000000">
            <w:pPr>
              <w:spacing w:after="0"/>
            </w:pPr>
            <w:r>
              <w:rPr>
                <w:sz w:val="17"/>
              </w:rPr>
              <w:t>work.routes.js</w:t>
            </w:r>
          </w:p>
        </w:tc>
      </w:tr>
      <w:tr w:rsidR="00D01CD5" w14:paraId="37BD934C" w14:textId="77777777">
        <w:tc>
          <w:tcPr>
            <w:tcW w:w="2200" w:type="dxa"/>
            <w:tcMar>
              <w:top w:w="80" w:type="dxa"/>
              <w:left w:w="120" w:type="dxa"/>
              <w:bottom w:w="80" w:type="dxa"/>
              <w:right w:w="120" w:type="dxa"/>
            </w:tcMar>
            <w:vAlign w:val="center"/>
          </w:tcPr>
          <w:p w14:paraId="0A4E5B03"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7B06321E" w14:textId="77777777" w:rsidR="00D01CD5" w:rsidRDefault="00000000">
            <w:pPr>
              <w:spacing w:after="0"/>
            </w:pPr>
            <w:r>
              <w:rPr>
                <w:sz w:val="17"/>
              </w:rPr>
              <w:t>Populates createdBy, assignedTo, comments, signatures.</w:t>
            </w:r>
          </w:p>
        </w:tc>
      </w:tr>
    </w:tbl>
    <w:p w14:paraId="7EC8A1BF" w14:textId="77777777" w:rsidR="00D01CD5" w:rsidRDefault="00D01CD5"/>
    <w:p w14:paraId="71F2261A" w14:textId="77777777" w:rsidR="00D01CD5" w:rsidRDefault="00000000">
      <w:r>
        <w:br w:type="page"/>
      </w:r>
    </w:p>
    <w:p w14:paraId="71ACAE40" w14:textId="77777777" w:rsidR="00D01CD5" w:rsidRDefault="00000000">
      <w:pPr>
        <w:pStyle w:val="Heading2"/>
      </w:pPr>
      <w:r>
        <w:lastRenderedPageBreak/>
        <w:t>21. PATCH /api/v1/work-approvals/:id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558B2901" w14:textId="77777777">
        <w:tc>
          <w:tcPr>
            <w:tcW w:w="2200" w:type="dxa"/>
            <w:shd w:val="clear" w:color="auto" w:fill="E8EEF5"/>
            <w:tcMar>
              <w:top w:w="80" w:type="dxa"/>
              <w:left w:w="120" w:type="dxa"/>
              <w:bottom w:w="80" w:type="dxa"/>
              <w:right w:w="120" w:type="dxa"/>
            </w:tcMar>
            <w:vAlign w:val="center"/>
          </w:tcPr>
          <w:p w14:paraId="08A5C25E"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5A1E4007" w14:textId="77777777" w:rsidR="00D01CD5" w:rsidRDefault="00000000">
            <w:pPr>
              <w:spacing w:after="0"/>
            </w:pPr>
            <w:r>
              <w:rPr>
                <w:b/>
                <w:color w:val="1F4D78"/>
                <w:sz w:val="17"/>
              </w:rPr>
              <w:t>Detail</w:t>
            </w:r>
          </w:p>
        </w:tc>
      </w:tr>
      <w:tr w:rsidR="00D01CD5" w14:paraId="6616829C" w14:textId="77777777">
        <w:tc>
          <w:tcPr>
            <w:tcW w:w="2200" w:type="dxa"/>
            <w:tcMar>
              <w:top w:w="80" w:type="dxa"/>
              <w:left w:w="120" w:type="dxa"/>
              <w:bottom w:w="80" w:type="dxa"/>
              <w:right w:w="120" w:type="dxa"/>
            </w:tcMar>
            <w:vAlign w:val="center"/>
          </w:tcPr>
          <w:p w14:paraId="56B0EABF"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5C2A83FE" w14:textId="77777777" w:rsidR="00D01CD5" w:rsidRDefault="00000000">
            <w:pPr>
              <w:spacing w:after="0"/>
            </w:pPr>
            <w:r>
              <w:rPr>
                <w:sz w:val="17"/>
              </w:rPr>
              <w:t>Edit work details</w:t>
            </w:r>
          </w:p>
        </w:tc>
      </w:tr>
      <w:tr w:rsidR="00D01CD5" w14:paraId="7259AD38" w14:textId="77777777">
        <w:tc>
          <w:tcPr>
            <w:tcW w:w="2200" w:type="dxa"/>
            <w:tcMar>
              <w:top w:w="80" w:type="dxa"/>
              <w:left w:w="120" w:type="dxa"/>
              <w:bottom w:w="80" w:type="dxa"/>
              <w:right w:w="120" w:type="dxa"/>
            </w:tcMar>
            <w:vAlign w:val="center"/>
          </w:tcPr>
          <w:p w14:paraId="089D84A0"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DF59B76" w14:textId="77777777" w:rsidR="00D01CD5" w:rsidRDefault="00000000">
            <w:pPr>
              <w:spacing w:after="0"/>
            </w:pPr>
            <w:r>
              <w:rPr>
                <w:sz w:val="17"/>
              </w:rPr>
              <w:t>work:update</w:t>
            </w:r>
          </w:p>
        </w:tc>
      </w:tr>
      <w:tr w:rsidR="00D01CD5" w14:paraId="3AA0171D" w14:textId="77777777">
        <w:tc>
          <w:tcPr>
            <w:tcW w:w="2200" w:type="dxa"/>
            <w:tcMar>
              <w:top w:w="80" w:type="dxa"/>
              <w:left w:w="120" w:type="dxa"/>
              <w:bottom w:w="80" w:type="dxa"/>
              <w:right w:w="120" w:type="dxa"/>
            </w:tcMar>
            <w:vAlign w:val="center"/>
          </w:tcPr>
          <w:p w14:paraId="755735C0"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2DB6030F" w14:textId="77777777" w:rsidR="00D01CD5" w:rsidRDefault="00000000">
            <w:pPr>
              <w:spacing w:after="0"/>
            </w:pPr>
            <w:r>
              <w:rPr>
                <w:sz w:val="17"/>
              </w:rPr>
              <w:t>updateWorkSchema</w:t>
            </w:r>
          </w:p>
        </w:tc>
      </w:tr>
      <w:tr w:rsidR="00D01CD5" w14:paraId="11DCB8EB" w14:textId="77777777">
        <w:tc>
          <w:tcPr>
            <w:tcW w:w="2200" w:type="dxa"/>
            <w:tcMar>
              <w:top w:w="80" w:type="dxa"/>
              <w:left w:w="120" w:type="dxa"/>
              <w:bottom w:w="80" w:type="dxa"/>
              <w:right w:w="120" w:type="dxa"/>
            </w:tcMar>
            <w:vAlign w:val="center"/>
          </w:tcPr>
          <w:p w14:paraId="2AA38403"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E0C1DB6" w14:textId="77777777" w:rsidR="00D01CD5" w:rsidRDefault="00000000">
            <w:pPr>
              <w:spacing w:after="0"/>
            </w:pPr>
            <w:r>
              <w:rPr>
                <w:sz w:val="17"/>
              </w:rPr>
              <w:t>updated work</w:t>
            </w:r>
          </w:p>
        </w:tc>
      </w:tr>
      <w:tr w:rsidR="00D01CD5" w14:paraId="0FE9AB94" w14:textId="77777777">
        <w:tc>
          <w:tcPr>
            <w:tcW w:w="2200" w:type="dxa"/>
            <w:tcMar>
              <w:top w:w="80" w:type="dxa"/>
              <w:left w:w="120" w:type="dxa"/>
              <w:bottom w:w="80" w:type="dxa"/>
              <w:right w:w="120" w:type="dxa"/>
            </w:tcMar>
            <w:vAlign w:val="center"/>
          </w:tcPr>
          <w:p w14:paraId="5BAED521"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D3330F2" w14:textId="77777777" w:rsidR="00D01CD5" w:rsidRDefault="00000000">
            <w:pPr>
              <w:spacing w:after="0"/>
            </w:pPr>
            <w:r>
              <w:rPr>
                <w:sz w:val="17"/>
              </w:rPr>
              <w:t>work.routes.js</w:t>
            </w:r>
          </w:p>
        </w:tc>
      </w:tr>
      <w:tr w:rsidR="00D01CD5" w14:paraId="1F337913" w14:textId="77777777">
        <w:tc>
          <w:tcPr>
            <w:tcW w:w="2200" w:type="dxa"/>
            <w:tcMar>
              <w:top w:w="80" w:type="dxa"/>
              <w:left w:w="120" w:type="dxa"/>
              <w:bottom w:w="80" w:type="dxa"/>
              <w:right w:w="120" w:type="dxa"/>
            </w:tcMar>
            <w:vAlign w:val="center"/>
          </w:tcPr>
          <w:p w14:paraId="12680351"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B53F6E5" w14:textId="77777777" w:rsidR="00D01CD5" w:rsidRDefault="00000000">
            <w:pPr>
              <w:spacing w:after="0"/>
            </w:pPr>
            <w:r>
              <w:rPr>
                <w:sz w:val="17"/>
              </w:rPr>
              <w:t>Adds timeline entry; images/status unchanged.</w:t>
            </w:r>
          </w:p>
        </w:tc>
      </w:tr>
    </w:tbl>
    <w:p w14:paraId="14B88521" w14:textId="77777777" w:rsidR="00D01CD5" w:rsidRDefault="00D01CD5"/>
    <w:p w14:paraId="05D7F173" w14:textId="77777777" w:rsidR="00D01CD5" w:rsidRDefault="00000000">
      <w:pPr>
        <w:pStyle w:val="Heading2"/>
      </w:pPr>
      <w:r>
        <w:t>22. PATCH /api/v1/work-approvals/:id/workflow</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70E0658" w14:textId="77777777">
        <w:tc>
          <w:tcPr>
            <w:tcW w:w="2200" w:type="dxa"/>
            <w:shd w:val="clear" w:color="auto" w:fill="E8EEF5"/>
            <w:tcMar>
              <w:top w:w="80" w:type="dxa"/>
              <w:left w:w="120" w:type="dxa"/>
              <w:bottom w:w="80" w:type="dxa"/>
              <w:right w:w="120" w:type="dxa"/>
            </w:tcMar>
            <w:vAlign w:val="center"/>
          </w:tcPr>
          <w:p w14:paraId="48566D91"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36B634A2" w14:textId="77777777" w:rsidR="00D01CD5" w:rsidRDefault="00000000">
            <w:pPr>
              <w:spacing w:after="0"/>
            </w:pPr>
            <w:r>
              <w:rPr>
                <w:b/>
                <w:color w:val="1F4D78"/>
                <w:sz w:val="17"/>
              </w:rPr>
              <w:t>Detail</w:t>
            </w:r>
          </w:p>
        </w:tc>
      </w:tr>
      <w:tr w:rsidR="00D01CD5" w14:paraId="5F8F7F84" w14:textId="77777777">
        <w:tc>
          <w:tcPr>
            <w:tcW w:w="2200" w:type="dxa"/>
            <w:tcMar>
              <w:top w:w="80" w:type="dxa"/>
              <w:left w:w="120" w:type="dxa"/>
              <w:bottom w:w="80" w:type="dxa"/>
              <w:right w:w="120" w:type="dxa"/>
            </w:tcMar>
            <w:vAlign w:val="center"/>
          </w:tcPr>
          <w:p w14:paraId="40160921"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28690271" w14:textId="77777777" w:rsidR="00D01CD5" w:rsidRDefault="00000000">
            <w:pPr>
              <w:spacing w:after="0"/>
            </w:pPr>
            <w:r>
              <w:rPr>
                <w:sz w:val="17"/>
              </w:rPr>
              <w:t>Update workflow level</w:t>
            </w:r>
          </w:p>
        </w:tc>
      </w:tr>
      <w:tr w:rsidR="00D01CD5" w14:paraId="4FBED0EE" w14:textId="77777777">
        <w:tc>
          <w:tcPr>
            <w:tcW w:w="2200" w:type="dxa"/>
            <w:tcMar>
              <w:top w:w="80" w:type="dxa"/>
              <w:left w:w="120" w:type="dxa"/>
              <w:bottom w:w="80" w:type="dxa"/>
              <w:right w:w="120" w:type="dxa"/>
            </w:tcMar>
            <w:vAlign w:val="center"/>
          </w:tcPr>
          <w:p w14:paraId="1F1BDC52"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0AE008D0" w14:textId="77777777" w:rsidR="00D01CD5" w:rsidRDefault="00000000">
            <w:pPr>
              <w:spacing w:after="0"/>
            </w:pPr>
            <w:r>
              <w:rPr>
                <w:sz w:val="17"/>
              </w:rPr>
              <w:t>work:update</w:t>
            </w:r>
          </w:p>
        </w:tc>
      </w:tr>
      <w:tr w:rsidR="00D01CD5" w14:paraId="28FE4990" w14:textId="77777777">
        <w:tc>
          <w:tcPr>
            <w:tcW w:w="2200" w:type="dxa"/>
            <w:tcMar>
              <w:top w:w="80" w:type="dxa"/>
              <w:left w:w="120" w:type="dxa"/>
              <w:bottom w:w="80" w:type="dxa"/>
              <w:right w:w="120" w:type="dxa"/>
            </w:tcMar>
            <w:vAlign w:val="center"/>
          </w:tcPr>
          <w:p w14:paraId="66620B3B"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5A55CF4B" w14:textId="77777777" w:rsidR="00D01CD5" w:rsidRDefault="00000000">
            <w:pPr>
              <w:spacing w:after="0"/>
            </w:pPr>
            <w:r>
              <w:rPr>
                <w:sz w:val="17"/>
              </w:rPr>
              <w:t>workflowActionSchema</w:t>
            </w:r>
          </w:p>
        </w:tc>
      </w:tr>
      <w:tr w:rsidR="00D01CD5" w14:paraId="4E11AC9C" w14:textId="77777777">
        <w:tc>
          <w:tcPr>
            <w:tcW w:w="2200" w:type="dxa"/>
            <w:tcMar>
              <w:top w:w="80" w:type="dxa"/>
              <w:left w:w="120" w:type="dxa"/>
              <w:bottom w:w="80" w:type="dxa"/>
              <w:right w:w="120" w:type="dxa"/>
            </w:tcMar>
            <w:vAlign w:val="center"/>
          </w:tcPr>
          <w:p w14:paraId="3E58E092"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2AC10E9" w14:textId="77777777" w:rsidR="00D01CD5" w:rsidRDefault="00000000">
            <w:pPr>
              <w:spacing w:after="0"/>
            </w:pPr>
            <w:r>
              <w:rPr>
                <w:sz w:val="17"/>
              </w:rPr>
              <w:t>updated work</w:t>
            </w:r>
          </w:p>
        </w:tc>
      </w:tr>
      <w:tr w:rsidR="00D01CD5" w14:paraId="5EFD4D34" w14:textId="77777777">
        <w:tc>
          <w:tcPr>
            <w:tcW w:w="2200" w:type="dxa"/>
            <w:tcMar>
              <w:top w:w="80" w:type="dxa"/>
              <w:left w:w="120" w:type="dxa"/>
              <w:bottom w:w="80" w:type="dxa"/>
              <w:right w:w="120" w:type="dxa"/>
            </w:tcMar>
            <w:vAlign w:val="center"/>
          </w:tcPr>
          <w:p w14:paraId="1717C127"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559BEE7" w14:textId="77777777" w:rsidR="00D01CD5" w:rsidRDefault="00000000">
            <w:pPr>
              <w:spacing w:after="0"/>
            </w:pPr>
            <w:r>
              <w:rPr>
                <w:sz w:val="17"/>
              </w:rPr>
              <w:t>work.routes.js</w:t>
            </w:r>
          </w:p>
        </w:tc>
      </w:tr>
      <w:tr w:rsidR="00D01CD5" w14:paraId="211B3D00" w14:textId="77777777">
        <w:tc>
          <w:tcPr>
            <w:tcW w:w="2200" w:type="dxa"/>
            <w:tcMar>
              <w:top w:w="80" w:type="dxa"/>
              <w:left w:w="120" w:type="dxa"/>
              <w:bottom w:w="80" w:type="dxa"/>
              <w:right w:w="120" w:type="dxa"/>
            </w:tcMar>
            <w:vAlign w:val="center"/>
          </w:tcPr>
          <w:p w14:paraId="3687A0F4"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C367B0C" w14:textId="77777777" w:rsidR="00D01CD5" w:rsidRDefault="00000000">
            <w:pPr>
              <w:spacing w:after="0"/>
            </w:pPr>
            <w:r>
              <w:rPr>
                <w:sz w:val="17"/>
              </w:rPr>
              <w:t>Sets Rejected, Approved, or Under Review from workflow states.</w:t>
            </w:r>
          </w:p>
        </w:tc>
      </w:tr>
    </w:tbl>
    <w:p w14:paraId="2CFFE0F9" w14:textId="77777777" w:rsidR="00D01CD5" w:rsidRDefault="00D01CD5"/>
    <w:p w14:paraId="6F667E3B" w14:textId="77777777" w:rsidR="00D01CD5" w:rsidRDefault="00000000">
      <w:r>
        <w:br w:type="page"/>
      </w:r>
    </w:p>
    <w:p w14:paraId="4A058C1A" w14:textId="77777777" w:rsidR="00D01CD5" w:rsidRDefault="00000000">
      <w:pPr>
        <w:pStyle w:val="Heading2"/>
      </w:pPr>
      <w:r>
        <w:lastRenderedPageBreak/>
        <w:t>23. PATCH /api/v1/work-approvals/:id/status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274EC23B" w14:textId="77777777">
        <w:tc>
          <w:tcPr>
            <w:tcW w:w="2200" w:type="dxa"/>
            <w:shd w:val="clear" w:color="auto" w:fill="E8EEF5"/>
            <w:tcMar>
              <w:top w:w="80" w:type="dxa"/>
              <w:left w:w="120" w:type="dxa"/>
              <w:bottom w:w="80" w:type="dxa"/>
              <w:right w:w="120" w:type="dxa"/>
            </w:tcMar>
            <w:vAlign w:val="center"/>
          </w:tcPr>
          <w:p w14:paraId="51DCA63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8E1BE50" w14:textId="77777777" w:rsidR="00D01CD5" w:rsidRDefault="00000000">
            <w:pPr>
              <w:spacing w:after="0"/>
            </w:pPr>
            <w:r>
              <w:rPr>
                <w:b/>
                <w:color w:val="1F4D78"/>
                <w:sz w:val="17"/>
              </w:rPr>
              <w:t>Detail</w:t>
            </w:r>
          </w:p>
        </w:tc>
      </w:tr>
      <w:tr w:rsidR="00D01CD5" w14:paraId="07917BEE" w14:textId="77777777">
        <w:tc>
          <w:tcPr>
            <w:tcW w:w="2200" w:type="dxa"/>
            <w:tcMar>
              <w:top w:w="80" w:type="dxa"/>
              <w:left w:w="120" w:type="dxa"/>
              <w:bottom w:w="80" w:type="dxa"/>
              <w:right w:w="120" w:type="dxa"/>
            </w:tcMar>
            <w:vAlign w:val="center"/>
          </w:tcPr>
          <w:p w14:paraId="137E09A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544482B" w14:textId="77777777" w:rsidR="00D01CD5" w:rsidRDefault="00000000">
            <w:pPr>
              <w:spacing w:after="0"/>
            </w:pPr>
            <w:r>
              <w:rPr>
                <w:sz w:val="17"/>
              </w:rPr>
              <w:t>Update status</w:t>
            </w:r>
          </w:p>
        </w:tc>
      </w:tr>
      <w:tr w:rsidR="00D01CD5" w14:paraId="452A13F8" w14:textId="77777777">
        <w:tc>
          <w:tcPr>
            <w:tcW w:w="2200" w:type="dxa"/>
            <w:tcMar>
              <w:top w:w="80" w:type="dxa"/>
              <w:left w:w="120" w:type="dxa"/>
              <w:bottom w:w="80" w:type="dxa"/>
              <w:right w:w="120" w:type="dxa"/>
            </w:tcMar>
            <w:vAlign w:val="center"/>
          </w:tcPr>
          <w:p w14:paraId="734C18EC"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965102B" w14:textId="77777777" w:rsidR="00D01CD5" w:rsidRDefault="00000000">
            <w:pPr>
              <w:spacing w:after="0"/>
            </w:pPr>
            <w:r>
              <w:rPr>
                <w:sz w:val="17"/>
              </w:rPr>
              <w:t>work:update</w:t>
            </w:r>
          </w:p>
        </w:tc>
      </w:tr>
      <w:tr w:rsidR="00D01CD5" w14:paraId="75E6A0B3" w14:textId="77777777">
        <w:tc>
          <w:tcPr>
            <w:tcW w:w="2200" w:type="dxa"/>
            <w:tcMar>
              <w:top w:w="80" w:type="dxa"/>
              <w:left w:w="120" w:type="dxa"/>
              <w:bottom w:w="80" w:type="dxa"/>
              <w:right w:w="120" w:type="dxa"/>
            </w:tcMar>
            <w:vAlign w:val="center"/>
          </w:tcPr>
          <w:p w14:paraId="7A4CDC78"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1B2DD74" w14:textId="77777777" w:rsidR="00D01CD5" w:rsidRDefault="00000000">
            <w:pPr>
              <w:spacing w:after="0"/>
            </w:pPr>
            <w:r>
              <w:rPr>
                <w:sz w:val="17"/>
              </w:rPr>
              <w:t>statusUpdateSchema</w:t>
            </w:r>
          </w:p>
        </w:tc>
      </w:tr>
      <w:tr w:rsidR="00D01CD5" w14:paraId="4D082149" w14:textId="77777777">
        <w:tc>
          <w:tcPr>
            <w:tcW w:w="2200" w:type="dxa"/>
            <w:tcMar>
              <w:top w:w="80" w:type="dxa"/>
              <w:left w:w="120" w:type="dxa"/>
              <w:bottom w:w="80" w:type="dxa"/>
              <w:right w:w="120" w:type="dxa"/>
            </w:tcMar>
            <w:vAlign w:val="center"/>
          </w:tcPr>
          <w:p w14:paraId="2BAFF315"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180D3071" w14:textId="77777777" w:rsidR="00D01CD5" w:rsidRDefault="00000000">
            <w:pPr>
              <w:spacing w:after="0"/>
            </w:pPr>
            <w:r>
              <w:rPr>
                <w:sz w:val="17"/>
              </w:rPr>
              <w:t>updated work</w:t>
            </w:r>
          </w:p>
        </w:tc>
      </w:tr>
      <w:tr w:rsidR="00D01CD5" w14:paraId="48CDC82E" w14:textId="77777777">
        <w:tc>
          <w:tcPr>
            <w:tcW w:w="2200" w:type="dxa"/>
            <w:tcMar>
              <w:top w:w="80" w:type="dxa"/>
              <w:left w:w="120" w:type="dxa"/>
              <w:bottom w:w="80" w:type="dxa"/>
              <w:right w:w="120" w:type="dxa"/>
            </w:tcMar>
            <w:vAlign w:val="center"/>
          </w:tcPr>
          <w:p w14:paraId="4BF1DD3D"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8C14055" w14:textId="77777777" w:rsidR="00D01CD5" w:rsidRDefault="00000000">
            <w:pPr>
              <w:spacing w:after="0"/>
            </w:pPr>
            <w:r>
              <w:rPr>
                <w:sz w:val="17"/>
              </w:rPr>
              <w:t>work.routes.js</w:t>
            </w:r>
          </w:p>
        </w:tc>
      </w:tr>
      <w:tr w:rsidR="00D01CD5" w14:paraId="2BC565DC" w14:textId="77777777">
        <w:tc>
          <w:tcPr>
            <w:tcW w:w="2200" w:type="dxa"/>
            <w:tcMar>
              <w:top w:w="80" w:type="dxa"/>
              <w:left w:w="120" w:type="dxa"/>
              <w:bottom w:w="80" w:type="dxa"/>
              <w:right w:w="120" w:type="dxa"/>
            </w:tcMar>
            <w:vAlign w:val="center"/>
          </w:tcPr>
          <w:p w14:paraId="19857B9C"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0E3BC8E" w14:textId="77777777" w:rsidR="00D01CD5" w:rsidRDefault="00000000">
            <w:pPr>
              <w:spacing w:after="0"/>
            </w:pPr>
            <w:r>
              <w:rPr>
                <w:sz w:val="17"/>
              </w:rPr>
              <w:t>Cannot directly set Completed; after image upload is required.</w:t>
            </w:r>
          </w:p>
        </w:tc>
      </w:tr>
    </w:tbl>
    <w:p w14:paraId="4EE16D55" w14:textId="77777777" w:rsidR="00D01CD5" w:rsidRDefault="00D01CD5"/>
    <w:p w14:paraId="392C2980" w14:textId="77777777" w:rsidR="00D01CD5" w:rsidRDefault="00000000">
      <w:pPr>
        <w:pStyle w:val="Heading2"/>
      </w:pPr>
      <w:r>
        <w:t>24. POST /api/v1/work-approvals/:id/comments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5C3BE983" w14:textId="77777777">
        <w:tc>
          <w:tcPr>
            <w:tcW w:w="2200" w:type="dxa"/>
            <w:shd w:val="clear" w:color="auto" w:fill="E8EEF5"/>
            <w:tcMar>
              <w:top w:w="80" w:type="dxa"/>
              <w:left w:w="120" w:type="dxa"/>
              <w:bottom w:w="80" w:type="dxa"/>
              <w:right w:w="120" w:type="dxa"/>
            </w:tcMar>
            <w:vAlign w:val="center"/>
          </w:tcPr>
          <w:p w14:paraId="6E40E23F"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A34876B" w14:textId="77777777" w:rsidR="00D01CD5" w:rsidRDefault="00000000">
            <w:pPr>
              <w:spacing w:after="0"/>
            </w:pPr>
            <w:r>
              <w:rPr>
                <w:b/>
                <w:color w:val="1F4D78"/>
                <w:sz w:val="17"/>
              </w:rPr>
              <w:t>Detail</w:t>
            </w:r>
          </w:p>
        </w:tc>
      </w:tr>
      <w:tr w:rsidR="00D01CD5" w14:paraId="315F84CD" w14:textId="77777777">
        <w:tc>
          <w:tcPr>
            <w:tcW w:w="2200" w:type="dxa"/>
            <w:tcMar>
              <w:top w:w="80" w:type="dxa"/>
              <w:left w:w="120" w:type="dxa"/>
              <w:bottom w:w="80" w:type="dxa"/>
              <w:right w:w="120" w:type="dxa"/>
            </w:tcMar>
            <w:vAlign w:val="center"/>
          </w:tcPr>
          <w:p w14:paraId="017A380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8C464E5" w14:textId="77777777" w:rsidR="00D01CD5" w:rsidRDefault="00000000">
            <w:pPr>
              <w:spacing w:after="0"/>
            </w:pPr>
            <w:r>
              <w:rPr>
                <w:sz w:val="17"/>
              </w:rPr>
              <w:t>Add comment</w:t>
            </w:r>
          </w:p>
        </w:tc>
      </w:tr>
      <w:tr w:rsidR="00D01CD5" w14:paraId="61EA5FA4" w14:textId="77777777">
        <w:tc>
          <w:tcPr>
            <w:tcW w:w="2200" w:type="dxa"/>
            <w:tcMar>
              <w:top w:w="80" w:type="dxa"/>
              <w:left w:w="120" w:type="dxa"/>
              <w:bottom w:w="80" w:type="dxa"/>
              <w:right w:w="120" w:type="dxa"/>
            </w:tcMar>
            <w:vAlign w:val="center"/>
          </w:tcPr>
          <w:p w14:paraId="38768916"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3675D7F3" w14:textId="77777777" w:rsidR="00D01CD5" w:rsidRDefault="00000000">
            <w:pPr>
              <w:spacing w:after="0"/>
            </w:pPr>
            <w:r>
              <w:rPr>
                <w:sz w:val="17"/>
              </w:rPr>
              <w:t>work:update</w:t>
            </w:r>
          </w:p>
        </w:tc>
      </w:tr>
      <w:tr w:rsidR="00D01CD5" w14:paraId="3EE0B89B" w14:textId="77777777">
        <w:tc>
          <w:tcPr>
            <w:tcW w:w="2200" w:type="dxa"/>
            <w:tcMar>
              <w:top w:w="80" w:type="dxa"/>
              <w:left w:w="120" w:type="dxa"/>
              <w:bottom w:w="80" w:type="dxa"/>
              <w:right w:w="120" w:type="dxa"/>
            </w:tcMar>
            <w:vAlign w:val="center"/>
          </w:tcPr>
          <w:p w14:paraId="7763F2A9"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506146AA" w14:textId="77777777" w:rsidR="00D01CD5" w:rsidRDefault="00000000">
            <w:pPr>
              <w:spacing w:after="0"/>
            </w:pPr>
            <w:r>
              <w:rPr>
                <w:sz w:val="17"/>
              </w:rPr>
              <w:t>commentSchema</w:t>
            </w:r>
          </w:p>
        </w:tc>
      </w:tr>
      <w:tr w:rsidR="00D01CD5" w14:paraId="5925F341" w14:textId="77777777">
        <w:tc>
          <w:tcPr>
            <w:tcW w:w="2200" w:type="dxa"/>
            <w:tcMar>
              <w:top w:w="80" w:type="dxa"/>
              <w:left w:w="120" w:type="dxa"/>
              <w:bottom w:w="80" w:type="dxa"/>
              <w:right w:w="120" w:type="dxa"/>
            </w:tcMar>
            <w:vAlign w:val="center"/>
          </w:tcPr>
          <w:p w14:paraId="4E16EBC6"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605FE01F" w14:textId="77777777" w:rsidR="00D01CD5" w:rsidRDefault="00000000">
            <w:pPr>
              <w:spacing w:after="0"/>
            </w:pPr>
            <w:r>
              <w:rPr>
                <w:sz w:val="17"/>
              </w:rPr>
              <w:t>updated work</w:t>
            </w:r>
          </w:p>
        </w:tc>
      </w:tr>
      <w:tr w:rsidR="00D01CD5" w14:paraId="3BD52DA7" w14:textId="77777777">
        <w:tc>
          <w:tcPr>
            <w:tcW w:w="2200" w:type="dxa"/>
            <w:tcMar>
              <w:top w:w="80" w:type="dxa"/>
              <w:left w:w="120" w:type="dxa"/>
              <w:bottom w:w="80" w:type="dxa"/>
              <w:right w:w="120" w:type="dxa"/>
            </w:tcMar>
            <w:vAlign w:val="center"/>
          </w:tcPr>
          <w:p w14:paraId="1FF1F755"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0AA2EE1" w14:textId="77777777" w:rsidR="00D01CD5" w:rsidRDefault="00000000">
            <w:pPr>
              <w:spacing w:after="0"/>
            </w:pPr>
            <w:r>
              <w:rPr>
                <w:sz w:val="17"/>
              </w:rPr>
              <w:t>work.routes.js</w:t>
            </w:r>
          </w:p>
        </w:tc>
      </w:tr>
      <w:tr w:rsidR="00D01CD5" w14:paraId="1B1ADB69" w14:textId="77777777">
        <w:tc>
          <w:tcPr>
            <w:tcW w:w="2200" w:type="dxa"/>
            <w:tcMar>
              <w:top w:w="80" w:type="dxa"/>
              <w:left w:w="120" w:type="dxa"/>
              <w:bottom w:w="80" w:type="dxa"/>
              <w:right w:w="120" w:type="dxa"/>
            </w:tcMar>
            <w:vAlign w:val="center"/>
          </w:tcPr>
          <w:p w14:paraId="7C45372E"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662E5E9" w14:textId="77777777" w:rsidR="00D01CD5" w:rsidRDefault="00000000">
            <w:pPr>
              <w:spacing w:after="0"/>
            </w:pPr>
            <w:r>
              <w:rPr>
                <w:sz w:val="17"/>
              </w:rPr>
              <w:t>Pushes comment and timeline event.</w:t>
            </w:r>
          </w:p>
        </w:tc>
      </w:tr>
    </w:tbl>
    <w:p w14:paraId="706014B9" w14:textId="77777777" w:rsidR="00D01CD5" w:rsidRDefault="00D01CD5"/>
    <w:p w14:paraId="3107E549" w14:textId="77777777" w:rsidR="00D01CD5" w:rsidRDefault="00000000">
      <w:r>
        <w:br w:type="page"/>
      </w:r>
    </w:p>
    <w:p w14:paraId="16F3E089" w14:textId="77777777" w:rsidR="00D01CD5" w:rsidRDefault="00000000">
      <w:pPr>
        <w:pStyle w:val="Heading2"/>
      </w:pPr>
      <w:r>
        <w:lastRenderedPageBreak/>
        <w:t>25. POST /api/v1/work-approvals/:id/signatures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56CDBCE" w14:textId="77777777">
        <w:tc>
          <w:tcPr>
            <w:tcW w:w="2200" w:type="dxa"/>
            <w:shd w:val="clear" w:color="auto" w:fill="E8EEF5"/>
            <w:tcMar>
              <w:top w:w="80" w:type="dxa"/>
              <w:left w:w="120" w:type="dxa"/>
              <w:bottom w:w="80" w:type="dxa"/>
              <w:right w:w="120" w:type="dxa"/>
            </w:tcMar>
            <w:vAlign w:val="center"/>
          </w:tcPr>
          <w:p w14:paraId="24F9B865"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B23BF41" w14:textId="77777777" w:rsidR="00D01CD5" w:rsidRDefault="00000000">
            <w:pPr>
              <w:spacing w:after="0"/>
            </w:pPr>
            <w:r>
              <w:rPr>
                <w:b/>
                <w:color w:val="1F4D78"/>
                <w:sz w:val="17"/>
              </w:rPr>
              <w:t>Detail</w:t>
            </w:r>
          </w:p>
        </w:tc>
      </w:tr>
      <w:tr w:rsidR="00D01CD5" w14:paraId="6DA89CEF" w14:textId="77777777">
        <w:tc>
          <w:tcPr>
            <w:tcW w:w="2200" w:type="dxa"/>
            <w:tcMar>
              <w:top w:w="80" w:type="dxa"/>
              <w:left w:w="120" w:type="dxa"/>
              <w:bottom w:w="80" w:type="dxa"/>
              <w:right w:w="120" w:type="dxa"/>
            </w:tcMar>
            <w:vAlign w:val="center"/>
          </w:tcPr>
          <w:p w14:paraId="7C395AB4"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F59A8AC" w14:textId="77777777" w:rsidR="00D01CD5" w:rsidRDefault="00000000">
            <w:pPr>
              <w:spacing w:after="0"/>
            </w:pPr>
            <w:r>
              <w:rPr>
                <w:sz w:val="17"/>
              </w:rPr>
              <w:t>Add digital signature</w:t>
            </w:r>
          </w:p>
        </w:tc>
      </w:tr>
      <w:tr w:rsidR="00D01CD5" w14:paraId="69187E37" w14:textId="77777777">
        <w:tc>
          <w:tcPr>
            <w:tcW w:w="2200" w:type="dxa"/>
            <w:tcMar>
              <w:top w:w="80" w:type="dxa"/>
              <w:left w:w="120" w:type="dxa"/>
              <w:bottom w:w="80" w:type="dxa"/>
              <w:right w:w="120" w:type="dxa"/>
            </w:tcMar>
            <w:vAlign w:val="center"/>
          </w:tcPr>
          <w:p w14:paraId="78995D7B"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EA41DD0" w14:textId="77777777" w:rsidR="00D01CD5" w:rsidRDefault="00000000">
            <w:pPr>
              <w:spacing w:after="0"/>
            </w:pPr>
            <w:r>
              <w:rPr>
                <w:sz w:val="17"/>
              </w:rPr>
              <w:t>work:update</w:t>
            </w:r>
          </w:p>
        </w:tc>
      </w:tr>
      <w:tr w:rsidR="00D01CD5" w14:paraId="7D69CFE3" w14:textId="77777777">
        <w:tc>
          <w:tcPr>
            <w:tcW w:w="2200" w:type="dxa"/>
            <w:tcMar>
              <w:top w:w="80" w:type="dxa"/>
              <w:left w:w="120" w:type="dxa"/>
              <w:bottom w:w="80" w:type="dxa"/>
              <w:right w:w="120" w:type="dxa"/>
            </w:tcMar>
            <w:vAlign w:val="center"/>
          </w:tcPr>
          <w:p w14:paraId="6BAEF306"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31AE0E5D" w14:textId="77777777" w:rsidR="00D01CD5" w:rsidRDefault="00000000">
            <w:pPr>
              <w:spacing w:after="0"/>
            </w:pPr>
            <w:r>
              <w:rPr>
                <w:sz w:val="17"/>
              </w:rPr>
              <w:t>signatureSchema</w:t>
            </w:r>
          </w:p>
        </w:tc>
      </w:tr>
      <w:tr w:rsidR="00D01CD5" w14:paraId="1C39CF26" w14:textId="77777777">
        <w:tc>
          <w:tcPr>
            <w:tcW w:w="2200" w:type="dxa"/>
            <w:tcMar>
              <w:top w:w="80" w:type="dxa"/>
              <w:left w:w="120" w:type="dxa"/>
              <w:bottom w:w="80" w:type="dxa"/>
              <w:right w:w="120" w:type="dxa"/>
            </w:tcMar>
            <w:vAlign w:val="center"/>
          </w:tcPr>
          <w:p w14:paraId="5F5929F4"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AAB6475" w14:textId="77777777" w:rsidR="00D01CD5" w:rsidRDefault="00000000">
            <w:pPr>
              <w:spacing w:after="0"/>
            </w:pPr>
            <w:r>
              <w:rPr>
                <w:sz w:val="17"/>
              </w:rPr>
              <w:t>updated work</w:t>
            </w:r>
          </w:p>
        </w:tc>
      </w:tr>
      <w:tr w:rsidR="00D01CD5" w14:paraId="0483125F" w14:textId="77777777">
        <w:tc>
          <w:tcPr>
            <w:tcW w:w="2200" w:type="dxa"/>
            <w:tcMar>
              <w:top w:w="80" w:type="dxa"/>
              <w:left w:w="120" w:type="dxa"/>
              <w:bottom w:w="80" w:type="dxa"/>
              <w:right w:w="120" w:type="dxa"/>
            </w:tcMar>
            <w:vAlign w:val="center"/>
          </w:tcPr>
          <w:p w14:paraId="70CC94FB"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737C5984" w14:textId="77777777" w:rsidR="00D01CD5" w:rsidRDefault="00000000">
            <w:pPr>
              <w:spacing w:after="0"/>
            </w:pPr>
            <w:r>
              <w:rPr>
                <w:sz w:val="17"/>
              </w:rPr>
              <w:t>work.routes.js</w:t>
            </w:r>
          </w:p>
        </w:tc>
      </w:tr>
      <w:tr w:rsidR="00D01CD5" w14:paraId="56D55A13" w14:textId="77777777">
        <w:tc>
          <w:tcPr>
            <w:tcW w:w="2200" w:type="dxa"/>
            <w:tcMar>
              <w:top w:w="80" w:type="dxa"/>
              <w:left w:w="120" w:type="dxa"/>
              <w:bottom w:w="80" w:type="dxa"/>
              <w:right w:w="120" w:type="dxa"/>
            </w:tcMar>
            <w:vAlign w:val="center"/>
          </w:tcPr>
          <w:p w14:paraId="33646BE7"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2E8C48E6" w14:textId="77777777" w:rsidR="00D01CD5" w:rsidRDefault="00000000">
            <w:pPr>
              <w:spacing w:after="0"/>
            </w:pPr>
            <w:r>
              <w:rPr>
                <w:sz w:val="17"/>
              </w:rPr>
              <w:t>Stores signedBy, role, text, signedAt.</w:t>
            </w:r>
          </w:p>
        </w:tc>
      </w:tr>
    </w:tbl>
    <w:p w14:paraId="51ED5F6C" w14:textId="77777777" w:rsidR="00D01CD5" w:rsidRDefault="00D01CD5"/>
    <w:p w14:paraId="1A7287E1" w14:textId="77777777" w:rsidR="00D01CD5" w:rsidRDefault="00000000">
      <w:pPr>
        <w:pStyle w:val="Heading2"/>
      </w:pPr>
      <w:r>
        <w:t>26. POST /api/v1/work-approvals/:id/images/after</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76D0449D" w14:textId="77777777">
        <w:tc>
          <w:tcPr>
            <w:tcW w:w="2200" w:type="dxa"/>
            <w:shd w:val="clear" w:color="auto" w:fill="E8EEF5"/>
            <w:tcMar>
              <w:top w:w="80" w:type="dxa"/>
              <w:left w:w="120" w:type="dxa"/>
              <w:bottom w:w="80" w:type="dxa"/>
              <w:right w:w="120" w:type="dxa"/>
            </w:tcMar>
            <w:vAlign w:val="center"/>
          </w:tcPr>
          <w:p w14:paraId="36D38DD1"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CF464EA" w14:textId="77777777" w:rsidR="00D01CD5" w:rsidRDefault="00000000">
            <w:pPr>
              <w:spacing w:after="0"/>
            </w:pPr>
            <w:r>
              <w:rPr>
                <w:b/>
                <w:color w:val="1F4D78"/>
                <w:sz w:val="17"/>
              </w:rPr>
              <w:t>Detail</w:t>
            </w:r>
          </w:p>
        </w:tc>
      </w:tr>
      <w:tr w:rsidR="00D01CD5" w14:paraId="5029FD52" w14:textId="77777777">
        <w:tc>
          <w:tcPr>
            <w:tcW w:w="2200" w:type="dxa"/>
            <w:tcMar>
              <w:top w:w="80" w:type="dxa"/>
              <w:left w:w="120" w:type="dxa"/>
              <w:bottom w:w="80" w:type="dxa"/>
              <w:right w:w="120" w:type="dxa"/>
            </w:tcMar>
            <w:vAlign w:val="center"/>
          </w:tcPr>
          <w:p w14:paraId="2EE5328C"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29D0F3E9" w14:textId="77777777" w:rsidR="00D01CD5" w:rsidRDefault="00000000">
            <w:pPr>
              <w:spacing w:after="0"/>
            </w:pPr>
            <w:r>
              <w:rPr>
                <w:sz w:val="17"/>
              </w:rPr>
              <w:t>Upload completion images</w:t>
            </w:r>
          </w:p>
        </w:tc>
      </w:tr>
      <w:tr w:rsidR="00D01CD5" w14:paraId="17D51EB4" w14:textId="77777777">
        <w:tc>
          <w:tcPr>
            <w:tcW w:w="2200" w:type="dxa"/>
            <w:tcMar>
              <w:top w:w="80" w:type="dxa"/>
              <w:left w:w="120" w:type="dxa"/>
              <w:bottom w:w="80" w:type="dxa"/>
              <w:right w:w="120" w:type="dxa"/>
            </w:tcMar>
            <w:vAlign w:val="center"/>
          </w:tcPr>
          <w:p w14:paraId="75E81E29"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4D9EFE5" w14:textId="77777777" w:rsidR="00D01CD5" w:rsidRDefault="00000000">
            <w:pPr>
              <w:spacing w:after="0"/>
            </w:pPr>
            <w:r>
              <w:rPr>
                <w:sz w:val="17"/>
              </w:rPr>
              <w:t>work:update</w:t>
            </w:r>
          </w:p>
        </w:tc>
      </w:tr>
      <w:tr w:rsidR="00D01CD5" w14:paraId="125D0A2A" w14:textId="77777777">
        <w:tc>
          <w:tcPr>
            <w:tcW w:w="2200" w:type="dxa"/>
            <w:tcMar>
              <w:top w:w="80" w:type="dxa"/>
              <w:left w:w="120" w:type="dxa"/>
              <w:bottom w:w="80" w:type="dxa"/>
              <w:right w:w="120" w:type="dxa"/>
            </w:tcMar>
            <w:vAlign w:val="center"/>
          </w:tcPr>
          <w:p w14:paraId="66079231"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4B80417C" w14:textId="77777777" w:rsidR="00D01CD5" w:rsidRDefault="00000000">
            <w:pPr>
              <w:spacing w:after="0"/>
            </w:pPr>
            <w:r>
              <w:rPr>
                <w:sz w:val="17"/>
              </w:rPr>
              <w:t>afterImages or afterImage files</w:t>
            </w:r>
          </w:p>
        </w:tc>
      </w:tr>
      <w:tr w:rsidR="00D01CD5" w14:paraId="07859A60" w14:textId="77777777">
        <w:tc>
          <w:tcPr>
            <w:tcW w:w="2200" w:type="dxa"/>
            <w:tcMar>
              <w:top w:w="80" w:type="dxa"/>
              <w:left w:w="120" w:type="dxa"/>
              <w:bottom w:w="80" w:type="dxa"/>
              <w:right w:w="120" w:type="dxa"/>
            </w:tcMar>
            <w:vAlign w:val="center"/>
          </w:tcPr>
          <w:p w14:paraId="165BB81D"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7B2F59E" w14:textId="77777777" w:rsidR="00D01CD5" w:rsidRDefault="00000000">
            <w:pPr>
              <w:spacing w:after="0"/>
            </w:pPr>
            <w:r>
              <w:rPr>
                <w:sz w:val="17"/>
              </w:rPr>
              <w:t>updated completed work</w:t>
            </w:r>
          </w:p>
        </w:tc>
      </w:tr>
      <w:tr w:rsidR="00D01CD5" w14:paraId="12A35DDD" w14:textId="77777777">
        <w:tc>
          <w:tcPr>
            <w:tcW w:w="2200" w:type="dxa"/>
            <w:tcMar>
              <w:top w:w="80" w:type="dxa"/>
              <w:left w:w="120" w:type="dxa"/>
              <w:bottom w:w="80" w:type="dxa"/>
              <w:right w:w="120" w:type="dxa"/>
            </w:tcMar>
            <w:vAlign w:val="center"/>
          </w:tcPr>
          <w:p w14:paraId="2B7FFE8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854A74F" w14:textId="77777777" w:rsidR="00D01CD5" w:rsidRDefault="00000000">
            <w:pPr>
              <w:spacing w:after="0"/>
            </w:pPr>
            <w:r>
              <w:rPr>
                <w:sz w:val="17"/>
              </w:rPr>
              <w:t>work.routes.js, uploads.js</w:t>
            </w:r>
          </w:p>
        </w:tc>
      </w:tr>
      <w:tr w:rsidR="00D01CD5" w14:paraId="23DD8B95" w14:textId="77777777">
        <w:tc>
          <w:tcPr>
            <w:tcW w:w="2200" w:type="dxa"/>
            <w:tcMar>
              <w:top w:w="80" w:type="dxa"/>
              <w:left w:w="120" w:type="dxa"/>
              <w:bottom w:w="80" w:type="dxa"/>
              <w:right w:w="120" w:type="dxa"/>
            </w:tcMar>
            <w:vAlign w:val="center"/>
          </w:tcPr>
          <w:p w14:paraId="2054AACC"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B2920D5" w14:textId="77777777" w:rsidR="00D01CD5" w:rsidRDefault="00000000">
            <w:pPr>
              <w:spacing w:after="0"/>
            </w:pPr>
            <w:r>
              <w:rPr>
                <w:sz w:val="17"/>
              </w:rPr>
              <w:t>Only Approved work; sets Completed.</w:t>
            </w:r>
          </w:p>
        </w:tc>
      </w:tr>
    </w:tbl>
    <w:p w14:paraId="0540A4E1" w14:textId="77777777" w:rsidR="00D01CD5" w:rsidRDefault="00D01CD5"/>
    <w:p w14:paraId="1C0205BC" w14:textId="77777777" w:rsidR="00D01CD5" w:rsidRDefault="00000000">
      <w:r>
        <w:br w:type="page"/>
      </w:r>
    </w:p>
    <w:p w14:paraId="14A2C767" w14:textId="77777777" w:rsidR="00D01CD5" w:rsidRDefault="00000000">
      <w:pPr>
        <w:pStyle w:val="Heading2"/>
      </w:pPr>
      <w:r>
        <w:lastRenderedPageBreak/>
        <w:t>27. DELETE /api/v1/work-approvals/:id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6ADFCB4" w14:textId="77777777">
        <w:tc>
          <w:tcPr>
            <w:tcW w:w="2200" w:type="dxa"/>
            <w:shd w:val="clear" w:color="auto" w:fill="E8EEF5"/>
            <w:tcMar>
              <w:top w:w="80" w:type="dxa"/>
              <w:left w:w="120" w:type="dxa"/>
              <w:bottom w:w="80" w:type="dxa"/>
              <w:right w:w="120" w:type="dxa"/>
            </w:tcMar>
            <w:vAlign w:val="center"/>
          </w:tcPr>
          <w:p w14:paraId="43C8868C"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7EDE7150" w14:textId="77777777" w:rsidR="00D01CD5" w:rsidRDefault="00000000">
            <w:pPr>
              <w:spacing w:after="0"/>
            </w:pPr>
            <w:r>
              <w:rPr>
                <w:b/>
                <w:color w:val="1F4D78"/>
                <w:sz w:val="17"/>
              </w:rPr>
              <w:t>Detail</w:t>
            </w:r>
          </w:p>
        </w:tc>
      </w:tr>
      <w:tr w:rsidR="00D01CD5" w14:paraId="0D3CAE03" w14:textId="77777777">
        <w:tc>
          <w:tcPr>
            <w:tcW w:w="2200" w:type="dxa"/>
            <w:tcMar>
              <w:top w:w="80" w:type="dxa"/>
              <w:left w:w="120" w:type="dxa"/>
              <w:bottom w:w="80" w:type="dxa"/>
              <w:right w:w="120" w:type="dxa"/>
            </w:tcMar>
            <w:vAlign w:val="center"/>
          </w:tcPr>
          <w:p w14:paraId="4BC45BEF"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707B1CC" w14:textId="77777777" w:rsidR="00D01CD5" w:rsidRDefault="00000000">
            <w:pPr>
              <w:spacing w:after="0"/>
            </w:pPr>
            <w:r>
              <w:rPr>
                <w:sz w:val="17"/>
              </w:rPr>
              <w:t>Delete work approval</w:t>
            </w:r>
          </w:p>
        </w:tc>
      </w:tr>
      <w:tr w:rsidR="00D01CD5" w14:paraId="7B9DF2D0" w14:textId="77777777">
        <w:tc>
          <w:tcPr>
            <w:tcW w:w="2200" w:type="dxa"/>
            <w:tcMar>
              <w:top w:w="80" w:type="dxa"/>
              <w:left w:w="120" w:type="dxa"/>
              <w:bottom w:w="80" w:type="dxa"/>
              <w:right w:w="120" w:type="dxa"/>
            </w:tcMar>
            <w:vAlign w:val="center"/>
          </w:tcPr>
          <w:p w14:paraId="6BEC66D4"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731C6A1" w14:textId="77777777" w:rsidR="00D01CD5" w:rsidRDefault="00000000">
            <w:pPr>
              <w:spacing w:after="0"/>
            </w:pPr>
            <w:r>
              <w:rPr>
                <w:sz w:val="17"/>
              </w:rPr>
              <w:t>super_admin/admin</w:t>
            </w:r>
          </w:p>
        </w:tc>
      </w:tr>
      <w:tr w:rsidR="00D01CD5" w14:paraId="58C20171" w14:textId="77777777">
        <w:tc>
          <w:tcPr>
            <w:tcW w:w="2200" w:type="dxa"/>
            <w:tcMar>
              <w:top w:w="80" w:type="dxa"/>
              <w:left w:w="120" w:type="dxa"/>
              <w:bottom w:w="80" w:type="dxa"/>
              <w:right w:w="120" w:type="dxa"/>
            </w:tcMar>
            <w:vAlign w:val="center"/>
          </w:tcPr>
          <w:p w14:paraId="75791E14"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4283E3AB" w14:textId="77777777" w:rsidR="00D01CD5" w:rsidRDefault="00000000">
            <w:pPr>
              <w:spacing w:after="0"/>
            </w:pPr>
            <w:r>
              <w:rPr>
                <w:sz w:val="17"/>
              </w:rPr>
              <w:t>valid ObjectId</w:t>
            </w:r>
          </w:p>
        </w:tc>
      </w:tr>
      <w:tr w:rsidR="00D01CD5" w14:paraId="0E8E0D04" w14:textId="77777777">
        <w:tc>
          <w:tcPr>
            <w:tcW w:w="2200" w:type="dxa"/>
            <w:tcMar>
              <w:top w:w="80" w:type="dxa"/>
              <w:left w:w="120" w:type="dxa"/>
              <w:bottom w:w="80" w:type="dxa"/>
              <w:right w:w="120" w:type="dxa"/>
            </w:tcMar>
            <w:vAlign w:val="center"/>
          </w:tcPr>
          <w:p w14:paraId="25BE4297"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0F0D5BF9" w14:textId="77777777" w:rsidR="00D01CD5" w:rsidRDefault="00000000">
            <w:pPr>
              <w:spacing w:after="0"/>
            </w:pPr>
            <w:r>
              <w:rPr>
                <w:sz w:val="17"/>
              </w:rPr>
              <w:t>success message</w:t>
            </w:r>
          </w:p>
        </w:tc>
      </w:tr>
      <w:tr w:rsidR="00D01CD5" w14:paraId="682E9266" w14:textId="77777777">
        <w:tc>
          <w:tcPr>
            <w:tcW w:w="2200" w:type="dxa"/>
            <w:tcMar>
              <w:top w:w="80" w:type="dxa"/>
              <w:left w:w="120" w:type="dxa"/>
              <w:bottom w:w="80" w:type="dxa"/>
              <w:right w:w="120" w:type="dxa"/>
            </w:tcMar>
            <w:vAlign w:val="center"/>
          </w:tcPr>
          <w:p w14:paraId="7A9616B6"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AF23029" w14:textId="77777777" w:rsidR="00D01CD5" w:rsidRDefault="00000000">
            <w:pPr>
              <w:spacing w:after="0"/>
            </w:pPr>
            <w:r>
              <w:rPr>
                <w:sz w:val="17"/>
              </w:rPr>
              <w:t>work.routes.js</w:t>
            </w:r>
          </w:p>
        </w:tc>
      </w:tr>
      <w:tr w:rsidR="00D01CD5" w14:paraId="4AB7CFAE" w14:textId="77777777">
        <w:tc>
          <w:tcPr>
            <w:tcW w:w="2200" w:type="dxa"/>
            <w:tcMar>
              <w:top w:w="80" w:type="dxa"/>
              <w:left w:w="120" w:type="dxa"/>
              <w:bottom w:w="80" w:type="dxa"/>
              <w:right w:w="120" w:type="dxa"/>
            </w:tcMar>
            <w:vAlign w:val="center"/>
          </w:tcPr>
          <w:p w14:paraId="5DB3367C"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F3E0E4F" w14:textId="77777777" w:rsidR="00D01CD5" w:rsidRDefault="00000000">
            <w:pPr>
              <w:spacing w:after="0"/>
            </w:pPr>
            <w:r>
              <w:rPr>
                <w:sz w:val="17"/>
              </w:rPr>
              <w:t>Audited delete.</w:t>
            </w:r>
          </w:p>
        </w:tc>
      </w:tr>
    </w:tbl>
    <w:p w14:paraId="08A71E08" w14:textId="77777777" w:rsidR="00D01CD5" w:rsidRDefault="00D01CD5"/>
    <w:p w14:paraId="0E37C7E4" w14:textId="77777777" w:rsidR="00D01CD5" w:rsidRDefault="00000000">
      <w:pPr>
        <w:pStyle w:val="Heading2"/>
      </w:pPr>
      <w:r>
        <w:t>28. GET /api/v1/hazards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7BD3FD58" w14:textId="77777777">
        <w:tc>
          <w:tcPr>
            <w:tcW w:w="2200" w:type="dxa"/>
            <w:shd w:val="clear" w:color="auto" w:fill="E8EEF5"/>
            <w:tcMar>
              <w:top w:w="80" w:type="dxa"/>
              <w:left w:w="120" w:type="dxa"/>
              <w:bottom w:w="80" w:type="dxa"/>
              <w:right w:w="120" w:type="dxa"/>
            </w:tcMar>
            <w:vAlign w:val="center"/>
          </w:tcPr>
          <w:p w14:paraId="0CFC250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0258E61" w14:textId="77777777" w:rsidR="00D01CD5" w:rsidRDefault="00000000">
            <w:pPr>
              <w:spacing w:after="0"/>
            </w:pPr>
            <w:r>
              <w:rPr>
                <w:b/>
                <w:color w:val="1F4D78"/>
                <w:sz w:val="17"/>
              </w:rPr>
              <w:t>Detail</w:t>
            </w:r>
          </w:p>
        </w:tc>
      </w:tr>
      <w:tr w:rsidR="00D01CD5" w14:paraId="5365746B" w14:textId="77777777">
        <w:tc>
          <w:tcPr>
            <w:tcW w:w="2200" w:type="dxa"/>
            <w:tcMar>
              <w:top w:w="80" w:type="dxa"/>
              <w:left w:w="120" w:type="dxa"/>
              <w:bottom w:w="80" w:type="dxa"/>
              <w:right w:w="120" w:type="dxa"/>
            </w:tcMar>
            <w:vAlign w:val="center"/>
          </w:tcPr>
          <w:p w14:paraId="0EAB1E9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55C0756B" w14:textId="77777777" w:rsidR="00D01CD5" w:rsidRDefault="00000000">
            <w:pPr>
              <w:spacing w:after="0"/>
            </w:pPr>
            <w:r>
              <w:rPr>
                <w:sz w:val="17"/>
              </w:rPr>
              <w:t>List hazards</w:t>
            </w:r>
          </w:p>
        </w:tc>
      </w:tr>
      <w:tr w:rsidR="00D01CD5" w14:paraId="438A3B5F" w14:textId="77777777">
        <w:tc>
          <w:tcPr>
            <w:tcW w:w="2200" w:type="dxa"/>
            <w:tcMar>
              <w:top w:w="80" w:type="dxa"/>
              <w:left w:w="120" w:type="dxa"/>
              <w:bottom w:w="80" w:type="dxa"/>
              <w:right w:w="120" w:type="dxa"/>
            </w:tcMar>
            <w:vAlign w:val="center"/>
          </w:tcPr>
          <w:p w14:paraId="763011F2"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D2D7264" w14:textId="77777777" w:rsidR="00D01CD5" w:rsidRDefault="00000000">
            <w:pPr>
              <w:spacing w:after="0"/>
            </w:pPr>
            <w:r>
              <w:rPr>
                <w:sz w:val="17"/>
              </w:rPr>
              <w:t>hazards:view</w:t>
            </w:r>
          </w:p>
        </w:tc>
      </w:tr>
      <w:tr w:rsidR="00D01CD5" w14:paraId="3E5F0777" w14:textId="77777777">
        <w:tc>
          <w:tcPr>
            <w:tcW w:w="2200" w:type="dxa"/>
            <w:tcMar>
              <w:top w:w="80" w:type="dxa"/>
              <w:left w:w="120" w:type="dxa"/>
              <w:bottom w:w="80" w:type="dxa"/>
              <w:right w:w="120" w:type="dxa"/>
            </w:tcMar>
            <w:vAlign w:val="center"/>
          </w:tcPr>
          <w:p w14:paraId="29148B92"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43B34A3" w14:textId="77777777" w:rsidR="00D01CD5" w:rsidRDefault="00000000">
            <w:pPr>
              <w:spacing w:after="0"/>
            </w:pPr>
            <w:r>
              <w:rPr>
                <w:sz w:val="17"/>
              </w:rPr>
              <w:t>None</w:t>
            </w:r>
          </w:p>
        </w:tc>
      </w:tr>
      <w:tr w:rsidR="00D01CD5" w14:paraId="6D9D328F" w14:textId="77777777">
        <w:tc>
          <w:tcPr>
            <w:tcW w:w="2200" w:type="dxa"/>
            <w:tcMar>
              <w:top w:w="80" w:type="dxa"/>
              <w:left w:w="120" w:type="dxa"/>
              <w:bottom w:w="80" w:type="dxa"/>
              <w:right w:w="120" w:type="dxa"/>
            </w:tcMar>
            <w:vAlign w:val="center"/>
          </w:tcPr>
          <w:p w14:paraId="5EAE2730"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A2236CD" w14:textId="77777777" w:rsidR="00D01CD5" w:rsidRDefault="00000000">
            <w:pPr>
              <w:spacing w:after="0"/>
            </w:pPr>
            <w:r>
              <w:rPr>
                <w:sz w:val="17"/>
              </w:rPr>
              <w:t>records</w:t>
            </w:r>
          </w:p>
        </w:tc>
      </w:tr>
      <w:tr w:rsidR="00D01CD5" w14:paraId="3CDF133F" w14:textId="77777777">
        <w:tc>
          <w:tcPr>
            <w:tcW w:w="2200" w:type="dxa"/>
            <w:tcMar>
              <w:top w:w="80" w:type="dxa"/>
              <w:left w:w="120" w:type="dxa"/>
              <w:bottom w:w="80" w:type="dxa"/>
              <w:right w:w="120" w:type="dxa"/>
            </w:tcMar>
            <w:vAlign w:val="center"/>
          </w:tcPr>
          <w:p w14:paraId="42A97ADB"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7ADAF467" w14:textId="77777777" w:rsidR="00D01CD5" w:rsidRDefault="00000000">
            <w:pPr>
              <w:spacing w:after="0"/>
            </w:pPr>
            <w:r>
              <w:rPr>
                <w:sz w:val="17"/>
              </w:rPr>
              <w:t>hazards.routes.js, Hazard</w:t>
            </w:r>
          </w:p>
        </w:tc>
      </w:tr>
      <w:tr w:rsidR="00D01CD5" w14:paraId="39F91879" w14:textId="77777777">
        <w:tc>
          <w:tcPr>
            <w:tcW w:w="2200" w:type="dxa"/>
            <w:tcMar>
              <w:top w:w="80" w:type="dxa"/>
              <w:left w:w="120" w:type="dxa"/>
              <w:bottom w:w="80" w:type="dxa"/>
              <w:right w:w="120" w:type="dxa"/>
            </w:tcMar>
            <w:vAlign w:val="center"/>
          </w:tcPr>
          <w:p w14:paraId="54F22D3B"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9BE0600" w14:textId="77777777" w:rsidR="00D01CD5" w:rsidRDefault="00000000">
            <w:pPr>
              <w:spacing w:after="0"/>
            </w:pPr>
            <w:r>
              <w:rPr>
                <w:sz w:val="17"/>
              </w:rPr>
              <w:t>Populates reporter, assignee, corrective action owners.</w:t>
            </w:r>
          </w:p>
        </w:tc>
      </w:tr>
    </w:tbl>
    <w:p w14:paraId="242CB812" w14:textId="77777777" w:rsidR="00D01CD5" w:rsidRDefault="00D01CD5"/>
    <w:p w14:paraId="629E4368" w14:textId="77777777" w:rsidR="00D01CD5" w:rsidRDefault="00000000">
      <w:r>
        <w:br w:type="page"/>
      </w:r>
    </w:p>
    <w:p w14:paraId="6C8CE7D0" w14:textId="77777777" w:rsidR="00D01CD5" w:rsidRDefault="00000000">
      <w:pPr>
        <w:pStyle w:val="Heading2"/>
      </w:pPr>
      <w:r>
        <w:lastRenderedPageBreak/>
        <w:t>29. POST /api/v1/hazards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E37FE7A" w14:textId="77777777">
        <w:tc>
          <w:tcPr>
            <w:tcW w:w="2200" w:type="dxa"/>
            <w:shd w:val="clear" w:color="auto" w:fill="E8EEF5"/>
            <w:tcMar>
              <w:top w:w="80" w:type="dxa"/>
              <w:left w:w="120" w:type="dxa"/>
              <w:bottom w:w="80" w:type="dxa"/>
              <w:right w:w="120" w:type="dxa"/>
            </w:tcMar>
            <w:vAlign w:val="center"/>
          </w:tcPr>
          <w:p w14:paraId="74A5FA24"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E7A205B" w14:textId="77777777" w:rsidR="00D01CD5" w:rsidRDefault="00000000">
            <w:pPr>
              <w:spacing w:after="0"/>
            </w:pPr>
            <w:r>
              <w:rPr>
                <w:b/>
                <w:color w:val="1F4D78"/>
                <w:sz w:val="17"/>
              </w:rPr>
              <w:t>Detail</w:t>
            </w:r>
          </w:p>
        </w:tc>
      </w:tr>
      <w:tr w:rsidR="00D01CD5" w14:paraId="126449C6" w14:textId="77777777">
        <w:tc>
          <w:tcPr>
            <w:tcW w:w="2200" w:type="dxa"/>
            <w:tcMar>
              <w:top w:w="80" w:type="dxa"/>
              <w:left w:w="120" w:type="dxa"/>
              <w:bottom w:w="80" w:type="dxa"/>
              <w:right w:w="120" w:type="dxa"/>
            </w:tcMar>
            <w:vAlign w:val="center"/>
          </w:tcPr>
          <w:p w14:paraId="552A69BB"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57271BD9" w14:textId="77777777" w:rsidR="00D01CD5" w:rsidRDefault="00000000">
            <w:pPr>
              <w:spacing w:after="0"/>
            </w:pPr>
            <w:r>
              <w:rPr>
                <w:sz w:val="17"/>
              </w:rPr>
              <w:t>Create hazard/near miss</w:t>
            </w:r>
          </w:p>
        </w:tc>
      </w:tr>
      <w:tr w:rsidR="00D01CD5" w14:paraId="7F5DFBFE" w14:textId="77777777">
        <w:tc>
          <w:tcPr>
            <w:tcW w:w="2200" w:type="dxa"/>
            <w:tcMar>
              <w:top w:w="80" w:type="dxa"/>
              <w:left w:w="120" w:type="dxa"/>
              <w:bottom w:w="80" w:type="dxa"/>
              <w:right w:w="120" w:type="dxa"/>
            </w:tcMar>
            <w:vAlign w:val="center"/>
          </w:tcPr>
          <w:p w14:paraId="2C6EE0A9"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34AD81EC" w14:textId="77777777" w:rsidR="00D01CD5" w:rsidRDefault="00000000">
            <w:pPr>
              <w:spacing w:after="0"/>
            </w:pPr>
            <w:r>
              <w:rPr>
                <w:sz w:val="17"/>
              </w:rPr>
              <w:t>hazards:create</w:t>
            </w:r>
          </w:p>
        </w:tc>
      </w:tr>
      <w:tr w:rsidR="00D01CD5" w14:paraId="727E77B4" w14:textId="77777777">
        <w:tc>
          <w:tcPr>
            <w:tcW w:w="2200" w:type="dxa"/>
            <w:tcMar>
              <w:top w:w="80" w:type="dxa"/>
              <w:left w:w="120" w:type="dxa"/>
              <w:bottom w:w="80" w:type="dxa"/>
              <w:right w:w="120" w:type="dxa"/>
            </w:tcMar>
            <w:vAlign w:val="center"/>
          </w:tcPr>
          <w:p w14:paraId="5399477E"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3A588F4E" w14:textId="77777777" w:rsidR="00D01CD5" w:rsidRDefault="00000000">
            <w:pPr>
              <w:spacing w:after="0"/>
            </w:pPr>
            <w:r>
              <w:rPr>
                <w:sz w:val="17"/>
              </w:rPr>
              <w:t>createHazardSchema + evidence image</w:t>
            </w:r>
          </w:p>
        </w:tc>
      </w:tr>
      <w:tr w:rsidR="00D01CD5" w14:paraId="3BC7D6A0" w14:textId="77777777">
        <w:tc>
          <w:tcPr>
            <w:tcW w:w="2200" w:type="dxa"/>
            <w:tcMar>
              <w:top w:w="80" w:type="dxa"/>
              <w:left w:w="120" w:type="dxa"/>
              <w:bottom w:w="80" w:type="dxa"/>
              <w:right w:w="120" w:type="dxa"/>
            </w:tcMar>
            <w:vAlign w:val="center"/>
          </w:tcPr>
          <w:p w14:paraId="78C32275"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10DDC42" w14:textId="77777777" w:rsidR="00D01CD5" w:rsidRDefault="00000000">
            <w:pPr>
              <w:spacing w:after="0"/>
            </w:pPr>
            <w:r>
              <w:rPr>
                <w:sz w:val="17"/>
              </w:rPr>
              <w:t>created hazard</w:t>
            </w:r>
          </w:p>
        </w:tc>
      </w:tr>
      <w:tr w:rsidR="00D01CD5" w14:paraId="638B97D3" w14:textId="77777777">
        <w:tc>
          <w:tcPr>
            <w:tcW w:w="2200" w:type="dxa"/>
            <w:tcMar>
              <w:top w:w="80" w:type="dxa"/>
              <w:left w:w="120" w:type="dxa"/>
              <w:bottom w:w="80" w:type="dxa"/>
              <w:right w:w="120" w:type="dxa"/>
            </w:tcMar>
            <w:vAlign w:val="center"/>
          </w:tcPr>
          <w:p w14:paraId="7C817B55"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E656976" w14:textId="77777777" w:rsidR="00D01CD5" w:rsidRDefault="00000000">
            <w:pPr>
              <w:spacing w:after="0"/>
            </w:pPr>
            <w:r>
              <w:rPr>
                <w:sz w:val="17"/>
              </w:rPr>
              <w:t>hazards.routes.js, uploads.js</w:t>
            </w:r>
          </w:p>
        </w:tc>
      </w:tr>
      <w:tr w:rsidR="00D01CD5" w14:paraId="4CC08D01" w14:textId="77777777">
        <w:tc>
          <w:tcPr>
            <w:tcW w:w="2200" w:type="dxa"/>
            <w:tcMar>
              <w:top w:w="80" w:type="dxa"/>
              <w:left w:w="120" w:type="dxa"/>
              <w:bottom w:w="80" w:type="dxa"/>
              <w:right w:w="120" w:type="dxa"/>
            </w:tcMar>
            <w:vAlign w:val="center"/>
          </w:tcPr>
          <w:p w14:paraId="7D4C702F"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7878C8E9" w14:textId="77777777" w:rsidR="00D01CD5" w:rsidRDefault="00000000">
            <w:pPr>
              <w:spacing w:after="0"/>
            </w:pPr>
            <w:r>
              <w:rPr>
                <w:sz w:val="17"/>
              </w:rPr>
              <w:t>Requires evidenceImages or beforeImage.</w:t>
            </w:r>
          </w:p>
        </w:tc>
      </w:tr>
    </w:tbl>
    <w:p w14:paraId="11EE2AAB" w14:textId="77777777" w:rsidR="00D01CD5" w:rsidRDefault="00D01CD5"/>
    <w:p w14:paraId="78E7AAA6" w14:textId="77777777" w:rsidR="00D01CD5" w:rsidRDefault="00000000">
      <w:pPr>
        <w:pStyle w:val="Heading2"/>
      </w:pPr>
      <w:r>
        <w:t>30. GET /api/v1/hazards/:id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7749870" w14:textId="77777777">
        <w:tc>
          <w:tcPr>
            <w:tcW w:w="2200" w:type="dxa"/>
            <w:shd w:val="clear" w:color="auto" w:fill="E8EEF5"/>
            <w:tcMar>
              <w:top w:w="80" w:type="dxa"/>
              <w:left w:w="120" w:type="dxa"/>
              <w:bottom w:w="80" w:type="dxa"/>
              <w:right w:w="120" w:type="dxa"/>
            </w:tcMar>
            <w:vAlign w:val="center"/>
          </w:tcPr>
          <w:p w14:paraId="6A8A9BE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28C325A" w14:textId="77777777" w:rsidR="00D01CD5" w:rsidRDefault="00000000">
            <w:pPr>
              <w:spacing w:after="0"/>
            </w:pPr>
            <w:r>
              <w:rPr>
                <w:b/>
                <w:color w:val="1F4D78"/>
                <w:sz w:val="17"/>
              </w:rPr>
              <w:t>Detail</w:t>
            </w:r>
          </w:p>
        </w:tc>
      </w:tr>
      <w:tr w:rsidR="00D01CD5" w14:paraId="68E1B6F5" w14:textId="77777777">
        <w:tc>
          <w:tcPr>
            <w:tcW w:w="2200" w:type="dxa"/>
            <w:tcMar>
              <w:top w:w="80" w:type="dxa"/>
              <w:left w:w="120" w:type="dxa"/>
              <w:bottom w:w="80" w:type="dxa"/>
              <w:right w:w="120" w:type="dxa"/>
            </w:tcMar>
            <w:vAlign w:val="center"/>
          </w:tcPr>
          <w:p w14:paraId="0F08D031"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027908F" w14:textId="77777777" w:rsidR="00D01CD5" w:rsidRDefault="00000000">
            <w:pPr>
              <w:spacing w:after="0"/>
            </w:pPr>
            <w:r>
              <w:rPr>
                <w:sz w:val="17"/>
              </w:rPr>
              <w:t>Hazard details</w:t>
            </w:r>
          </w:p>
        </w:tc>
      </w:tr>
      <w:tr w:rsidR="00D01CD5" w14:paraId="10AB56E6" w14:textId="77777777">
        <w:tc>
          <w:tcPr>
            <w:tcW w:w="2200" w:type="dxa"/>
            <w:tcMar>
              <w:top w:w="80" w:type="dxa"/>
              <w:left w:w="120" w:type="dxa"/>
              <w:bottom w:w="80" w:type="dxa"/>
              <w:right w:w="120" w:type="dxa"/>
            </w:tcMar>
            <w:vAlign w:val="center"/>
          </w:tcPr>
          <w:p w14:paraId="3634BC42"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026EEFE" w14:textId="77777777" w:rsidR="00D01CD5" w:rsidRDefault="00000000">
            <w:pPr>
              <w:spacing w:after="0"/>
            </w:pPr>
            <w:r>
              <w:rPr>
                <w:sz w:val="17"/>
              </w:rPr>
              <w:t>hazards:view</w:t>
            </w:r>
          </w:p>
        </w:tc>
      </w:tr>
      <w:tr w:rsidR="00D01CD5" w14:paraId="0AD93B3B" w14:textId="77777777">
        <w:tc>
          <w:tcPr>
            <w:tcW w:w="2200" w:type="dxa"/>
            <w:tcMar>
              <w:top w:w="80" w:type="dxa"/>
              <w:left w:w="120" w:type="dxa"/>
              <w:bottom w:w="80" w:type="dxa"/>
              <w:right w:w="120" w:type="dxa"/>
            </w:tcMar>
            <w:vAlign w:val="center"/>
          </w:tcPr>
          <w:p w14:paraId="18317A1E"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3D268C18" w14:textId="77777777" w:rsidR="00D01CD5" w:rsidRDefault="00000000">
            <w:pPr>
              <w:spacing w:after="0"/>
            </w:pPr>
            <w:r>
              <w:rPr>
                <w:sz w:val="17"/>
              </w:rPr>
              <w:t>id</w:t>
            </w:r>
          </w:p>
        </w:tc>
      </w:tr>
      <w:tr w:rsidR="00D01CD5" w14:paraId="72BFA814" w14:textId="77777777">
        <w:tc>
          <w:tcPr>
            <w:tcW w:w="2200" w:type="dxa"/>
            <w:tcMar>
              <w:top w:w="80" w:type="dxa"/>
              <w:left w:w="120" w:type="dxa"/>
              <w:bottom w:w="80" w:type="dxa"/>
              <w:right w:w="120" w:type="dxa"/>
            </w:tcMar>
            <w:vAlign w:val="center"/>
          </w:tcPr>
          <w:p w14:paraId="4AC1F6FD"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0E2D165D" w14:textId="77777777" w:rsidR="00D01CD5" w:rsidRDefault="00000000">
            <w:pPr>
              <w:spacing w:after="0"/>
            </w:pPr>
            <w:r>
              <w:rPr>
                <w:sz w:val="17"/>
              </w:rPr>
              <w:t>hazard</w:t>
            </w:r>
          </w:p>
        </w:tc>
      </w:tr>
      <w:tr w:rsidR="00D01CD5" w14:paraId="04441C3C" w14:textId="77777777">
        <w:tc>
          <w:tcPr>
            <w:tcW w:w="2200" w:type="dxa"/>
            <w:tcMar>
              <w:top w:w="80" w:type="dxa"/>
              <w:left w:w="120" w:type="dxa"/>
              <w:bottom w:w="80" w:type="dxa"/>
              <w:right w:w="120" w:type="dxa"/>
            </w:tcMar>
            <w:vAlign w:val="center"/>
          </w:tcPr>
          <w:p w14:paraId="3D9FED3E"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3B5D459B" w14:textId="77777777" w:rsidR="00D01CD5" w:rsidRDefault="00000000">
            <w:pPr>
              <w:spacing w:after="0"/>
            </w:pPr>
            <w:r>
              <w:rPr>
                <w:sz w:val="17"/>
              </w:rPr>
              <w:t>hazards.routes.js</w:t>
            </w:r>
          </w:p>
        </w:tc>
      </w:tr>
      <w:tr w:rsidR="00D01CD5" w14:paraId="06605D38" w14:textId="77777777">
        <w:tc>
          <w:tcPr>
            <w:tcW w:w="2200" w:type="dxa"/>
            <w:tcMar>
              <w:top w:w="80" w:type="dxa"/>
              <w:left w:w="120" w:type="dxa"/>
              <w:bottom w:w="80" w:type="dxa"/>
              <w:right w:w="120" w:type="dxa"/>
            </w:tcMar>
            <w:vAlign w:val="center"/>
          </w:tcPr>
          <w:p w14:paraId="43FBE3DE"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1618CB9" w14:textId="77777777" w:rsidR="00D01CD5" w:rsidRDefault="00000000">
            <w:pPr>
              <w:spacing w:after="0"/>
            </w:pPr>
            <w:r>
              <w:rPr>
                <w:sz w:val="17"/>
              </w:rPr>
              <w:t>Populates relationships.</w:t>
            </w:r>
          </w:p>
        </w:tc>
      </w:tr>
    </w:tbl>
    <w:p w14:paraId="39E4CFD0" w14:textId="77777777" w:rsidR="00D01CD5" w:rsidRDefault="00D01CD5"/>
    <w:p w14:paraId="1A052752" w14:textId="77777777" w:rsidR="00D01CD5" w:rsidRDefault="00000000">
      <w:r>
        <w:br w:type="page"/>
      </w:r>
    </w:p>
    <w:p w14:paraId="52C23693" w14:textId="77777777" w:rsidR="00D01CD5" w:rsidRDefault="00000000">
      <w:pPr>
        <w:pStyle w:val="Heading2"/>
      </w:pPr>
      <w:r>
        <w:lastRenderedPageBreak/>
        <w:t>31. PATCH /api/v1/hazards/:id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7968FBA7" w14:textId="77777777">
        <w:tc>
          <w:tcPr>
            <w:tcW w:w="2200" w:type="dxa"/>
            <w:shd w:val="clear" w:color="auto" w:fill="E8EEF5"/>
            <w:tcMar>
              <w:top w:w="80" w:type="dxa"/>
              <w:left w:w="120" w:type="dxa"/>
              <w:bottom w:w="80" w:type="dxa"/>
              <w:right w:w="120" w:type="dxa"/>
            </w:tcMar>
            <w:vAlign w:val="center"/>
          </w:tcPr>
          <w:p w14:paraId="7FB491AC"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D455F61" w14:textId="77777777" w:rsidR="00D01CD5" w:rsidRDefault="00000000">
            <w:pPr>
              <w:spacing w:after="0"/>
            </w:pPr>
            <w:r>
              <w:rPr>
                <w:b/>
                <w:color w:val="1F4D78"/>
                <w:sz w:val="17"/>
              </w:rPr>
              <w:t>Detail</w:t>
            </w:r>
          </w:p>
        </w:tc>
      </w:tr>
      <w:tr w:rsidR="00D01CD5" w14:paraId="71555420" w14:textId="77777777">
        <w:tc>
          <w:tcPr>
            <w:tcW w:w="2200" w:type="dxa"/>
            <w:tcMar>
              <w:top w:w="80" w:type="dxa"/>
              <w:left w:w="120" w:type="dxa"/>
              <w:bottom w:w="80" w:type="dxa"/>
              <w:right w:w="120" w:type="dxa"/>
            </w:tcMar>
            <w:vAlign w:val="center"/>
          </w:tcPr>
          <w:p w14:paraId="4B8B39B1"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731173D" w14:textId="77777777" w:rsidR="00D01CD5" w:rsidRDefault="00000000">
            <w:pPr>
              <w:spacing w:after="0"/>
            </w:pPr>
            <w:r>
              <w:rPr>
                <w:sz w:val="17"/>
              </w:rPr>
              <w:t>Edit hazard details</w:t>
            </w:r>
          </w:p>
        </w:tc>
      </w:tr>
      <w:tr w:rsidR="00D01CD5" w14:paraId="3F027B5E" w14:textId="77777777">
        <w:tc>
          <w:tcPr>
            <w:tcW w:w="2200" w:type="dxa"/>
            <w:tcMar>
              <w:top w:w="80" w:type="dxa"/>
              <w:left w:w="120" w:type="dxa"/>
              <w:bottom w:w="80" w:type="dxa"/>
              <w:right w:w="120" w:type="dxa"/>
            </w:tcMar>
            <w:vAlign w:val="center"/>
          </w:tcPr>
          <w:p w14:paraId="71894F13"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3BAB8B0E" w14:textId="77777777" w:rsidR="00D01CD5" w:rsidRDefault="00000000">
            <w:pPr>
              <w:spacing w:after="0"/>
            </w:pPr>
            <w:r>
              <w:rPr>
                <w:sz w:val="17"/>
              </w:rPr>
              <w:t>hazards:update</w:t>
            </w:r>
          </w:p>
        </w:tc>
      </w:tr>
      <w:tr w:rsidR="00D01CD5" w14:paraId="1C2116C8" w14:textId="77777777">
        <w:tc>
          <w:tcPr>
            <w:tcW w:w="2200" w:type="dxa"/>
            <w:tcMar>
              <w:top w:w="80" w:type="dxa"/>
              <w:left w:w="120" w:type="dxa"/>
              <w:bottom w:w="80" w:type="dxa"/>
              <w:right w:w="120" w:type="dxa"/>
            </w:tcMar>
            <w:vAlign w:val="center"/>
          </w:tcPr>
          <w:p w14:paraId="5D439279"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457172F" w14:textId="77777777" w:rsidR="00D01CD5" w:rsidRDefault="00000000">
            <w:pPr>
              <w:spacing w:after="0"/>
            </w:pPr>
            <w:r>
              <w:rPr>
                <w:sz w:val="17"/>
              </w:rPr>
              <w:t>updateHazardSchema</w:t>
            </w:r>
          </w:p>
        </w:tc>
      </w:tr>
      <w:tr w:rsidR="00D01CD5" w14:paraId="6FF84BD9" w14:textId="77777777">
        <w:tc>
          <w:tcPr>
            <w:tcW w:w="2200" w:type="dxa"/>
            <w:tcMar>
              <w:top w:w="80" w:type="dxa"/>
              <w:left w:w="120" w:type="dxa"/>
              <w:bottom w:w="80" w:type="dxa"/>
              <w:right w:w="120" w:type="dxa"/>
            </w:tcMar>
            <w:vAlign w:val="center"/>
          </w:tcPr>
          <w:p w14:paraId="3C73ACAE"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CB467A0" w14:textId="77777777" w:rsidR="00D01CD5" w:rsidRDefault="00000000">
            <w:pPr>
              <w:spacing w:after="0"/>
            </w:pPr>
            <w:r>
              <w:rPr>
                <w:sz w:val="17"/>
              </w:rPr>
              <w:t>updated hazard</w:t>
            </w:r>
          </w:p>
        </w:tc>
      </w:tr>
      <w:tr w:rsidR="00D01CD5" w14:paraId="2818110B" w14:textId="77777777">
        <w:tc>
          <w:tcPr>
            <w:tcW w:w="2200" w:type="dxa"/>
            <w:tcMar>
              <w:top w:w="80" w:type="dxa"/>
              <w:left w:w="120" w:type="dxa"/>
              <w:bottom w:w="80" w:type="dxa"/>
              <w:right w:w="120" w:type="dxa"/>
            </w:tcMar>
            <w:vAlign w:val="center"/>
          </w:tcPr>
          <w:p w14:paraId="2382C52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AD27D26" w14:textId="77777777" w:rsidR="00D01CD5" w:rsidRDefault="00000000">
            <w:pPr>
              <w:spacing w:after="0"/>
            </w:pPr>
            <w:r>
              <w:rPr>
                <w:sz w:val="17"/>
              </w:rPr>
              <w:t>hazards.routes.js</w:t>
            </w:r>
          </w:p>
        </w:tc>
      </w:tr>
      <w:tr w:rsidR="00D01CD5" w14:paraId="744C7B73" w14:textId="77777777">
        <w:tc>
          <w:tcPr>
            <w:tcW w:w="2200" w:type="dxa"/>
            <w:tcMar>
              <w:top w:w="80" w:type="dxa"/>
              <w:left w:w="120" w:type="dxa"/>
              <w:bottom w:w="80" w:type="dxa"/>
              <w:right w:w="120" w:type="dxa"/>
            </w:tcMar>
            <w:vAlign w:val="center"/>
          </w:tcPr>
          <w:p w14:paraId="3E529EC0"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2A0F7BB" w14:textId="77777777" w:rsidR="00D01CD5" w:rsidRDefault="00000000">
            <w:pPr>
              <w:spacing w:after="0"/>
            </w:pPr>
            <w:r>
              <w:rPr>
                <w:sz w:val="17"/>
              </w:rPr>
              <w:t>Recomputes riskScore unless explicitly provided.</w:t>
            </w:r>
          </w:p>
        </w:tc>
      </w:tr>
    </w:tbl>
    <w:p w14:paraId="3528E5AA" w14:textId="77777777" w:rsidR="00D01CD5" w:rsidRDefault="00D01CD5"/>
    <w:p w14:paraId="7CFF711D" w14:textId="77777777" w:rsidR="00D01CD5" w:rsidRDefault="00000000">
      <w:pPr>
        <w:pStyle w:val="Heading2"/>
      </w:pPr>
      <w:r>
        <w:t>32. PATCH /api/v1/hazards/:id/assign</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361A5B0" w14:textId="77777777">
        <w:tc>
          <w:tcPr>
            <w:tcW w:w="2200" w:type="dxa"/>
            <w:shd w:val="clear" w:color="auto" w:fill="E8EEF5"/>
            <w:tcMar>
              <w:top w:w="80" w:type="dxa"/>
              <w:left w:w="120" w:type="dxa"/>
              <w:bottom w:w="80" w:type="dxa"/>
              <w:right w:w="120" w:type="dxa"/>
            </w:tcMar>
            <w:vAlign w:val="center"/>
          </w:tcPr>
          <w:p w14:paraId="6EA354E0"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AFC1295" w14:textId="77777777" w:rsidR="00D01CD5" w:rsidRDefault="00000000">
            <w:pPr>
              <w:spacing w:after="0"/>
            </w:pPr>
            <w:r>
              <w:rPr>
                <w:b/>
                <w:color w:val="1F4D78"/>
                <w:sz w:val="17"/>
              </w:rPr>
              <w:t>Detail</w:t>
            </w:r>
          </w:p>
        </w:tc>
      </w:tr>
      <w:tr w:rsidR="00D01CD5" w14:paraId="5B7B21F8" w14:textId="77777777">
        <w:tc>
          <w:tcPr>
            <w:tcW w:w="2200" w:type="dxa"/>
            <w:tcMar>
              <w:top w:w="80" w:type="dxa"/>
              <w:left w:w="120" w:type="dxa"/>
              <w:bottom w:w="80" w:type="dxa"/>
              <w:right w:w="120" w:type="dxa"/>
            </w:tcMar>
            <w:vAlign w:val="center"/>
          </w:tcPr>
          <w:p w14:paraId="541E165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214B2946" w14:textId="77777777" w:rsidR="00D01CD5" w:rsidRDefault="00000000">
            <w:pPr>
              <w:spacing w:after="0"/>
            </w:pPr>
            <w:r>
              <w:rPr>
                <w:sz w:val="17"/>
              </w:rPr>
              <w:t>Assign hazard</w:t>
            </w:r>
          </w:p>
        </w:tc>
      </w:tr>
      <w:tr w:rsidR="00D01CD5" w14:paraId="49E859C7" w14:textId="77777777">
        <w:tc>
          <w:tcPr>
            <w:tcW w:w="2200" w:type="dxa"/>
            <w:tcMar>
              <w:top w:w="80" w:type="dxa"/>
              <w:left w:w="120" w:type="dxa"/>
              <w:bottom w:w="80" w:type="dxa"/>
              <w:right w:w="120" w:type="dxa"/>
            </w:tcMar>
            <w:vAlign w:val="center"/>
          </w:tcPr>
          <w:p w14:paraId="1DD30222"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305A06D" w14:textId="77777777" w:rsidR="00D01CD5" w:rsidRDefault="00000000">
            <w:pPr>
              <w:spacing w:after="0"/>
            </w:pPr>
            <w:r>
              <w:rPr>
                <w:sz w:val="17"/>
              </w:rPr>
              <w:t>hazards:update</w:t>
            </w:r>
          </w:p>
        </w:tc>
      </w:tr>
      <w:tr w:rsidR="00D01CD5" w14:paraId="463984D8" w14:textId="77777777">
        <w:tc>
          <w:tcPr>
            <w:tcW w:w="2200" w:type="dxa"/>
            <w:tcMar>
              <w:top w:w="80" w:type="dxa"/>
              <w:left w:w="120" w:type="dxa"/>
              <w:bottom w:w="80" w:type="dxa"/>
              <w:right w:w="120" w:type="dxa"/>
            </w:tcMar>
            <w:vAlign w:val="center"/>
          </w:tcPr>
          <w:p w14:paraId="71C8FB82"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4665B0B9" w14:textId="77777777" w:rsidR="00D01CD5" w:rsidRDefault="00000000">
            <w:pPr>
              <w:spacing w:after="0"/>
            </w:pPr>
            <w:r>
              <w:rPr>
                <w:sz w:val="17"/>
              </w:rPr>
              <w:t>assignHazardSchema</w:t>
            </w:r>
          </w:p>
        </w:tc>
      </w:tr>
      <w:tr w:rsidR="00D01CD5" w14:paraId="05B9AFB4" w14:textId="77777777">
        <w:tc>
          <w:tcPr>
            <w:tcW w:w="2200" w:type="dxa"/>
            <w:tcMar>
              <w:top w:w="80" w:type="dxa"/>
              <w:left w:w="120" w:type="dxa"/>
              <w:bottom w:w="80" w:type="dxa"/>
              <w:right w:w="120" w:type="dxa"/>
            </w:tcMar>
            <w:vAlign w:val="center"/>
          </w:tcPr>
          <w:p w14:paraId="27AA31EE"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74A3AAC" w14:textId="77777777" w:rsidR="00D01CD5" w:rsidRDefault="00000000">
            <w:pPr>
              <w:spacing w:after="0"/>
            </w:pPr>
            <w:r>
              <w:rPr>
                <w:sz w:val="17"/>
              </w:rPr>
              <w:t>updated hazard</w:t>
            </w:r>
          </w:p>
        </w:tc>
      </w:tr>
      <w:tr w:rsidR="00D01CD5" w14:paraId="7118981F" w14:textId="77777777">
        <w:tc>
          <w:tcPr>
            <w:tcW w:w="2200" w:type="dxa"/>
            <w:tcMar>
              <w:top w:w="80" w:type="dxa"/>
              <w:left w:w="120" w:type="dxa"/>
              <w:bottom w:w="80" w:type="dxa"/>
              <w:right w:w="120" w:type="dxa"/>
            </w:tcMar>
            <w:vAlign w:val="center"/>
          </w:tcPr>
          <w:p w14:paraId="3F96505A"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4955CDF" w14:textId="77777777" w:rsidR="00D01CD5" w:rsidRDefault="00000000">
            <w:pPr>
              <w:spacing w:after="0"/>
            </w:pPr>
            <w:r>
              <w:rPr>
                <w:sz w:val="17"/>
              </w:rPr>
              <w:t>hazards.routes.js, User, notifications</w:t>
            </w:r>
          </w:p>
        </w:tc>
      </w:tr>
      <w:tr w:rsidR="00D01CD5" w14:paraId="11219CF3" w14:textId="77777777">
        <w:tc>
          <w:tcPr>
            <w:tcW w:w="2200" w:type="dxa"/>
            <w:tcMar>
              <w:top w:w="80" w:type="dxa"/>
              <w:left w:w="120" w:type="dxa"/>
              <w:bottom w:w="80" w:type="dxa"/>
              <w:right w:w="120" w:type="dxa"/>
            </w:tcMar>
            <w:vAlign w:val="center"/>
          </w:tcPr>
          <w:p w14:paraId="5790D78B"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AA9DA1E" w14:textId="77777777" w:rsidR="00D01CD5" w:rsidRDefault="00000000">
            <w:pPr>
              <w:spacing w:after="0"/>
            </w:pPr>
            <w:r>
              <w:rPr>
                <w:sz w:val="17"/>
              </w:rPr>
              <w:t>Notifies assignee.</w:t>
            </w:r>
          </w:p>
        </w:tc>
      </w:tr>
    </w:tbl>
    <w:p w14:paraId="518EC6E8" w14:textId="77777777" w:rsidR="00D01CD5" w:rsidRDefault="00D01CD5"/>
    <w:p w14:paraId="6D7187B2" w14:textId="77777777" w:rsidR="00D01CD5" w:rsidRDefault="00000000">
      <w:r>
        <w:br w:type="page"/>
      </w:r>
    </w:p>
    <w:p w14:paraId="376FBA91" w14:textId="77777777" w:rsidR="00D01CD5" w:rsidRDefault="00000000">
      <w:pPr>
        <w:pStyle w:val="Heading2"/>
      </w:pPr>
      <w:r>
        <w:lastRenderedPageBreak/>
        <w:t>33. POST /api/v1/hazards/:id/corrective-actions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BFCF421" w14:textId="77777777">
        <w:tc>
          <w:tcPr>
            <w:tcW w:w="2200" w:type="dxa"/>
            <w:shd w:val="clear" w:color="auto" w:fill="E8EEF5"/>
            <w:tcMar>
              <w:top w:w="80" w:type="dxa"/>
              <w:left w:w="120" w:type="dxa"/>
              <w:bottom w:w="80" w:type="dxa"/>
              <w:right w:w="120" w:type="dxa"/>
            </w:tcMar>
            <w:vAlign w:val="center"/>
          </w:tcPr>
          <w:p w14:paraId="54550CBD"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5DD6941D" w14:textId="77777777" w:rsidR="00D01CD5" w:rsidRDefault="00000000">
            <w:pPr>
              <w:spacing w:after="0"/>
            </w:pPr>
            <w:r>
              <w:rPr>
                <w:b/>
                <w:color w:val="1F4D78"/>
                <w:sz w:val="17"/>
              </w:rPr>
              <w:t>Detail</w:t>
            </w:r>
          </w:p>
        </w:tc>
      </w:tr>
      <w:tr w:rsidR="00D01CD5" w14:paraId="60C7A565" w14:textId="77777777">
        <w:tc>
          <w:tcPr>
            <w:tcW w:w="2200" w:type="dxa"/>
            <w:tcMar>
              <w:top w:w="80" w:type="dxa"/>
              <w:left w:w="120" w:type="dxa"/>
              <w:bottom w:w="80" w:type="dxa"/>
              <w:right w:w="120" w:type="dxa"/>
            </w:tcMar>
            <w:vAlign w:val="center"/>
          </w:tcPr>
          <w:p w14:paraId="022E566E"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6B67587" w14:textId="77777777" w:rsidR="00D01CD5" w:rsidRDefault="00000000">
            <w:pPr>
              <w:spacing w:after="0"/>
            </w:pPr>
            <w:r>
              <w:rPr>
                <w:sz w:val="17"/>
              </w:rPr>
              <w:t>Add corrective action</w:t>
            </w:r>
          </w:p>
        </w:tc>
      </w:tr>
      <w:tr w:rsidR="00D01CD5" w14:paraId="31978F6C" w14:textId="77777777">
        <w:tc>
          <w:tcPr>
            <w:tcW w:w="2200" w:type="dxa"/>
            <w:tcMar>
              <w:top w:w="80" w:type="dxa"/>
              <w:left w:w="120" w:type="dxa"/>
              <w:bottom w:w="80" w:type="dxa"/>
              <w:right w:w="120" w:type="dxa"/>
            </w:tcMar>
            <w:vAlign w:val="center"/>
          </w:tcPr>
          <w:p w14:paraId="6620ED01"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8312CFC" w14:textId="77777777" w:rsidR="00D01CD5" w:rsidRDefault="00000000">
            <w:pPr>
              <w:spacing w:after="0"/>
            </w:pPr>
            <w:r>
              <w:rPr>
                <w:sz w:val="17"/>
              </w:rPr>
              <w:t>hazards:update</w:t>
            </w:r>
          </w:p>
        </w:tc>
      </w:tr>
      <w:tr w:rsidR="00D01CD5" w14:paraId="17EBE792" w14:textId="77777777">
        <w:tc>
          <w:tcPr>
            <w:tcW w:w="2200" w:type="dxa"/>
            <w:tcMar>
              <w:top w:w="80" w:type="dxa"/>
              <w:left w:w="120" w:type="dxa"/>
              <w:bottom w:w="80" w:type="dxa"/>
              <w:right w:w="120" w:type="dxa"/>
            </w:tcMar>
            <w:vAlign w:val="center"/>
          </w:tcPr>
          <w:p w14:paraId="1E65EDD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47620F25" w14:textId="77777777" w:rsidR="00D01CD5" w:rsidRDefault="00000000">
            <w:pPr>
              <w:spacing w:after="0"/>
            </w:pPr>
            <w:r>
              <w:rPr>
                <w:sz w:val="17"/>
              </w:rPr>
              <w:t>correctiveActionSchema</w:t>
            </w:r>
          </w:p>
        </w:tc>
      </w:tr>
      <w:tr w:rsidR="00D01CD5" w14:paraId="52E89E5F" w14:textId="77777777">
        <w:tc>
          <w:tcPr>
            <w:tcW w:w="2200" w:type="dxa"/>
            <w:tcMar>
              <w:top w:w="80" w:type="dxa"/>
              <w:left w:w="120" w:type="dxa"/>
              <w:bottom w:w="80" w:type="dxa"/>
              <w:right w:w="120" w:type="dxa"/>
            </w:tcMar>
            <w:vAlign w:val="center"/>
          </w:tcPr>
          <w:p w14:paraId="501F7972"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6282E719" w14:textId="77777777" w:rsidR="00D01CD5" w:rsidRDefault="00000000">
            <w:pPr>
              <w:spacing w:after="0"/>
            </w:pPr>
            <w:r>
              <w:rPr>
                <w:sz w:val="17"/>
              </w:rPr>
              <w:t>updated hazard</w:t>
            </w:r>
          </w:p>
        </w:tc>
      </w:tr>
      <w:tr w:rsidR="00D01CD5" w14:paraId="7386C6C9" w14:textId="77777777">
        <w:tc>
          <w:tcPr>
            <w:tcW w:w="2200" w:type="dxa"/>
            <w:tcMar>
              <w:top w:w="80" w:type="dxa"/>
              <w:left w:w="120" w:type="dxa"/>
              <w:bottom w:w="80" w:type="dxa"/>
              <w:right w:w="120" w:type="dxa"/>
            </w:tcMar>
            <w:vAlign w:val="center"/>
          </w:tcPr>
          <w:p w14:paraId="411078C1"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FF56093" w14:textId="77777777" w:rsidR="00D01CD5" w:rsidRDefault="00000000">
            <w:pPr>
              <w:spacing w:after="0"/>
            </w:pPr>
            <w:r>
              <w:rPr>
                <w:sz w:val="17"/>
              </w:rPr>
              <w:t>hazards.routes.js</w:t>
            </w:r>
          </w:p>
        </w:tc>
      </w:tr>
      <w:tr w:rsidR="00D01CD5" w14:paraId="00F0A0D2" w14:textId="77777777">
        <w:tc>
          <w:tcPr>
            <w:tcW w:w="2200" w:type="dxa"/>
            <w:tcMar>
              <w:top w:w="80" w:type="dxa"/>
              <w:left w:w="120" w:type="dxa"/>
              <w:bottom w:w="80" w:type="dxa"/>
              <w:right w:w="120" w:type="dxa"/>
            </w:tcMar>
            <w:vAlign w:val="center"/>
          </w:tcPr>
          <w:p w14:paraId="1484EFA1"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4AE9A876" w14:textId="77777777" w:rsidR="00D01CD5" w:rsidRDefault="00000000">
            <w:pPr>
              <w:spacing w:after="0"/>
            </w:pPr>
            <w:r>
              <w:rPr>
                <w:sz w:val="17"/>
              </w:rPr>
              <w:t>Adds action owner/target/status.</w:t>
            </w:r>
          </w:p>
        </w:tc>
      </w:tr>
    </w:tbl>
    <w:p w14:paraId="2A56459F" w14:textId="77777777" w:rsidR="00D01CD5" w:rsidRDefault="00D01CD5"/>
    <w:p w14:paraId="4AB9BA7B" w14:textId="77777777" w:rsidR="00D01CD5" w:rsidRDefault="00000000">
      <w:pPr>
        <w:pStyle w:val="Heading2"/>
      </w:pPr>
      <w:r>
        <w:t>34. PATCH /api/v1/hazards/:id/close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2378F79C" w14:textId="77777777">
        <w:tc>
          <w:tcPr>
            <w:tcW w:w="2200" w:type="dxa"/>
            <w:shd w:val="clear" w:color="auto" w:fill="E8EEF5"/>
            <w:tcMar>
              <w:top w:w="80" w:type="dxa"/>
              <w:left w:w="120" w:type="dxa"/>
              <w:bottom w:w="80" w:type="dxa"/>
              <w:right w:w="120" w:type="dxa"/>
            </w:tcMar>
            <w:vAlign w:val="center"/>
          </w:tcPr>
          <w:p w14:paraId="5233DE3B"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2AE161FD" w14:textId="77777777" w:rsidR="00D01CD5" w:rsidRDefault="00000000">
            <w:pPr>
              <w:spacing w:after="0"/>
            </w:pPr>
            <w:r>
              <w:rPr>
                <w:b/>
                <w:color w:val="1F4D78"/>
                <w:sz w:val="17"/>
              </w:rPr>
              <w:t>Detail</w:t>
            </w:r>
          </w:p>
        </w:tc>
      </w:tr>
      <w:tr w:rsidR="00D01CD5" w14:paraId="1C0206B1" w14:textId="77777777">
        <w:tc>
          <w:tcPr>
            <w:tcW w:w="2200" w:type="dxa"/>
            <w:tcMar>
              <w:top w:w="80" w:type="dxa"/>
              <w:left w:w="120" w:type="dxa"/>
              <w:bottom w:w="80" w:type="dxa"/>
              <w:right w:w="120" w:type="dxa"/>
            </w:tcMar>
            <w:vAlign w:val="center"/>
          </w:tcPr>
          <w:p w14:paraId="72BFE73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7156CF6" w14:textId="77777777" w:rsidR="00D01CD5" w:rsidRDefault="00000000">
            <w:pPr>
              <w:spacing w:after="0"/>
            </w:pPr>
            <w:r>
              <w:rPr>
                <w:sz w:val="17"/>
              </w:rPr>
              <w:t>Close hazard</w:t>
            </w:r>
          </w:p>
        </w:tc>
      </w:tr>
      <w:tr w:rsidR="00D01CD5" w14:paraId="3268D85B" w14:textId="77777777">
        <w:tc>
          <w:tcPr>
            <w:tcW w:w="2200" w:type="dxa"/>
            <w:tcMar>
              <w:top w:w="80" w:type="dxa"/>
              <w:left w:w="120" w:type="dxa"/>
              <w:bottom w:w="80" w:type="dxa"/>
              <w:right w:w="120" w:type="dxa"/>
            </w:tcMar>
            <w:vAlign w:val="center"/>
          </w:tcPr>
          <w:p w14:paraId="14C7684E"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0F92E0F" w14:textId="77777777" w:rsidR="00D01CD5" w:rsidRDefault="00000000">
            <w:pPr>
              <w:spacing w:after="0"/>
            </w:pPr>
            <w:r>
              <w:rPr>
                <w:sz w:val="17"/>
              </w:rPr>
              <w:t>hazards:update</w:t>
            </w:r>
          </w:p>
        </w:tc>
      </w:tr>
      <w:tr w:rsidR="00D01CD5" w14:paraId="153B00BC" w14:textId="77777777">
        <w:tc>
          <w:tcPr>
            <w:tcW w:w="2200" w:type="dxa"/>
            <w:tcMar>
              <w:top w:w="80" w:type="dxa"/>
              <w:left w:w="120" w:type="dxa"/>
              <w:bottom w:w="80" w:type="dxa"/>
              <w:right w:w="120" w:type="dxa"/>
            </w:tcMar>
            <w:vAlign w:val="center"/>
          </w:tcPr>
          <w:p w14:paraId="7B40EBE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4A6FCC0" w14:textId="77777777" w:rsidR="00D01CD5" w:rsidRDefault="00000000">
            <w:pPr>
              <w:spacing w:after="0"/>
            </w:pPr>
            <w:r>
              <w:rPr>
                <w:sz w:val="17"/>
              </w:rPr>
              <w:t>closeHazardSchema + closure image</w:t>
            </w:r>
          </w:p>
        </w:tc>
      </w:tr>
      <w:tr w:rsidR="00D01CD5" w14:paraId="1D54D992" w14:textId="77777777">
        <w:tc>
          <w:tcPr>
            <w:tcW w:w="2200" w:type="dxa"/>
            <w:tcMar>
              <w:top w:w="80" w:type="dxa"/>
              <w:left w:w="120" w:type="dxa"/>
              <w:bottom w:w="80" w:type="dxa"/>
              <w:right w:w="120" w:type="dxa"/>
            </w:tcMar>
            <w:vAlign w:val="center"/>
          </w:tcPr>
          <w:p w14:paraId="1397DB81"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3CCA7F9" w14:textId="77777777" w:rsidR="00D01CD5" w:rsidRDefault="00000000">
            <w:pPr>
              <w:spacing w:after="0"/>
            </w:pPr>
            <w:r>
              <w:rPr>
                <w:sz w:val="17"/>
              </w:rPr>
              <w:t>closed hazard</w:t>
            </w:r>
          </w:p>
        </w:tc>
      </w:tr>
      <w:tr w:rsidR="00D01CD5" w14:paraId="491AA1A4" w14:textId="77777777">
        <w:tc>
          <w:tcPr>
            <w:tcW w:w="2200" w:type="dxa"/>
            <w:tcMar>
              <w:top w:w="80" w:type="dxa"/>
              <w:left w:w="120" w:type="dxa"/>
              <w:bottom w:w="80" w:type="dxa"/>
              <w:right w:w="120" w:type="dxa"/>
            </w:tcMar>
            <w:vAlign w:val="center"/>
          </w:tcPr>
          <w:p w14:paraId="5B2B6EE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C4AB551" w14:textId="77777777" w:rsidR="00D01CD5" w:rsidRDefault="00000000">
            <w:pPr>
              <w:spacing w:after="0"/>
            </w:pPr>
            <w:r>
              <w:rPr>
                <w:sz w:val="17"/>
              </w:rPr>
              <w:t>hazards.routes.js, uploads.js</w:t>
            </w:r>
          </w:p>
        </w:tc>
      </w:tr>
      <w:tr w:rsidR="00D01CD5" w14:paraId="3E846579" w14:textId="77777777">
        <w:tc>
          <w:tcPr>
            <w:tcW w:w="2200" w:type="dxa"/>
            <w:tcMar>
              <w:top w:w="80" w:type="dxa"/>
              <w:left w:w="120" w:type="dxa"/>
              <w:bottom w:w="80" w:type="dxa"/>
              <w:right w:w="120" w:type="dxa"/>
            </w:tcMar>
            <w:vAlign w:val="center"/>
          </w:tcPr>
          <w:p w14:paraId="1DB7F9C8"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5F62208" w14:textId="77777777" w:rsidR="00D01CD5" w:rsidRDefault="00000000">
            <w:pPr>
              <w:spacing w:after="0"/>
            </w:pPr>
            <w:r>
              <w:rPr>
                <w:sz w:val="17"/>
              </w:rPr>
              <w:t>Requires closure notes and closure image.</w:t>
            </w:r>
          </w:p>
        </w:tc>
      </w:tr>
    </w:tbl>
    <w:p w14:paraId="7835A141" w14:textId="77777777" w:rsidR="00D01CD5" w:rsidRDefault="00D01CD5"/>
    <w:p w14:paraId="3C7833B3" w14:textId="77777777" w:rsidR="00D01CD5" w:rsidRDefault="00000000">
      <w:r>
        <w:br w:type="page"/>
      </w:r>
    </w:p>
    <w:p w14:paraId="6A6421E2" w14:textId="77777777" w:rsidR="00D01CD5" w:rsidRDefault="00000000">
      <w:pPr>
        <w:pStyle w:val="Heading2"/>
      </w:pPr>
      <w:r>
        <w:lastRenderedPageBreak/>
        <w:t>35. DELETE /api/v1/hazards/:id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3167E46" w14:textId="77777777">
        <w:tc>
          <w:tcPr>
            <w:tcW w:w="2200" w:type="dxa"/>
            <w:shd w:val="clear" w:color="auto" w:fill="E8EEF5"/>
            <w:tcMar>
              <w:top w:w="80" w:type="dxa"/>
              <w:left w:w="120" w:type="dxa"/>
              <w:bottom w:w="80" w:type="dxa"/>
              <w:right w:w="120" w:type="dxa"/>
            </w:tcMar>
            <w:vAlign w:val="center"/>
          </w:tcPr>
          <w:p w14:paraId="1E74BC5C"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7F6AE66A" w14:textId="77777777" w:rsidR="00D01CD5" w:rsidRDefault="00000000">
            <w:pPr>
              <w:spacing w:after="0"/>
            </w:pPr>
            <w:r>
              <w:rPr>
                <w:b/>
                <w:color w:val="1F4D78"/>
                <w:sz w:val="17"/>
              </w:rPr>
              <w:t>Detail</w:t>
            </w:r>
          </w:p>
        </w:tc>
      </w:tr>
      <w:tr w:rsidR="00D01CD5" w14:paraId="70A253DA" w14:textId="77777777">
        <w:tc>
          <w:tcPr>
            <w:tcW w:w="2200" w:type="dxa"/>
            <w:tcMar>
              <w:top w:w="80" w:type="dxa"/>
              <w:left w:w="120" w:type="dxa"/>
              <w:bottom w:w="80" w:type="dxa"/>
              <w:right w:w="120" w:type="dxa"/>
            </w:tcMar>
            <w:vAlign w:val="center"/>
          </w:tcPr>
          <w:p w14:paraId="50F71061"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13C47FC" w14:textId="77777777" w:rsidR="00D01CD5" w:rsidRDefault="00000000">
            <w:pPr>
              <w:spacing w:after="0"/>
            </w:pPr>
            <w:r>
              <w:rPr>
                <w:sz w:val="17"/>
              </w:rPr>
              <w:t>Delete hazard</w:t>
            </w:r>
          </w:p>
        </w:tc>
      </w:tr>
      <w:tr w:rsidR="00D01CD5" w14:paraId="10D1C5FB" w14:textId="77777777">
        <w:tc>
          <w:tcPr>
            <w:tcW w:w="2200" w:type="dxa"/>
            <w:tcMar>
              <w:top w:w="80" w:type="dxa"/>
              <w:left w:w="120" w:type="dxa"/>
              <w:bottom w:w="80" w:type="dxa"/>
              <w:right w:w="120" w:type="dxa"/>
            </w:tcMar>
            <w:vAlign w:val="center"/>
          </w:tcPr>
          <w:p w14:paraId="1E77D313"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75E9438F" w14:textId="77777777" w:rsidR="00D01CD5" w:rsidRDefault="00000000">
            <w:pPr>
              <w:spacing w:after="0"/>
            </w:pPr>
            <w:r>
              <w:rPr>
                <w:sz w:val="17"/>
              </w:rPr>
              <w:t>hazards:delete</w:t>
            </w:r>
          </w:p>
        </w:tc>
      </w:tr>
      <w:tr w:rsidR="00D01CD5" w14:paraId="6045D35F" w14:textId="77777777">
        <w:tc>
          <w:tcPr>
            <w:tcW w:w="2200" w:type="dxa"/>
            <w:tcMar>
              <w:top w:w="80" w:type="dxa"/>
              <w:left w:w="120" w:type="dxa"/>
              <w:bottom w:w="80" w:type="dxa"/>
              <w:right w:w="120" w:type="dxa"/>
            </w:tcMar>
            <w:vAlign w:val="center"/>
          </w:tcPr>
          <w:p w14:paraId="5AA4D991"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13B700A" w14:textId="77777777" w:rsidR="00D01CD5" w:rsidRDefault="00000000">
            <w:pPr>
              <w:spacing w:after="0"/>
            </w:pPr>
            <w:r>
              <w:rPr>
                <w:sz w:val="17"/>
              </w:rPr>
              <w:t>id</w:t>
            </w:r>
          </w:p>
        </w:tc>
      </w:tr>
      <w:tr w:rsidR="00D01CD5" w14:paraId="1E2A8CC8" w14:textId="77777777">
        <w:tc>
          <w:tcPr>
            <w:tcW w:w="2200" w:type="dxa"/>
            <w:tcMar>
              <w:top w:w="80" w:type="dxa"/>
              <w:left w:w="120" w:type="dxa"/>
              <w:bottom w:w="80" w:type="dxa"/>
              <w:right w:w="120" w:type="dxa"/>
            </w:tcMar>
            <w:vAlign w:val="center"/>
          </w:tcPr>
          <w:p w14:paraId="71CAD600"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0D80B849" w14:textId="77777777" w:rsidR="00D01CD5" w:rsidRDefault="00000000">
            <w:pPr>
              <w:spacing w:after="0"/>
            </w:pPr>
            <w:r>
              <w:rPr>
                <w:sz w:val="17"/>
              </w:rPr>
              <w:t>success message</w:t>
            </w:r>
          </w:p>
        </w:tc>
      </w:tr>
      <w:tr w:rsidR="00D01CD5" w14:paraId="27D40D01" w14:textId="77777777">
        <w:tc>
          <w:tcPr>
            <w:tcW w:w="2200" w:type="dxa"/>
            <w:tcMar>
              <w:top w:w="80" w:type="dxa"/>
              <w:left w:w="120" w:type="dxa"/>
              <w:bottom w:w="80" w:type="dxa"/>
              <w:right w:w="120" w:type="dxa"/>
            </w:tcMar>
            <w:vAlign w:val="center"/>
          </w:tcPr>
          <w:p w14:paraId="61679A56"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E98D298" w14:textId="77777777" w:rsidR="00D01CD5" w:rsidRDefault="00000000">
            <w:pPr>
              <w:spacing w:after="0"/>
            </w:pPr>
            <w:r>
              <w:rPr>
                <w:sz w:val="17"/>
              </w:rPr>
              <w:t>hazards.routes.js</w:t>
            </w:r>
          </w:p>
        </w:tc>
      </w:tr>
      <w:tr w:rsidR="00D01CD5" w14:paraId="745B76BE" w14:textId="77777777">
        <w:tc>
          <w:tcPr>
            <w:tcW w:w="2200" w:type="dxa"/>
            <w:tcMar>
              <w:top w:w="80" w:type="dxa"/>
              <w:left w:w="120" w:type="dxa"/>
              <w:bottom w:w="80" w:type="dxa"/>
              <w:right w:w="120" w:type="dxa"/>
            </w:tcMar>
            <w:vAlign w:val="center"/>
          </w:tcPr>
          <w:p w14:paraId="0D03958A"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D8C8F1F" w14:textId="77777777" w:rsidR="00D01CD5" w:rsidRDefault="00000000">
            <w:pPr>
              <w:spacing w:after="0"/>
            </w:pPr>
            <w:r>
              <w:rPr>
                <w:sz w:val="17"/>
              </w:rPr>
              <w:t>Audited delete.</w:t>
            </w:r>
          </w:p>
        </w:tc>
      </w:tr>
    </w:tbl>
    <w:p w14:paraId="73E75919" w14:textId="77777777" w:rsidR="00D01CD5" w:rsidRDefault="00D01CD5"/>
    <w:p w14:paraId="0D51FA83" w14:textId="77777777" w:rsidR="00D01CD5" w:rsidRDefault="00000000">
      <w:pPr>
        <w:pStyle w:val="Heading2"/>
      </w:pPr>
      <w:r>
        <w:t>36. GET /api/v1/training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5C864D2A" w14:textId="77777777">
        <w:tc>
          <w:tcPr>
            <w:tcW w:w="2200" w:type="dxa"/>
            <w:shd w:val="clear" w:color="auto" w:fill="E8EEF5"/>
            <w:tcMar>
              <w:top w:w="80" w:type="dxa"/>
              <w:left w:w="120" w:type="dxa"/>
              <w:bottom w:w="80" w:type="dxa"/>
              <w:right w:w="120" w:type="dxa"/>
            </w:tcMar>
            <w:vAlign w:val="center"/>
          </w:tcPr>
          <w:p w14:paraId="1D0432C2"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51BF4AC" w14:textId="77777777" w:rsidR="00D01CD5" w:rsidRDefault="00000000">
            <w:pPr>
              <w:spacing w:after="0"/>
            </w:pPr>
            <w:r>
              <w:rPr>
                <w:b/>
                <w:color w:val="1F4D78"/>
                <w:sz w:val="17"/>
              </w:rPr>
              <w:t>Detail</w:t>
            </w:r>
          </w:p>
        </w:tc>
      </w:tr>
      <w:tr w:rsidR="00D01CD5" w14:paraId="43C36126" w14:textId="77777777">
        <w:tc>
          <w:tcPr>
            <w:tcW w:w="2200" w:type="dxa"/>
            <w:tcMar>
              <w:top w:w="80" w:type="dxa"/>
              <w:left w:w="120" w:type="dxa"/>
              <w:bottom w:w="80" w:type="dxa"/>
              <w:right w:w="120" w:type="dxa"/>
            </w:tcMar>
            <w:vAlign w:val="center"/>
          </w:tcPr>
          <w:p w14:paraId="274B2691"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9134825" w14:textId="77777777" w:rsidR="00D01CD5" w:rsidRDefault="00000000">
            <w:pPr>
              <w:spacing w:after="0"/>
            </w:pPr>
            <w:r>
              <w:rPr>
                <w:sz w:val="17"/>
              </w:rPr>
              <w:t>List published training</w:t>
            </w:r>
          </w:p>
        </w:tc>
      </w:tr>
      <w:tr w:rsidR="00D01CD5" w14:paraId="2B22B694" w14:textId="77777777">
        <w:tc>
          <w:tcPr>
            <w:tcW w:w="2200" w:type="dxa"/>
            <w:tcMar>
              <w:top w:w="80" w:type="dxa"/>
              <w:left w:w="120" w:type="dxa"/>
              <w:bottom w:w="80" w:type="dxa"/>
              <w:right w:w="120" w:type="dxa"/>
            </w:tcMar>
            <w:vAlign w:val="center"/>
          </w:tcPr>
          <w:p w14:paraId="3972C100"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026300CF" w14:textId="77777777" w:rsidR="00D01CD5" w:rsidRDefault="00000000">
            <w:pPr>
              <w:spacing w:after="0"/>
            </w:pPr>
            <w:r>
              <w:rPr>
                <w:sz w:val="17"/>
              </w:rPr>
              <w:t>training:view</w:t>
            </w:r>
          </w:p>
        </w:tc>
      </w:tr>
      <w:tr w:rsidR="00D01CD5" w14:paraId="47D2B199" w14:textId="77777777">
        <w:tc>
          <w:tcPr>
            <w:tcW w:w="2200" w:type="dxa"/>
            <w:tcMar>
              <w:top w:w="80" w:type="dxa"/>
              <w:left w:w="120" w:type="dxa"/>
              <w:bottom w:w="80" w:type="dxa"/>
              <w:right w:w="120" w:type="dxa"/>
            </w:tcMar>
            <w:vAlign w:val="center"/>
          </w:tcPr>
          <w:p w14:paraId="6DC31A24"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0CEC7C5" w14:textId="77777777" w:rsidR="00D01CD5" w:rsidRDefault="00000000">
            <w:pPr>
              <w:spacing w:after="0"/>
            </w:pPr>
            <w:r>
              <w:rPr>
                <w:sz w:val="17"/>
              </w:rPr>
              <w:t>category, search</w:t>
            </w:r>
          </w:p>
        </w:tc>
      </w:tr>
      <w:tr w:rsidR="00D01CD5" w14:paraId="51084D23" w14:textId="77777777">
        <w:tc>
          <w:tcPr>
            <w:tcW w:w="2200" w:type="dxa"/>
            <w:tcMar>
              <w:top w:w="80" w:type="dxa"/>
              <w:left w:w="120" w:type="dxa"/>
              <w:bottom w:w="80" w:type="dxa"/>
              <w:right w:w="120" w:type="dxa"/>
            </w:tcMar>
            <w:vAlign w:val="center"/>
          </w:tcPr>
          <w:p w14:paraId="78F41D1C"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80DB5E7" w14:textId="77777777" w:rsidR="00D01CD5" w:rsidRDefault="00000000">
            <w:pPr>
              <w:spacing w:after="0"/>
            </w:pPr>
            <w:r>
              <w:rPr>
                <w:sz w:val="17"/>
              </w:rPr>
              <w:t>records</w:t>
            </w:r>
          </w:p>
        </w:tc>
      </w:tr>
      <w:tr w:rsidR="00D01CD5" w14:paraId="38A91E8B" w14:textId="77777777">
        <w:tc>
          <w:tcPr>
            <w:tcW w:w="2200" w:type="dxa"/>
            <w:tcMar>
              <w:top w:w="80" w:type="dxa"/>
              <w:left w:w="120" w:type="dxa"/>
              <w:bottom w:w="80" w:type="dxa"/>
              <w:right w:w="120" w:type="dxa"/>
            </w:tcMar>
            <w:vAlign w:val="center"/>
          </w:tcPr>
          <w:p w14:paraId="468418F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4BED974" w14:textId="77777777" w:rsidR="00D01CD5" w:rsidRDefault="00000000">
            <w:pPr>
              <w:spacing w:after="0"/>
            </w:pPr>
            <w:r>
              <w:rPr>
                <w:sz w:val="17"/>
              </w:rPr>
              <w:t>training.routes.js, Training</w:t>
            </w:r>
          </w:p>
        </w:tc>
      </w:tr>
      <w:tr w:rsidR="00D01CD5" w14:paraId="1E945D35" w14:textId="77777777">
        <w:tc>
          <w:tcPr>
            <w:tcW w:w="2200" w:type="dxa"/>
            <w:tcMar>
              <w:top w:w="80" w:type="dxa"/>
              <w:left w:w="120" w:type="dxa"/>
              <w:bottom w:w="80" w:type="dxa"/>
              <w:right w:w="120" w:type="dxa"/>
            </w:tcMar>
            <w:vAlign w:val="center"/>
          </w:tcPr>
          <w:p w14:paraId="4B058772"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2E2A0F29" w14:textId="77777777" w:rsidR="00D01CD5" w:rsidRDefault="00000000">
            <w:pPr>
              <w:spacing w:after="0"/>
            </w:pPr>
            <w:r>
              <w:rPr>
                <w:sz w:val="17"/>
              </w:rPr>
              <w:t>Filters published training.</w:t>
            </w:r>
          </w:p>
        </w:tc>
      </w:tr>
    </w:tbl>
    <w:p w14:paraId="3CC86E68" w14:textId="77777777" w:rsidR="00D01CD5" w:rsidRDefault="00D01CD5"/>
    <w:p w14:paraId="70404F70" w14:textId="77777777" w:rsidR="00D01CD5" w:rsidRDefault="00000000">
      <w:r>
        <w:br w:type="page"/>
      </w:r>
    </w:p>
    <w:p w14:paraId="6E347CB6" w14:textId="77777777" w:rsidR="00D01CD5" w:rsidRDefault="00000000">
      <w:pPr>
        <w:pStyle w:val="Heading2"/>
      </w:pPr>
      <w:r>
        <w:lastRenderedPageBreak/>
        <w:t>37. POST /api/v1/training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BC0ED03" w14:textId="77777777">
        <w:tc>
          <w:tcPr>
            <w:tcW w:w="2200" w:type="dxa"/>
            <w:shd w:val="clear" w:color="auto" w:fill="E8EEF5"/>
            <w:tcMar>
              <w:top w:w="80" w:type="dxa"/>
              <w:left w:w="120" w:type="dxa"/>
              <w:bottom w:w="80" w:type="dxa"/>
              <w:right w:w="120" w:type="dxa"/>
            </w:tcMar>
            <w:vAlign w:val="center"/>
          </w:tcPr>
          <w:p w14:paraId="6EA14A3A"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3CA97381" w14:textId="77777777" w:rsidR="00D01CD5" w:rsidRDefault="00000000">
            <w:pPr>
              <w:spacing w:after="0"/>
            </w:pPr>
            <w:r>
              <w:rPr>
                <w:b/>
                <w:color w:val="1F4D78"/>
                <w:sz w:val="17"/>
              </w:rPr>
              <w:t>Detail</w:t>
            </w:r>
          </w:p>
        </w:tc>
      </w:tr>
      <w:tr w:rsidR="00D01CD5" w14:paraId="05AE5099" w14:textId="77777777">
        <w:tc>
          <w:tcPr>
            <w:tcW w:w="2200" w:type="dxa"/>
            <w:tcMar>
              <w:top w:w="80" w:type="dxa"/>
              <w:left w:w="120" w:type="dxa"/>
              <w:bottom w:w="80" w:type="dxa"/>
              <w:right w:w="120" w:type="dxa"/>
            </w:tcMar>
            <w:vAlign w:val="center"/>
          </w:tcPr>
          <w:p w14:paraId="43515B10"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231F5FE3" w14:textId="77777777" w:rsidR="00D01CD5" w:rsidRDefault="00000000">
            <w:pPr>
              <w:spacing w:after="0"/>
            </w:pPr>
            <w:r>
              <w:rPr>
                <w:sz w:val="17"/>
              </w:rPr>
              <w:t>Create training</w:t>
            </w:r>
          </w:p>
        </w:tc>
      </w:tr>
      <w:tr w:rsidR="00D01CD5" w14:paraId="2A6A34E9" w14:textId="77777777">
        <w:tc>
          <w:tcPr>
            <w:tcW w:w="2200" w:type="dxa"/>
            <w:tcMar>
              <w:top w:w="80" w:type="dxa"/>
              <w:left w:w="120" w:type="dxa"/>
              <w:bottom w:w="80" w:type="dxa"/>
              <w:right w:w="120" w:type="dxa"/>
            </w:tcMar>
            <w:vAlign w:val="center"/>
          </w:tcPr>
          <w:p w14:paraId="0B56BBDA"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9714B80" w14:textId="77777777" w:rsidR="00D01CD5" w:rsidRDefault="00000000">
            <w:pPr>
              <w:spacing w:after="0"/>
            </w:pPr>
            <w:r>
              <w:rPr>
                <w:sz w:val="17"/>
              </w:rPr>
              <w:t>training:create</w:t>
            </w:r>
          </w:p>
        </w:tc>
      </w:tr>
      <w:tr w:rsidR="00D01CD5" w14:paraId="675C866B" w14:textId="77777777">
        <w:tc>
          <w:tcPr>
            <w:tcW w:w="2200" w:type="dxa"/>
            <w:tcMar>
              <w:top w:w="80" w:type="dxa"/>
              <w:left w:w="120" w:type="dxa"/>
              <w:bottom w:w="80" w:type="dxa"/>
              <w:right w:w="120" w:type="dxa"/>
            </w:tcMar>
            <w:vAlign w:val="center"/>
          </w:tcPr>
          <w:p w14:paraId="477C861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F310A15" w14:textId="77777777" w:rsidR="00D01CD5" w:rsidRDefault="00000000">
            <w:pPr>
              <w:spacing w:after="0"/>
            </w:pPr>
            <w:r>
              <w:rPr>
                <w:sz w:val="17"/>
              </w:rPr>
              <w:t>createTrainingSchema + thumbnail/video</w:t>
            </w:r>
          </w:p>
        </w:tc>
      </w:tr>
      <w:tr w:rsidR="00D01CD5" w14:paraId="486D09BF" w14:textId="77777777">
        <w:tc>
          <w:tcPr>
            <w:tcW w:w="2200" w:type="dxa"/>
            <w:tcMar>
              <w:top w:w="80" w:type="dxa"/>
              <w:left w:w="120" w:type="dxa"/>
              <w:bottom w:w="80" w:type="dxa"/>
              <w:right w:w="120" w:type="dxa"/>
            </w:tcMar>
            <w:vAlign w:val="center"/>
          </w:tcPr>
          <w:p w14:paraId="639D98F3"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0019991" w14:textId="77777777" w:rsidR="00D01CD5" w:rsidRDefault="00000000">
            <w:pPr>
              <w:spacing w:after="0"/>
            </w:pPr>
            <w:r>
              <w:rPr>
                <w:sz w:val="17"/>
              </w:rPr>
              <w:t>created training</w:t>
            </w:r>
          </w:p>
        </w:tc>
      </w:tr>
      <w:tr w:rsidR="00D01CD5" w14:paraId="7A255534" w14:textId="77777777">
        <w:tc>
          <w:tcPr>
            <w:tcW w:w="2200" w:type="dxa"/>
            <w:tcMar>
              <w:top w:w="80" w:type="dxa"/>
              <w:left w:w="120" w:type="dxa"/>
              <w:bottom w:w="80" w:type="dxa"/>
              <w:right w:w="120" w:type="dxa"/>
            </w:tcMar>
            <w:vAlign w:val="center"/>
          </w:tcPr>
          <w:p w14:paraId="1A1BB576"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340D37E0" w14:textId="77777777" w:rsidR="00D01CD5" w:rsidRDefault="00000000">
            <w:pPr>
              <w:spacing w:after="0"/>
            </w:pPr>
            <w:r>
              <w:rPr>
                <w:sz w:val="17"/>
              </w:rPr>
              <w:t>training.routes.js, uploads.js</w:t>
            </w:r>
          </w:p>
        </w:tc>
      </w:tr>
      <w:tr w:rsidR="00D01CD5" w14:paraId="576FF484" w14:textId="77777777">
        <w:tc>
          <w:tcPr>
            <w:tcW w:w="2200" w:type="dxa"/>
            <w:tcMar>
              <w:top w:w="80" w:type="dxa"/>
              <w:left w:w="120" w:type="dxa"/>
              <w:bottom w:w="80" w:type="dxa"/>
              <w:right w:w="120" w:type="dxa"/>
            </w:tcMar>
            <w:vAlign w:val="center"/>
          </w:tcPr>
          <w:p w14:paraId="05429B03"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74183F3" w14:textId="77777777" w:rsidR="00D01CD5" w:rsidRDefault="00000000">
            <w:pPr>
              <w:spacing w:after="0"/>
            </w:pPr>
            <w:r>
              <w:rPr>
                <w:sz w:val="17"/>
              </w:rPr>
              <w:t>Notifies active users or recommended roles.</w:t>
            </w:r>
          </w:p>
        </w:tc>
      </w:tr>
    </w:tbl>
    <w:p w14:paraId="7D0453BA" w14:textId="77777777" w:rsidR="00D01CD5" w:rsidRDefault="00D01CD5"/>
    <w:p w14:paraId="2A0CF65D" w14:textId="77777777" w:rsidR="00D01CD5" w:rsidRDefault="00000000">
      <w:pPr>
        <w:pStyle w:val="Heading2"/>
      </w:pPr>
      <w:r>
        <w:t>38. DELETE /api/v1/training/:id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60A2710F" w14:textId="77777777">
        <w:tc>
          <w:tcPr>
            <w:tcW w:w="2200" w:type="dxa"/>
            <w:shd w:val="clear" w:color="auto" w:fill="E8EEF5"/>
            <w:tcMar>
              <w:top w:w="80" w:type="dxa"/>
              <w:left w:w="120" w:type="dxa"/>
              <w:bottom w:w="80" w:type="dxa"/>
              <w:right w:w="120" w:type="dxa"/>
            </w:tcMar>
            <w:vAlign w:val="center"/>
          </w:tcPr>
          <w:p w14:paraId="4E5427EC"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D8C7648" w14:textId="77777777" w:rsidR="00D01CD5" w:rsidRDefault="00000000">
            <w:pPr>
              <w:spacing w:after="0"/>
            </w:pPr>
            <w:r>
              <w:rPr>
                <w:b/>
                <w:color w:val="1F4D78"/>
                <w:sz w:val="17"/>
              </w:rPr>
              <w:t>Detail</w:t>
            </w:r>
          </w:p>
        </w:tc>
      </w:tr>
      <w:tr w:rsidR="00D01CD5" w14:paraId="5EB72FC1" w14:textId="77777777">
        <w:tc>
          <w:tcPr>
            <w:tcW w:w="2200" w:type="dxa"/>
            <w:tcMar>
              <w:top w:w="80" w:type="dxa"/>
              <w:left w:w="120" w:type="dxa"/>
              <w:bottom w:w="80" w:type="dxa"/>
              <w:right w:w="120" w:type="dxa"/>
            </w:tcMar>
            <w:vAlign w:val="center"/>
          </w:tcPr>
          <w:p w14:paraId="52D8428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4D7D65CC" w14:textId="77777777" w:rsidR="00D01CD5" w:rsidRDefault="00000000">
            <w:pPr>
              <w:spacing w:after="0"/>
            </w:pPr>
            <w:r>
              <w:rPr>
                <w:sz w:val="17"/>
              </w:rPr>
              <w:t>Soft-delete training</w:t>
            </w:r>
          </w:p>
        </w:tc>
      </w:tr>
      <w:tr w:rsidR="00D01CD5" w14:paraId="3A7A473E" w14:textId="77777777">
        <w:tc>
          <w:tcPr>
            <w:tcW w:w="2200" w:type="dxa"/>
            <w:tcMar>
              <w:top w:w="80" w:type="dxa"/>
              <w:left w:w="120" w:type="dxa"/>
              <w:bottom w:w="80" w:type="dxa"/>
              <w:right w:w="120" w:type="dxa"/>
            </w:tcMar>
            <w:vAlign w:val="center"/>
          </w:tcPr>
          <w:p w14:paraId="34AFE77D"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B508139" w14:textId="77777777" w:rsidR="00D01CD5" w:rsidRDefault="00000000">
            <w:pPr>
              <w:spacing w:after="0"/>
            </w:pPr>
            <w:r>
              <w:rPr>
                <w:sz w:val="17"/>
              </w:rPr>
              <w:t>super_admin/admin</w:t>
            </w:r>
          </w:p>
        </w:tc>
      </w:tr>
      <w:tr w:rsidR="00D01CD5" w14:paraId="0ED1B2C0" w14:textId="77777777">
        <w:tc>
          <w:tcPr>
            <w:tcW w:w="2200" w:type="dxa"/>
            <w:tcMar>
              <w:top w:w="80" w:type="dxa"/>
              <w:left w:w="120" w:type="dxa"/>
              <w:bottom w:w="80" w:type="dxa"/>
              <w:right w:w="120" w:type="dxa"/>
            </w:tcMar>
            <w:vAlign w:val="center"/>
          </w:tcPr>
          <w:p w14:paraId="000BDFB5"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6291CF7C" w14:textId="77777777" w:rsidR="00D01CD5" w:rsidRDefault="00000000">
            <w:pPr>
              <w:spacing w:after="0"/>
            </w:pPr>
            <w:r>
              <w:rPr>
                <w:sz w:val="17"/>
              </w:rPr>
              <w:t>id</w:t>
            </w:r>
          </w:p>
        </w:tc>
      </w:tr>
      <w:tr w:rsidR="00D01CD5" w14:paraId="44F982C2" w14:textId="77777777">
        <w:tc>
          <w:tcPr>
            <w:tcW w:w="2200" w:type="dxa"/>
            <w:tcMar>
              <w:top w:w="80" w:type="dxa"/>
              <w:left w:w="120" w:type="dxa"/>
              <w:bottom w:w="80" w:type="dxa"/>
              <w:right w:w="120" w:type="dxa"/>
            </w:tcMar>
            <w:vAlign w:val="center"/>
          </w:tcPr>
          <w:p w14:paraId="1DC323AD"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623C78F7" w14:textId="77777777" w:rsidR="00D01CD5" w:rsidRDefault="00000000">
            <w:pPr>
              <w:spacing w:after="0"/>
            </w:pPr>
            <w:r>
              <w:rPr>
                <w:sz w:val="17"/>
              </w:rPr>
              <w:t>success message</w:t>
            </w:r>
          </w:p>
        </w:tc>
      </w:tr>
      <w:tr w:rsidR="00D01CD5" w14:paraId="16B3BB24" w14:textId="77777777">
        <w:tc>
          <w:tcPr>
            <w:tcW w:w="2200" w:type="dxa"/>
            <w:tcMar>
              <w:top w:w="80" w:type="dxa"/>
              <w:left w:w="120" w:type="dxa"/>
              <w:bottom w:w="80" w:type="dxa"/>
              <w:right w:w="120" w:type="dxa"/>
            </w:tcMar>
            <w:vAlign w:val="center"/>
          </w:tcPr>
          <w:p w14:paraId="331A1CF3"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BD57344" w14:textId="77777777" w:rsidR="00D01CD5" w:rsidRDefault="00000000">
            <w:pPr>
              <w:spacing w:after="0"/>
            </w:pPr>
            <w:r>
              <w:rPr>
                <w:sz w:val="17"/>
              </w:rPr>
              <w:t>training.routes.js</w:t>
            </w:r>
          </w:p>
        </w:tc>
      </w:tr>
      <w:tr w:rsidR="00D01CD5" w14:paraId="22D43EB1" w14:textId="77777777">
        <w:tc>
          <w:tcPr>
            <w:tcW w:w="2200" w:type="dxa"/>
            <w:tcMar>
              <w:top w:w="80" w:type="dxa"/>
              <w:left w:w="120" w:type="dxa"/>
              <w:bottom w:w="80" w:type="dxa"/>
              <w:right w:w="120" w:type="dxa"/>
            </w:tcMar>
            <w:vAlign w:val="center"/>
          </w:tcPr>
          <w:p w14:paraId="081F19D7"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2C2F04B4" w14:textId="77777777" w:rsidR="00D01CD5" w:rsidRDefault="00000000">
            <w:pPr>
              <w:spacing w:after="0"/>
            </w:pPr>
            <w:r>
              <w:rPr>
                <w:sz w:val="17"/>
              </w:rPr>
              <w:t>Sets isPublished false.</w:t>
            </w:r>
          </w:p>
        </w:tc>
      </w:tr>
    </w:tbl>
    <w:p w14:paraId="4375C2D9" w14:textId="77777777" w:rsidR="00D01CD5" w:rsidRDefault="00D01CD5"/>
    <w:p w14:paraId="17C0E1AA" w14:textId="77777777" w:rsidR="00D01CD5" w:rsidRDefault="00000000">
      <w:r>
        <w:br w:type="page"/>
      </w:r>
    </w:p>
    <w:p w14:paraId="5D9E00A3" w14:textId="77777777" w:rsidR="00D01CD5" w:rsidRDefault="00000000">
      <w:pPr>
        <w:pStyle w:val="Heading2"/>
      </w:pPr>
      <w:r>
        <w:lastRenderedPageBreak/>
        <w:t>39. PATCH /api/v1/training/:id/progress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2D75B66" w14:textId="77777777">
        <w:tc>
          <w:tcPr>
            <w:tcW w:w="2200" w:type="dxa"/>
            <w:shd w:val="clear" w:color="auto" w:fill="E8EEF5"/>
            <w:tcMar>
              <w:top w:w="80" w:type="dxa"/>
              <w:left w:w="120" w:type="dxa"/>
              <w:bottom w:w="80" w:type="dxa"/>
              <w:right w:w="120" w:type="dxa"/>
            </w:tcMar>
            <w:vAlign w:val="center"/>
          </w:tcPr>
          <w:p w14:paraId="118B4ACE"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27C16F4B" w14:textId="77777777" w:rsidR="00D01CD5" w:rsidRDefault="00000000">
            <w:pPr>
              <w:spacing w:after="0"/>
            </w:pPr>
            <w:r>
              <w:rPr>
                <w:b/>
                <w:color w:val="1F4D78"/>
                <w:sz w:val="17"/>
              </w:rPr>
              <w:t>Detail</w:t>
            </w:r>
          </w:p>
        </w:tc>
      </w:tr>
      <w:tr w:rsidR="00D01CD5" w14:paraId="60F81649" w14:textId="77777777">
        <w:tc>
          <w:tcPr>
            <w:tcW w:w="2200" w:type="dxa"/>
            <w:tcMar>
              <w:top w:w="80" w:type="dxa"/>
              <w:left w:w="120" w:type="dxa"/>
              <w:bottom w:w="80" w:type="dxa"/>
              <w:right w:w="120" w:type="dxa"/>
            </w:tcMar>
            <w:vAlign w:val="center"/>
          </w:tcPr>
          <w:p w14:paraId="5ADA3903"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0CA0395" w14:textId="77777777" w:rsidR="00D01CD5" w:rsidRDefault="00000000">
            <w:pPr>
              <w:spacing w:after="0"/>
            </w:pPr>
            <w:r>
              <w:rPr>
                <w:sz w:val="17"/>
              </w:rPr>
              <w:t>Update progress</w:t>
            </w:r>
          </w:p>
        </w:tc>
      </w:tr>
      <w:tr w:rsidR="00D01CD5" w14:paraId="2450F256" w14:textId="77777777">
        <w:tc>
          <w:tcPr>
            <w:tcW w:w="2200" w:type="dxa"/>
            <w:tcMar>
              <w:top w:w="80" w:type="dxa"/>
              <w:left w:w="120" w:type="dxa"/>
              <w:bottom w:w="80" w:type="dxa"/>
              <w:right w:w="120" w:type="dxa"/>
            </w:tcMar>
            <w:vAlign w:val="center"/>
          </w:tcPr>
          <w:p w14:paraId="287BE057"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335A252D" w14:textId="77777777" w:rsidR="00D01CD5" w:rsidRDefault="00000000">
            <w:pPr>
              <w:spacing w:after="0"/>
            </w:pPr>
            <w:r>
              <w:rPr>
                <w:sz w:val="17"/>
              </w:rPr>
              <w:t>training:update</w:t>
            </w:r>
          </w:p>
        </w:tc>
      </w:tr>
      <w:tr w:rsidR="00D01CD5" w14:paraId="3F945BB2" w14:textId="77777777">
        <w:tc>
          <w:tcPr>
            <w:tcW w:w="2200" w:type="dxa"/>
            <w:tcMar>
              <w:top w:w="80" w:type="dxa"/>
              <w:left w:w="120" w:type="dxa"/>
              <w:bottom w:w="80" w:type="dxa"/>
              <w:right w:w="120" w:type="dxa"/>
            </w:tcMar>
            <w:vAlign w:val="center"/>
          </w:tcPr>
          <w:p w14:paraId="506D8F8E"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6290AE9" w14:textId="77777777" w:rsidR="00D01CD5" w:rsidRDefault="00000000">
            <w:pPr>
              <w:spacing w:after="0"/>
            </w:pPr>
            <w:r>
              <w:rPr>
                <w:sz w:val="17"/>
              </w:rPr>
              <w:t>progressSchema</w:t>
            </w:r>
          </w:p>
        </w:tc>
      </w:tr>
      <w:tr w:rsidR="00D01CD5" w14:paraId="716AFED2" w14:textId="77777777">
        <w:tc>
          <w:tcPr>
            <w:tcW w:w="2200" w:type="dxa"/>
            <w:tcMar>
              <w:top w:w="80" w:type="dxa"/>
              <w:left w:w="120" w:type="dxa"/>
              <w:bottom w:w="80" w:type="dxa"/>
              <w:right w:w="120" w:type="dxa"/>
            </w:tcMar>
            <w:vAlign w:val="center"/>
          </w:tcPr>
          <w:p w14:paraId="398E8758"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2BEAFFFB" w14:textId="77777777" w:rsidR="00D01CD5" w:rsidRDefault="00000000">
            <w:pPr>
              <w:spacing w:after="0"/>
            </w:pPr>
            <w:r>
              <w:rPr>
                <w:sz w:val="17"/>
              </w:rPr>
              <w:t>training</w:t>
            </w:r>
          </w:p>
        </w:tc>
      </w:tr>
      <w:tr w:rsidR="00D01CD5" w14:paraId="475893FC" w14:textId="77777777">
        <w:tc>
          <w:tcPr>
            <w:tcW w:w="2200" w:type="dxa"/>
            <w:tcMar>
              <w:top w:w="80" w:type="dxa"/>
              <w:left w:w="120" w:type="dxa"/>
              <w:bottom w:w="80" w:type="dxa"/>
              <w:right w:w="120" w:type="dxa"/>
            </w:tcMar>
            <w:vAlign w:val="center"/>
          </w:tcPr>
          <w:p w14:paraId="30BEB8CC"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FC4435A" w14:textId="77777777" w:rsidR="00D01CD5" w:rsidRDefault="00000000">
            <w:pPr>
              <w:spacing w:after="0"/>
            </w:pPr>
            <w:r>
              <w:rPr>
                <w:sz w:val="17"/>
              </w:rPr>
              <w:t>training.routes.js</w:t>
            </w:r>
          </w:p>
        </w:tc>
      </w:tr>
      <w:tr w:rsidR="00D01CD5" w14:paraId="11BFD223" w14:textId="77777777">
        <w:tc>
          <w:tcPr>
            <w:tcW w:w="2200" w:type="dxa"/>
            <w:tcMar>
              <w:top w:w="80" w:type="dxa"/>
              <w:left w:w="120" w:type="dxa"/>
              <w:bottom w:w="80" w:type="dxa"/>
              <w:right w:w="120" w:type="dxa"/>
            </w:tcMar>
            <w:vAlign w:val="center"/>
          </w:tcPr>
          <w:p w14:paraId="2C31FE8B"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14FEE5BA" w14:textId="77777777" w:rsidR="00D01CD5" w:rsidRDefault="00000000">
            <w:pPr>
              <w:spacing w:after="0"/>
            </w:pPr>
            <w:r>
              <w:rPr>
                <w:sz w:val="17"/>
              </w:rPr>
              <w:t>Creates or updates completion entry; 100 creates certificate URL.</w:t>
            </w:r>
          </w:p>
        </w:tc>
      </w:tr>
    </w:tbl>
    <w:p w14:paraId="06ED39B9" w14:textId="77777777" w:rsidR="00D01CD5" w:rsidRDefault="00D01CD5"/>
    <w:p w14:paraId="55CC19BD" w14:textId="77777777" w:rsidR="00D01CD5" w:rsidRDefault="00000000">
      <w:pPr>
        <w:pStyle w:val="Heading2"/>
      </w:pPr>
      <w:r>
        <w:t>40. GET /api/v1/training/history/me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71E6687" w14:textId="77777777">
        <w:tc>
          <w:tcPr>
            <w:tcW w:w="2200" w:type="dxa"/>
            <w:shd w:val="clear" w:color="auto" w:fill="E8EEF5"/>
            <w:tcMar>
              <w:top w:w="80" w:type="dxa"/>
              <w:left w:w="120" w:type="dxa"/>
              <w:bottom w:w="80" w:type="dxa"/>
              <w:right w:w="120" w:type="dxa"/>
            </w:tcMar>
            <w:vAlign w:val="center"/>
          </w:tcPr>
          <w:p w14:paraId="120455F5"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B6259DE" w14:textId="77777777" w:rsidR="00D01CD5" w:rsidRDefault="00000000">
            <w:pPr>
              <w:spacing w:after="0"/>
            </w:pPr>
            <w:r>
              <w:rPr>
                <w:b/>
                <w:color w:val="1F4D78"/>
                <w:sz w:val="17"/>
              </w:rPr>
              <w:t>Detail</w:t>
            </w:r>
          </w:p>
        </w:tc>
      </w:tr>
      <w:tr w:rsidR="00D01CD5" w14:paraId="6573F1F6" w14:textId="77777777">
        <w:tc>
          <w:tcPr>
            <w:tcW w:w="2200" w:type="dxa"/>
            <w:tcMar>
              <w:top w:w="80" w:type="dxa"/>
              <w:left w:w="120" w:type="dxa"/>
              <w:bottom w:w="80" w:type="dxa"/>
              <w:right w:w="120" w:type="dxa"/>
            </w:tcMar>
            <w:vAlign w:val="center"/>
          </w:tcPr>
          <w:p w14:paraId="04500A76"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DADF3F0" w14:textId="77777777" w:rsidR="00D01CD5" w:rsidRDefault="00000000">
            <w:pPr>
              <w:spacing w:after="0"/>
            </w:pPr>
            <w:r>
              <w:rPr>
                <w:sz w:val="17"/>
              </w:rPr>
              <w:t>My training history</w:t>
            </w:r>
          </w:p>
        </w:tc>
      </w:tr>
      <w:tr w:rsidR="00D01CD5" w14:paraId="1A8D04BC" w14:textId="77777777">
        <w:tc>
          <w:tcPr>
            <w:tcW w:w="2200" w:type="dxa"/>
            <w:tcMar>
              <w:top w:w="80" w:type="dxa"/>
              <w:left w:w="120" w:type="dxa"/>
              <w:bottom w:w="80" w:type="dxa"/>
              <w:right w:w="120" w:type="dxa"/>
            </w:tcMar>
            <w:vAlign w:val="center"/>
          </w:tcPr>
          <w:p w14:paraId="2C1657EA"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703774E9" w14:textId="77777777" w:rsidR="00D01CD5" w:rsidRDefault="00000000">
            <w:pPr>
              <w:spacing w:after="0"/>
            </w:pPr>
            <w:r>
              <w:rPr>
                <w:sz w:val="17"/>
              </w:rPr>
              <w:t>training:view</w:t>
            </w:r>
          </w:p>
        </w:tc>
      </w:tr>
      <w:tr w:rsidR="00D01CD5" w14:paraId="3A24C277" w14:textId="77777777">
        <w:tc>
          <w:tcPr>
            <w:tcW w:w="2200" w:type="dxa"/>
            <w:tcMar>
              <w:top w:w="80" w:type="dxa"/>
              <w:left w:w="120" w:type="dxa"/>
              <w:bottom w:w="80" w:type="dxa"/>
              <w:right w:w="120" w:type="dxa"/>
            </w:tcMar>
            <w:vAlign w:val="center"/>
          </w:tcPr>
          <w:p w14:paraId="2EFB5DF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C509303" w14:textId="77777777" w:rsidR="00D01CD5" w:rsidRDefault="00000000">
            <w:pPr>
              <w:spacing w:after="0"/>
            </w:pPr>
            <w:r>
              <w:rPr>
                <w:sz w:val="17"/>
              </w:rPr>
              <w:t>None</w:t>
            </w:r>
          </w:p>
        </w:tc>
      </w:tr>
      <w:tr w:rsidR="00D01CD5" w14:paraId="08BBE07B" w14:textId="77777777">
        <w:tc>
          <w:tcPr>
            <w:tcW w:w="2200" w:type="dxa"/>
            <w:tcMar>
              <w:top w:w="80" w:type="dxa"/>
              <w:left w:w="120" w:type="dxa"/>
              <w:bottom w:w="80" w:type="dxa"/>
              <w:right w:w="120" w:type="dxa"/>
            </w:tcMar>
            <w:vAlign w:val="center"/>
          </w:tcPr>
          <w:p w14:paraId="2F452A1F"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0B6DA767" w14:textId="77777777" w:rsidR="00D01CD5" w:rsidRDefault="00000000">
            <w:pPr>
              <w:spacing w:after="0"/>
            </w:pPr>
            <w:r>
              <w:rPr>
                <w:sz w:val="17"/>
              </w:rPr>
              <w:t>history</w:t>
            </w:r>
          </w:p>
        </w:tc>
      </w:tr>
      <w:tr w:rsidR="00D01CD5" w14:paraId="5C5FDB5C" w14:textId="77777777">
        <w:tc>
          <w:tcPr>
            <w:tcW w:w="2200" w:type="dxa"/>
            <w:tcMar>
              <w:top w:w="80" w:type="dxa"/>
              <w:left w:w="120" w:type="dxa"/>
              <w:bottom w:w="80" w:type="dxa"/>
              <w:right w:w="120" w:type="dxa"/>
            </w:tcMar>
            <w:vAlign w:val="center"/>
          </w:tcPr>
          <w:p w14:paraId="2A9F7BCB"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435CDB8F" w14:textId="77777777" w:rsidR="00D01CD5" w:rsidRDefault="00000000">
            <w:pPr>
              <w:spacing w:after="0"/>
            </w:pPr>
            <w:r>
              <w:rPr>
                <w:sz w:val="17"/>
              </w:rPr>
              <w:t>training.routes.js</w:t>
            </w:r>
          </w:p>
        </w:tc>
      </w:tr>
      <w:tr w:rsidR="00D01CD5" w14:paraId="4D8759EA" w14:textId="77777777">
        <w:tc>
          <w:tcPr>
            <w:tcW w:w="2200" w:type="dxa"/>
            <w:tcMar>
              <w:top w:w="80" w:type="dxa"/>
              <w:left w:w="120" w:type="dxa"/>
              <w:bottom w:w="80" w:type="dxa"/>
              <w:right w:w="120" w:type="dxa"/>
            </w:tcMar>
            <w:vAlign w:val="center"/>
          </w:tcPr>
          <w:p w14:paraId="646F2D2A"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18248ECF" w14:textId="77777777" w:rsidR="00D01CD5" w:rsidRDefault="00000000">
            <w:pPr>
              <w:spacing w:after="0"/>
            </w:pPr>
            <w:r>
              <w:rPr>
                <w:sz w:val="17"/>
              </w:rPr>
              <w:t>Returns progress/watch history for current user.</w:t>
            </w:r>
          </w:p>
        </w:tc>
      </w:tr>
    </w:tbl>
    <w:p w14:paraId="5C91411F" w14:textId="77777777" w:rsidR="00D01CD5" w:rsidRDefault="00D01CD5"/>
    <w:p w14:paraId="4B7C174E" w14:textId="77777777" w:rsidR="00D01CD5" w:rsidRDefault="00000000">
      <w:r>
        <w:br w:type="page"/>
      </w:r>
    </w:p>
    <w:p w14:paraId="7296EB64" w14:textId="77777777" w:rsidR="00D01CD5" w:rsidRDefault="00000000">
      <w:pPr>
        <w:pStyle w:val="Heading2"/>
      </w:pPr>
      <w:r>
        <w:lastRenderedPageBreak/>
        <w:t>41. GET /api/v1/training/recommendations/me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802BE2F" w14:textId="77777777">
        <w:tc>
          <w:tcPr>
            <w:tcW w:w="2200" w:type="dxa"/>
            <w:shd w:val="clear" w:color="auto" w:fill="E8EEF5"/>
            <w:tcMar>
              <w:top w:w="80" w:type="dxa"/>
              <w:left w:w="120" w:type="dxa"/>
              <w:bottom w:w="80" w:type="dxa"/>
              <w:right w:w="120" w:type="dxa"/>
            </w:tcMar>
            <w:vAlign w:val="center"/>
          </w:tcPr>
          <w:p w14:paraId="22D1564A"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53E80B34" w14:textId="77777777" w:rsidR="00D01CD5" w:rsidRDefault="00000000">
            <w:pPr>
              <w:spacing w:after="0"/>
            </w:pPr>
            <w:r>
              <w:rPr>
                <w:b/>
                <w:color w:val="1F4D78"/>
                <w:sz w:val="17"/>
              </w:rPr>
              <w:t>Detail</w:t>
            </w:r>
          </w:p>
        </w:tc>
      </w:tr>
      <w:tr w:rsidR="00D01CD5" w14:paraId="51801DFA" w14:textId="77777777">
        <w:tc>
          <w:tcPr>
            <w:tcW w:w="2200" w:type="dxa"/>
            <w:tcMar>
              <w:top w:w="80" w:type="dxa"/>
              <w:left w:w="120" w:type="dxa"/>
              <w:bottom w:w="80" w:type="dxa"/>
              <w:right w:w="120" w:type="dxa"/>
            </w:tcMar>
            <w:vAlign w:val="center"/>
          </w:tcPr>
          <w:p w14:paraId="6C46C0F3"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1652D19" w14:textId="77777777" w:rsidR="00D01CD5" w:rsidRDefault="00000000">
            <w:pPr>
              <w:spacing w:after="0"/>
            </w:pPr>
            <w:r>
              <w:rPr>
                <w:sz w:val="17"/>
              </w:rPr>
              <w:t>My recommendations</w:t>
            </w:r>
          </w:p>
        </w:tc>
      </w:tr>
      <w:tr w:rsidR="00D01CD5" w14:paraId="59BFF653" w14:textId="77777777">
        <w:tc>
          <w:tcPr>
            <w:tcW w:w="2200" w:type="dxa"/>
            <w:tcMar>
              <w:top w:w="80" w:type="dxa"/>
              <w:left w:w="120" w:type="dxa"/>
              <w:bottom w:w="80" w:type="dxa"/>
              <w:right w:w="120" w:type="dxa"/>
            </w:tcMar>
            <w:vAlign w:val="center"/>
          </w:tcPr>
          <w:p w14:paraId="3B0AF070"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DB6D2C1" w14:textId="77777777" w:rsidR="00D01CD5" w:rsidRDefault="00000000">
            <w:pPr>
              <w:spacing w:after="0"/>
            </w:pPr>
            <w:r>
              <w:rPr>
                <w:sz w:val="17"/>
              </w:rPr>
              <w:t>training:view</w:t>
            </w:r>
          </w:p>
        </w:tc>
      </w:tr>
      <w:tr w:rsidR="00D01CD5" w14:paraId="518D0605" w14:textId="77777777">
        <w:tc>
          <w:tcPr>
            <w:tcW w:w="2200" w:type="dxa"/>
            <w:tcMar>
              <w:top w:w="80" w:type="dxa"/>
              <w:left w:w="120" w:type="dxa"/>
              <w:bottom w:w="80" w:type="dxa"/>
              <w:right w:w="120" w:type="dxa"/>
            </w:tcMar>
            <w:vAlign w:val="center"/>
          </w:tcPr>
          <w:p w14:paraId="3459C18B"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262C0D8" w14:textId="77777777" w:rsidR="00D01CD5" w:rsidRDefault="00000000">
            <w:pPr>
              <w:spacing w:after="0"/>
            </w:pPr>
            <w:r>
              <w:rPr>
                <w:sz w:val="17"/>
              </w:rPr>
              <w:t>None</w:t>
            </w:r>
          </w:p>
        </w:tc>
      </w:tr>
      <w:tr w:rsidR="00D01CD5" w14:paraId="2522F608" w14:textId="77777777">
        <w:tc>
          <w:tcPr>
            <w:tcW w:w="2200" w:type="dxa"/>
            <w:tcMar>
              <w:top w:w="80" w:type="dxa"/>
              <w:left w:w="120" w:type="dxa"/>
              <w:bottom w:w="80" w:type="dxa"/>
              <w:right w:w="120" w:type="dxa"/>
            </w:tcMar>
            <w:vAlign w:val="center"/>
          </w:tcPr>
          <w:p w14:paraId="2A2CC8DB"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132247A3" w14:textId="77777777" w:rsidR="00D01CD5" w:rsidRDefault="00000000">
            <w:pPr>
              <w:spacing w:after="0"/>
            </w:pPr>
            <w:r>
              <w:rPr>
                <w:sz w:val="17"/>
              </w:rPr>
              <w:t>recommendations</w:t>
            </w:r>
          </w:p>
        </w:tc>
      </w:tr>
      <w:tr w:rsidR="00D01CD5" w14:paraId="2E045A0A" w14:textId="77777777">
        <w:tc>
          <w:tcPr>
            <w:tcW w:w="2200" w:type="dxa"/>
            <w:tcMar>
              <w:top w:w="80" w:type="dxa"/>
              <w:left w:w="120" w:type="dxa"/>
              <w:bottom w:w="80" w:type="dxa"/>
              <w:right w:w="120" w:type="dxa"/>
            </w:tcMar>
            <w:vAlign w:val="center"/>
          </w:tcPr>
          <w:p w14:paraId="49456520"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6455CC3" w14:textId="77777777" w:rsidR="00D01CD5" w:rsidRDefault="00000000">
            <w:pPr>
              <w:spacing w:after="0"/>
            </w:pPr>
            <w:r>
              <w:rPr>
                <w:sz w:val="17"/>
              </w:rPr>
              <w:t>training.routes.js</w:t>
            </w:r>
          </w:p>
        </w:tc>
      </w:tr>
      <w:tr w:rsidR="00D01CD5" w14:paraId="03E071DA" w14:textId="77777777">
        <w:tc>
          <w:tcPr>
            <w:tcW w:w="2200" w:type="dxa"/>
            <w:tcMar>
              <w:top w:w="80" w:type="dxa"/>
              <w:left w:w="120" w:type="dxa"/>
              <w:bottom w:w="80" w:type="dxa"/>
              <w:right w:w="120" w:type="dxa"/>
            </w:tcMar>
            <w:vAlign w:val="center"/>
          </w:tcPr>
          <w:p w14:paraId="77FF0A1F"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E3434F6" w14:textId="77777777" w:rsidR="00D01CD5" w:rsidRDefault="00000000">
            <w:pPr>
              <w:spacing w:after="0"/>
            </w:pPr>
            <w:r>
              <w:rPr>
                <w:sz w:val="17"/>
              </w:rPr>
              <w:t>Based on user role or empty recommendation list.</w:t>
            </w:r>
          </w:p>
        </w:tc>
      </w:tr>
    </w:tbl>
    <w:p w14:paraId="547C5950" w14:textId="77777777" w:rsidR="00D01CD5" w:rsidRDefault="00D01CD5"/>
    <w:p w14:paraId="417B36D7" w14:textId="77777777" w:rsidR="00D01CD5" w:rsidRDefault="00000000">
      <w:pPr>
        <w:pStyle w:val="Heading2"/>
      </w:pPr>
      <w:r>
        <w:t>42. GET /api/v1/training/certificates/me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CCC4CB7" w14:textId="77777777">
        <w:tc>
          <w:tcPr>
            <w:tcW w:w="2200" w:type="dxa"/>
            <w:shd w:val="clear" w:color="auto" w:fill="E8EEF5"/>
            <w:tcMar>
              <w:top w:w="80" w:type="dxa"/>
              <w:left w:w="120" w:type="dxa"/>
              <w:bottom w:w="80" w:type="dxa"/>
              <w:right w:w="120" w:type="dxa"/>
            </w:tcMar>
            <w:vAlign w:val="center"/>
          </w:tcPr>
          <w:p w14:paraId="2EF3BBB6"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5774F448" w14:textId="77777777" w:rsidR="00D01CD5" w:rsidRDefault="00000000">
            <w:pPr>
              <w:spacing w:after="0"/>
            </w:pPr>
            <w:r>
              <w:rPr>
                <w:b/>
                <w:color w:val="1F4D78"/>
                <w:sz w:val="17"/>
              </w:rPr>
              <w:t>Detail</w:t>
            </w:r>
          </w:p>
        </w:tc>
      </w:tr>
      <w:tr w:rsidR="00D01CD5" w14:paraId="395E985B" w14:textId="77777777">
        <w:tc>
          <w:tcPr>
            <w:tcW w:w="2200" w:type="dxa"/>
            <w:tcMar>
              <w:top w:w="80" w:type="dxa"/>
              <w:left w:w="120" w:type="dxa"/>
              <w:bottom w:w="80" w:type="dxa"/>
              <w:right w:w="120" w:type="dxa"/>
            </w:tcMar>
            <w:vAlign w:val="center"/>
          </w:tcPr>
          <w:p w14:paraId="04A7EB2A"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8F56634" w14:textId="77777777" w:rsidR="00D01CD5" w:rsidRDefault="00000000">
            <w:pPr>
              <w:spacing w:after="0"/>
            </w:pPr>
            <w:r>
              <w:rPr>
                <w:sz w:val="17"/>
              </w:rPr>
              <w:t>My certificates</w:t>
            </w:r>
          </w:p>
        </w:tc>
      </w:tr>
      <w:tr w:rsidR="00D01CD5" w14:paraId="7BDB89F3" w14:textId="77777777">
        <w:tc>
          <w:tcPr>
            <w:tcW w:w="2200" w:type="dxa"/>
            <w:tcMar>
              <w:top w:w="80" w:type="dxa"/>
              <w:left w:w="120" w:type="dxa"/>
              <w:bottom w:w="80" w:type="dxa"/>
              <w:right w:w="120" w:type="dxa"/>
            </w:tcMar>
            <w:vAlign w:val="center"/>
          </w:tcPr>
          <w:p w14:paraId="7D07AF20"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2AD65730" w14:textId="77777777" w:rsidR="00D01CD5" w:rsidRDefault="00000000">
            <w:pPr>
              <w:spacing w:after="0"/>
            </w:pPr>
            <w:r>
              <w:rPr>
                <w:sz w:val="17"/>
              </w:rPr>
              <w:t>training:view</w:t>
            </w:r>
          </w:p>
        </w:tc>
      </w:tr>
      <w:tr w:rsidR="00D01CD5" w14:paraId="5D358657" w14:textId="77777777">
        <w:tc>
          <w:tcPr>
            <w:tcW w:w="2200" w:type="dxa"/>
            <w:tcMar>
              <w:top w:w="80" w:type="dxa"/>
              <w:left w:w="120" w:type="dxa"/>
              <w:bottom w:w="80" w:type="dxa"/>
              <w:right w:w="120" w:type="dxa"/>
            </w:tcMar>
            <w:vAlign w:val="center"/>
          </w:tcPr>
          <w:p w14:paraId="3048345A"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5D0D2AF3" w14:textId="77777777" w:rsidR="00D01CD5" w:rsidRDefault="00000000">
            <w:pPr>
              <w:spacing w:after="0"/>
            </w:pPr>
            <w:r>
              <w:rPr>
                <w:sz w:val="17"/>
              </w:rPr>
              <w:t>None</w:t>
            </w:r>
          </w:p>
        </w:tc>
      </w:tr>
      <w:tr w:rsidR="00D01CD5" w14:paraId="759F3ACB" w14:textId="77777777">
        <w:tc>
          <w:tcPr>
            <w:tcW w:w="2200" w:type="dxa"/>
            <w:tcMar>
              <w:top w:w="80" w:type="dxa"/>
              <w:left w:w="120" w:type="dxa"/>
              <w:bottom w:w="80" w:type="dxa"/>
              <w:right w:w="120" w:type="dxa"/>
            </w:tcMar>
            <w:vAlign w:val="center"/>
          </w:tcPr>
          <w:p w14:paraId="696F9E2E"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A143E19" w14:textId="77777777" w:rsidR="00D01CD5" w:rsidRDefault="00000000">
            <w:pPr>
              <w:spacing w:after="0"/>
            </w:pPr>
            <w:r>
              <w:rPr>
                <w:sz w:val="17"/>
              </w:rPr>
              <w:t>certificates</w:t>
            </w:r>
          </w:p>
        </w:tc>
      </w:tr>
      <w:tr w:rsidR="00D01CD5" w14:paraId="38230B7A" w14:textId="77777777">
        <w:tc>
          <w:tcPr>
            <w:tcW w:w="2200" w:type="dxa"/>
            <w:tcMar>
              <w:top w:w="80" w:type="dxa"/>
              <w:left w:w="120" w:type="dxa"/>
              <w:bottom w:w="80" w:type="dxa"/>
              <w:right w:w="120" w:type="dxa"/>
            </w:tcMar>
            <w:vAlign w:val="center"/>
          </w:tcPr>
          <w:p w14:paraId="789F655E"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600CF72" w14:textId="77777777" w:rsidR="00D01CD5" w:rsidRDefault="00000000">
            <w:pPr>
              <w:spacing w:after="0"/>
            </w:pPr>
            <w:r>
              <w:rPr>
                <w:sz w:val="17"/>
              </w:rPr>
              <w:t>training.routes.js</w:t>
            </w:r>
          </w:p>
        </w:tc>
      </w:tr>
      <w:tr w:rsidR="00D01CD5" w14:paraId="3E93713B" w14:textId="77777777">
        <w:tc>
          <w:tcPr>
            <w:tcW w:w="2200" w:type="dxa"/>
            <w:tcMar>
              <w:top w:w="80" w:type="dxa"/>
              <w:left w:w="120" w:type="dxa"/>
              <w:bottom w:w="80" w:type="dxa"/>
              <w:right w:w="120" w:type="dxa"/>
            </w:tcMar>
            <w:vAlign w:val="center"/>
          </w:tcPr>
          <w:p w14:paraId="337C109A"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3995B026" w14:textId="77777777" w:rsidR="00D01CD5" w:rsidRDefault="00000000">
            <w:pPr>
              <w:spacing w:after="0"/>
            </w:pPr>
            <w:r>
              <w:rPr>
                <w:sz w:val="17"/>
              </w:rPr>
              <w:t>Completed trainings only.</w:t>
            </w:r>
          </w:p>
        </w:tc>
      </w:tr>
    </w:tbl>
    <w:p w14:paraId="396BAC97" w14:textId="77777777" w:rsidR="00D01CD5" w:rsidRDefault="00D01CD5"/>
    <w:p w14:paraId="72C8F39F" w14:textId="77777777" w:rsidR="00D01CD5" w:rsidRDefault="00000000">
      <w:r>
        <w:br w:type="page"/>
      </w:r>
    </w:p>
    <w:p w14:paraId="223701A4" w14:textId="77777777" w:rsidR="00D01CD5" w:rsidRDefault="00000000">
      <w:pPr>
        <w:pStyle w:val="Heading2"/>
      </w:pPr>
      <w:r>
        <w:lastRenderedPageBreak/>
        <w:t>43. GET /api/v1/reports/work</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6F6B3FC7" w14:textId="77777777">
        <w:tc>
          <w:tcPr>
            <w:tcW w:w="2200" w:type="dxa"/>
            <w:shd w:val="clear" w:color="auto" w:fill="E8EEF5"/>
            <w:tcMar>
              <w:top w:w="80" w:type="dxa"/>
              <w:left w:w="120" w:type="dxa"/>
              <w:bottom w:w="80" w:type="dxa"/>
              <w:right w:w="120" w:type="dxa"/>
            </w:tcMar>
            <w:vAlign w:val="center"/>
          </w:tcPr>
          <w:p w14:paraId="3346B331"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3A5524A2" w14:textId="77777777" w:rsidR="00D01CD5" w:rsidRDefault="00000000">
            <w:pPr>
              <w:spacing w:after="0"/>
            </w:pPr>
            <w:r>
              <w:rPr>
                <w:b/>
                <w:color w:val="1F4D78"/>
                <w:sz w:val="17"/>
              </w:rPr>
              <w:t>Detail</w:t>
            </w:r>
          </w:p>
        </w:tc>
      </w:tr>
      <w:tr w:rsidR="00D01CD5" w14:paraId="6676A8CF" w14:textId="77777777">
        <w:tc>
          <w:tcPr>
            <w:tcW w:w="2200" w:type="dxa"/>
            <w:tcMar>
              <w:top w:w="80" w:type="dxa"/>
              <w:left w:w="120" w:type="dxa"/>
              <w:bottom w:w="80" w:type="dxa"/>
              <w:right w:w="120" w:type="dxa"/>
            </w:tcMar>
            <w:vAlign w:val="center"/>
          </w:tcPr>
          <w:p w14:paraId="007AA8D6"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CABD0D0" w14:textId="77777777" w:rsidR="00D01CD5" w:rsidRDefault="00000000">
            <w:pPr>
              <w:spacing w:after="0"/>
            </w:pPr>
            <w:r>
              <w:rPr>
                <w:sz w:val="17"/>
              </w:rPr>
              <w:t>Work report rows</w:t>
            </w:r>
          </w:p>
        </w:tc>
      </w:tr>
      <w:tr w:rsidR="00D01CD5" w14:paraId="1FAC7671" w14:textId="77777777">
        <w:tc>
          <w:tcPr>
            <w:tcW w:w="2200" w:type="dxa"/>
            <w:tcMar>
              <w:top w:w="80" w:type="dxa"/>
              <w:left w:w="120" w:type="dxa"/>
              <w:bottom w:w="80" w:type="dxa"/>
              <w:right w:w="120" w:type="dxa"/>
            </w:tcMar>
            <w:vAlign w:val="center"/>
          </w:tcPr>
          <w:p w14:paraId="7136EC21"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30DB382" w14:textId="77777777" w:rsidR="00D01CD5" w:rsidRDefault="00000000">
            <w:pPr>
              <w:spacing w:after="0"/>
            </w:pPr>
            <w:r>
              <w:rPr>
                <w:sz w:val="17"/>
              </w:rPr>
              <w:t>reports:view</w:t>
            </w:r>
          </w:p>
        </w:tc>
      </w:tr>
      <w:tr w:rsidR="00D01CD5" w14:paraId="5369974E" w14:textId="77777777">
        <w:tc>
          <w:tcPr>
            <w:tcW w:w="2200" w:type="dxa"/>
            <w:tcMar>
              <w:top w:w="80" w:type="dxa"/>
              <w:left w:w="120" w:type="dxa"/>
              <w:bottom w:w="80" w:type="dxa"/>
              <w:right w:w="120" w:type="dxa"/>
            </w:tcMar>
            <w:vAlign w:val="center"/>
          </w:tcPr>
          <w:p w14:paraId="36489C53"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AA1FCBD" w14:textId="77777777" w:rsidR="00D01CD5" w:rsidRDefault="00000000">
            <w:pPr>
              <w:spacing w:after="0"/>
            </w:pPr>
            <w:r>
              <w:rPr>
                <w:sz w:val="17"/>
              </w:rPr>
              <w:t>None</w:t>
            </w:r>
          </w:p>
        </w:tc>
      </w:tr>
      <w:tr w:rsidR="00D01CD5" w14:paraId="6BD30C46" w14:textId="77777777">
        <w:tc>
          <w:tcPr>
            <w:tcW w:w="2200" w:type="dxa"/>
            <w:tcMar>
              <w:top w:w="80" w:type="dxa"/>
              <w:left w:w="120" w:type="dxa"/>
              <w:bottom w:w="80" w:type="dxa"/>
              <w:right w:w="120" w:type="dxa"/>
            </w:tcMar>
            <w:vAlign w:val="center"/>
          </w:tcPr>
          <w:p w14:paraId="14DE7177"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4B3ABD0" w14:textId="77777777" w:rsidR="00D01CD5" w:rsidRDefault="00000000">
            <w:pPr>
              <w:spacing w:after="0"/>
            </w:pPr>
            <w:r>
              <w:rPr>
                <w:sz w:val="17"/>
              </w:rPr>
              <w:t>work row array</w:t>
            </w:r>
          </w:p>
        </w:tc>
      </w:tr>
      <w:tr w:rsidR="00D01CD5" w14:paraId="14A58853" w14:textId="77777777">
        <w:tc>
          <w:tcPr>
            <w:tcW w:w="2200" w:type="dxa"/>
            <w:tcMar>
              <w:top w:w="80" w:type="dxa"/>
              <w:left w:w="120" w:type="dxa"/>
              <w:bottom w:w="80" w:type="dxa"/>
              <w:right w:w="120" w:type="dxa"/>
            </w:tcMar>
            <w:vAlign w:val="center"/>
          </w:tcPr>
          <w:p w14:paraId="1A8ABEBC"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7C3FBF3" w14:textId="77777777" w:rsidR="00D01CD5" w:rsidRDefault="00000000">
            <w:pPr>
              <w:spacing w:after="0"/>
            </w:pPr>
            <w:r>
              <w:rPr>
                <w:sz w:val="17"/>
              </w:rPr>
              <w:t>reports.routes.js</w:t>
            </w:r>
          </w:p>
        </w:tc>
      </w:tr>
      <w:tr w:rsidR="00D01CD5" w14:paraId="6E6E9491" w14:textId="77777777">
        <w:tc>
          <w:tcPr>
            <w:tcW w:w="2200" w:type="dxa"/>
            <w:tcMar>
              <w:top w:w="80" w:type="dxa"/>
              <w:left w:w="120" w:type="dxa"/>
              <w:bottom w:w="80" w:type="dxa"/>
              <w:right w:w="120" w:type="dxa"/>
            </w:tcMar>
            <w:vAlign w:val="center"/>
          </w:tcPr>
          <w:p w14:paraId="2D6B92F9"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12F2247D" w14:textId="77777777" w:rsidR="00D01CD5" w:rsidRDefault="00000000">
            <w:pPr>
              <w:spacing w:after="0"/>
            </w:pPr>
            <w:r>
              <w:rPr>
                <w:sz w:val="17"/>
              </w:rPr>
              <w:t>Legacy-shaped work rows.</w:t>
            </w:r>
          </w:p>
        </w:tc>
      </w:tr>
    </w:tbl>
    <w:p w14:paraId="2346719E" w14:textId="77777777" w:rsidR="00D01CD5" w:rsidRDefault="00D01CD5"/>
    <w:p w14:paraId="60818673" w14:textId="77777777" w:rsidR="00D01CD5" w:rsidRDefault="00000000">
      <w:pPr>
        <w:pStyle w:val="Heading2"/>
      </w:pPr>
      <w:r>
        <w:t>44. GET /api/v1/reports/hazard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FF2237C" w14:textId="77777777">
        <w:tc>
          <w:tcPr>
            <w:tcW w:w="2200" w:type="dxa"/>
            <w:shd w:val="clear" w:color="auto" w:fill="E8EEF5"/>
            <w:tcMar>
              <w:top w:w="80" w:type="dxa"/>
              <w:left w:w="120" w:type="dxa"/>
              <w:bottom w:w="80" w:type="dxa"/>
              <w:right w:w="120" w:type="dxa"/>
            </w:tcMar>
            <w:vAlign w:val="center"/>
          </w:tcPr>
          <w:p w14:paraId="640FD1A0"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DE9DDE3" w14:textId="77777777" w:rsidR="00D01CD5" w:rsidRDefault="00000000">
            <w:pPr>
              <w:spacing w:after="0"/>
            </w:pPr>
            <w:r>
              <w:rPr>
                <w:b/>
                <w:color w:val="1F4D78"/>
                <w:sz w:val="17"/>
              </w:rPr>
              <w:t>Detail</w:t>
            </w:r>
          </w:p>
        </w:tc>
      </w:tr>
      <w:tr w:rsidR="00D01CD5" w14:paraId="09B2F5C9" w14:textId="77777777">
        <w:tc>
          <w:tcPr>
            <w:tcW w:w="2200" w:type="dxa"/>
            <w:tcMar>
              <w:top w:w="80" w:type="dxa"/>
              <w:left w:w="120" w:type="dxa"/>
              <w:bottom w:w="80" w:type="dxa"/>
              <w:right w:w="120" w:type="dxa"/>
            </w:tcMar>
            <w:vAlign w:val="center"/>
          </w:tcPr>
          <w:p w14:paraId="2748139B"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1324E6B2" w14:textId="77777777" w:rsidR="00D01CD5" w:rsidRDefault="00000000">
            <w:pPr>
              <w:spacing w:after="0"/>
            </w:pPr>
            <w:r>
              <w:rPr>
                <w:sz w:val="17"/>
              </w:rPr>
              <w:t>Hazard report rows</w:t>
            </w:r>
          </w:p>
        </w:tc>
      </w:tr>
      <w:tr w:rsidR="00D01CD5" w14:paraId="18CBF6FD" w14:textId="77777777">
        <w:tc>
          <w:tcPr>
            <w:tcW w:w="2200" w:type="dxa"/>
            <w:tcMar>
              <w:top w:w="80" w:type="dxa"/>
              <w:left w:w="120" w:type="dxa"/>
              <w:bottom w:w="80" w:type="dxa"/>
              <w:right w:w="120" w:type="dxa"/>
            </w:tcMar>
            <w:vAlign w:val="center"/>
          </w:tcPr>
          <w:p w14:paraId="318BDF8F"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E0C4BFC" w14:textId="77777777" w:rsidR="00D01CD5" w:rsidRDefault="00000000">
            <w:pPr>
              <w:spacing w:after="0"/>
            </w:pPr>
            <w:r>
              <w:rPr>
                <w:sz w:val="17"/>
              </w:rPr>
              <w:t>reports:view</w:t>
            </w:r>
          </w:p>
        </w:tc>
      </w:tr>
      <w:tr w:rsidR="00D01CD5" w14:paraId="72C21983" w14:textId="77777777">
        <w:tc>
          <w:tcPr>
            <w:tcW w:w="2200" w:type="dxa"/>
            <w:tcMar>
              <w:top w:w="80" w:type="dxa"/>
              <w:left w:w="120" w:type="dxa"/>
              <w:bottom w:w="80" w:type="dxa"/>
              <w:right w:w="120" w:type="dxa"/>
            </w:tcMar>
            <w:vAlign w:val="center"/>
          </w:tcPr>
          <w:p w14:paraId="63CF05B9"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81B84CB" w14:textId="77777777" w:rsidR="00D01CD5" w:rsidRDefault="00000000">
            <w:pPr>
              <w:spacing w:after="0"/>
            </w:pPr>
            <w:r>
              <w:rPr>
                <w:sz w:val="17"/>
              </w:rPr>
              <w:t>None</w:t>
            </w:r>
          </w:p>
        </w:tc>
      </w:tr>
      <w:tr w:rsidR="00D01CD5" w14:paraId="4C07347D" w14:textId="77777777">
        <w:tc>
          <w:tcPr>
            <w:tcW w:w="2200" w:type="dxa"/>
            <w:tcMar>
              <w:top w:w="80" w:type="dxa"/>
              <w:left w:w="120" w:type="dxa"/>
              <w:bottom w:w="80" w:type="dxa"/>
              <w:right w:w="120" w:type="dxa"/>
            </w:tcMar>
            <w:vAlign w:val="center"/>
          </w:tcPr>
          <w:p w14:paraId="1B59B885"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C087898" w14:textId="77777777" w:rsidR="00D01CD5" w:rsidRDefault="00000000">
            <w:pPr>
              <w:spacing w:after="0"/>
            </w:pPr>
            <w:r>
              <w:rPr>
                <w:sz w:val="17"/>
              </w:rPr>
              <w:t>hazard row array</w:t>
            </w:r>
          </w:p>
        </w:tc>
      </w:tr>
      <w:tr w:rsidR="00D01CD5" w14:paraId="6912F486" w14:textId="77777777">
        <w:tc>
          <w:tcPr>
            <w:tcW w:w="2200" w:type="dxa"/>
            <w:tcMar>
              <w:top w:w="80" w:type="dxa"/>
              <w:left w:w="120" w:type="dxa"/>
              <w:bottom w:w="80" w:type="dxa"/>
              <w:right w:w="120" w:type="dxa"/>
            </w:tcMar>
            <w:vAlign w:val="center"/>
          </w:tcPr>
          <w:p w14:paraId="4B756E02"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730A3151" w14:textId="77777777" w:rsidR="00D01CD5" w:rsidRDefault="00000000">
            <w:pPr>
              <w:spacing w:after="0"/>
            </w:pPr>
            <w:r>
              <w:rPr>
                <w:sz w:val="17"/>
              </w:rPr>
              <w:t>reports.routes.js</w:t>
            </w:r>
          </w:p>
        </w:tc>
      </w:tr>
      <w:tr w:rsidR="00D01CD5" w14:paraId="2A036B2E" w14:textId="77777777">
        <w:tc>
          <w:tcPr>
            <w:tcW w:w="2200" w:type="dxa"/>
            <w:tcMar>
              <w:top w:w="80" w:type="dxa"/>
              <w:left w:w="120" w:type="dxa"/>
              <w:bottom w:w="80" w:type="dxa"/>
              <w:right w:w="120" w:type="dxa"/>
            </w:tcMar>
            <w:vAlign w:val="center"/>
          </w:tcPr>
          <w:p w14:paraId="173B9B83"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4C9BA78" w14:textId="77777777" w:rsidR="00D01CD5" w:rsidRDefault="00000000">
            <w:pPr>
              <w:spacing w:after="0"/>
            </w:pPr>
            <w:r>
              <w:rPr>
                <w:sz w:val="17"/>
              </w:rPr>
              <w:t>Legacy-shaped hazard rows.</w:t>
            </w:r>
          </w:p>
        </w:tc>
      </w:tr>
    </w:tbl>
    <w:p w14:paraId="60339887" w14:textId="77777777" w:rsidR="00D01CD5" w:rsidRDefault="00D01CD5"/>
    <w:p w14:paraId="366F648F" w14:textId="77777777" w:rsidR="00D01CD5" w:rsidRDefault="00000000">
      <w:r>
        <w:br w:type="page"/>
      </w:r>
    </w:p>
    <w:p w14:paraId="6A71A2E7" w14:textId="77777777" w:rsidR="00D01CD5" w:rsidRDefault="00000000">
      <w:pPr>
        <w:pStyle w:val="Heading2"/>
      </w:pPr>
      <w:r>
        <w:lastRenderedPageBreak/>
        <w:t>45. GET /api/v1/reports/analytics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4EAD9CF" w14:textId="77777777">
        <w:tc>
          <w:tcPr>
            <w:tcW w:w="2200" w:type="dxa"/>
            <w:shd w:val="clear" w:color="auto" w:fill="E8EEF5"/>
            <w:tcMar>
              <w:top w:w="80" w:type="dxa"/>
              <w:left w:w="120" w:type="dxa"/>
              <w:bottom w:w="80" w:type="dxa"/>
              <w:right w:w="120" w:type="dxa"/>
            </w:tcMar>
            <w:vAlign w:val="center"/>
          </w:tcPr>
          <w:p w14:paraId="248379C5"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2E34C16" w14:textId="77777777" w:rsidR="00D01CD5" w:rsidRDefault="00000000">
            <w:pPr>
              <w:spacing w:after="0"/>
            </w:pPr>
            <w:r>
              <w:rPr>
                <w:b/>
                <w:color w:val="1F4D78"/>
                <w:sz w:val="17"/>
              </w:rPr>
              <w:t>Detail</w:t>
            </w:r>
          </w:p>
        </w:tc>
      </w:tr>
      <w:tr w:rsidR="00D01CD5" w14:paraId="7424ADA5" w14:textId="77777777">
        <w:tc>
          <w:tcPr>
            <w:tcW w:w="2200" w:type="dxa"/>
            <w:tcMar>
              <w:top w:w="80" w:type="dxa"/>
              <w:left w:w="120" w:type="dxa"/>
              <w:bottom w:w="80" w:type="dxa"/>
              <w:right w:w="120" w:type="dxa"/>
            </w:tcMar>
            <w:vAlign w:val="center"/>
          </w:tcPr>
          <w:p w14:paraId="00B2B0AC"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2305B1F" w14:textId="77777777" w:rsidR="00D01CD5" w:rsidRDefault="00000000">
            <w:pPr>
              <w:spacing w:after="0"/>
            </w:pPr>
            <w:r>
              <w:rPr>
                <w:sz w:val="17"/>
              </w:rPr>
              <w:t>Report analytics</w:t>
            </w:r>
          </w:p>
        </w:tc>
      </w:tr>
      <w:tr w:rsidR="00D01CD5" w14:paraId="55EB80BE" w14:textId="77777777">
        <w:tc>
          <w:tcPr>
            <w:tcW w:w="2200" w:type="dxa"/>
            <w:tcMar>
              <w:top w:w="80" w:type="dxa"/>
              <w:left w:w="120" w:type="dxa"/>
              <w:bottom w:w="80" w:type="dxa"/>
              <w:right w:w="120" w:type="dxa"/>
            </w:tcMar>
            <w:vAlign w:val="center"/>
          </w:tcPr>
          <w:p w14:paraId="3E268223"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65B4178" w14:textId="77777777" w:rsidR="00D01CD5" w:rsidRDefault="00000000">
            <w:pPr>
              <w:spacing w:after="0"/>
            </w:pPr>
            <w:r>
              <w:rPr>
                <w:sz w:val="17"/>
              </w:rPr>
              <w:t>reports:view</w:t>
            </w:r>
          </w:p>
        </w:tc>
      </w:tr>
      <w:tr w:rsidR="00D01CD5" w14:paraId="709A067E" w14:textId="77777777">
        <w:tc>
          <w:tcPr>
            <w:tcW w:w="2200" w:type="dxa"/>
            <w:tcMar>
              <w:top w:w="80" w:type="dxa"/>
              <w:left w:w="120" w:type="dxa"/>
              <w:bottom w:w="80" w:type="dxa"/>
              <w:right w:w="120" w:type="dxa"/>
            </w:tcMar>
            <w:vAlign w:val="center"/>
          </w:tcPr>
          <w:p w14:paraId="46B6E54B"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1875A24" w14:textId="77777777" w:rsidR="00D01CD5" w:rsidRDefault="00000000">
            <w:pPr>
              <w:spacing w:after="0"/>
            </w:pPr>
            <w:r>
              <w:rPr>
                <w:sz w:val="17"/>
              </w:rPr>
              <w:t>period</w:t>
            </w:r>
          </w:p>
        </w:tc>
      </w:tr>
      <w:tr w:rsidR="00D01CD5" w14:paraId="073B0C5A" w14:textId="77777777">
        <w:tc>
          <w:tcPr>
            <w:tcW w:w="2200" w:type="dxa"/>
            <w:tcMar>
              <w:top w:w="80" w:type="dxa"/>
              <w:left w:w="120" w:type="dxa"/>
              <w:bottom w:w="80" w:type="dxa"/>
              <w:right w:w="120" w:type="dxa"/>
            </w:tcMar>
            <w:vAlign w:val="center"/>
          </w:tcPr>
          <w:p w14:paraId="5FF813DF"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B1F34D7" w14:textId="77777777" w:rsidR="00D01CD5" w:rsidRDefault="00000000">
            <w:pPr>
              <w:spacing w:after="0"/>
            </w:pPr>
            <w:r>
              <w:rPr>
                <w:sz w:val="17"/>
              </w:rPr>
              <w:t>analytics and datasets</w:t>
            </w:r>
          </w:p>
        </w:tc>
      </w:tr>
      <w:tr w:rsidR="00D01CD5" w14:paraId="7310C5F3" w14:textId="77777777">
        <w:tc>
          <w:tcPr>
            <w:tcW w:w="2200" w:type="dxa"/>
            <w:tcMar>
              <w:top w:w="80" w:type="dxa"/>
              <w:left w:w="120" w:type="dxa"/>
              <w:bottom w:w="80" w:type="dxa"/>
              <w:right w:w="120" w:type="dxa"/>
            </w:tcMar>
            <w:vAlign w:val="center"/>
          </w:tcPr>
          <w:p w14:paraId="7F558FEA"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07EFF31" w14:textId="77777777" w:rsidR="00D01CD5" w:rsidRDefault="00000000">
            <w:pPr>
              <w:spacing w:after="0"/>
            </w:pPr>
            <w:r>
              <w:rPr>
                <w:sz w:val="17"/>
              </w:rPr>
              <w:t>reports.routes.js</w:t>
            </w:r>
          </w:p>
        </w:tc>
      </w:tr>
      <w:tr w:rsidR="00D01CD5" w14:paraId="2865DACE" w14:textId="77777777">
        <w:tc>
          <w:tcPr>
            <w:tcW w:w="2200" w:type="dxa"/>
            <w:tcMar>
              <w:top w:w="80" w:type="dxa"/>
              <w:left w:w="120" w:type="dxa"/>
              <w:bottom w:w="80" w:type="dxa"/>
              <w:right w:w="120" w:type="dxa"/>
            </w:tcMar>
            <w:vAlign w:val="center"/>
          </w:tcPr>
          <w:p w14:paraId="65870299"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77B8339" w14:textId="77777777" w:rsidR="00D01CD5" w:rsidRDefault="00000000">
            <w:pPr>
              <w:spacing w:after="0"/>
            </w:pPr>
            <w:r>
              <w:rPr>
                <w:sz w:val="17"/>
              </w:rPr>
              <w:t>Daily/weekly/monthly/yearly/all filtering.</w:t>
            </w:r>
          </w:p>
        </w:tc>
      </w:tr>
    </w:tbl>
    <w:p w14:paraId="6687D40B" w14:textId="77777777" w:rsidR="00D01CD5" w:rsidRDefault="00D01CD5"/>
    <w:p w14:paraId="03DEA794" w14:textId="77777777" w:rsidR="00D01CD5" w:rsidRDefault="00000000">
      <w:pPr>
        <w:pStyle w:val="Heading2"/>
      </w:pPr>
      <w:r>
        <w:t>46. GET /api/v1/reports/export</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7186F81" w14:textId="77777777">
        <w:tc>
          <w:tcPr>
            <w:tcW w:w="2200" w:type="dxa"/>
            <w:shd w:val="clear" w:color="auto" w:fill="E8EEF5"/>
            <w:tcMar>
              <w:top w:w="80" w:type="dxa"/>
              <w:left w:w="120" w:type="dxa"/>
              <w:bottom w:w="80" w:type="dxa"/>
              <w:right w:w="120" w:type="dxa"/>
            </w:tcMar>
            <w:vAlign w:val="center"/>
          </w:tcPr>
          <w:p w14:paraId="0FCF9CBB"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2ABC5BBF" w14:textId="77777777" w:rsidR="00D01CD5" w:rsidRDefault="00000000">
            <w:pPr>
              <w:spacing w:after="0"/>
            </w:pPr>
            <w:r>
              <w:rPr>
                <w:b/>
                <w:color w:val="1F4D78"/>
                <w:sz w:val="17"/>
              </w:rPr>
              <w:t>Detail</w:t>
            </w:r>
          </w:p>
        </w:tc>
      </w:tr>
      <w:tr w:rsidR="00D01CD5" w14:paraId="3383D1D2" w14:textId="77777777">
        <w:tc>
          <w:tcPr>
            <w:tcW w:w="2200" w:type="dxa"/>
            <w:tcMar>
              <w:top w:w="80" w:type="dxa"/>
              <w:left w:w="120" w:type="dxa"/>
              <w:bottom w:w="80" w:type="dxa"/>
              <w:right w:w="120" w:type="dxa"/>
            </w:tcMar>
            <w:vAlign w:val="center"/>
          </w:tcPr>
          <w:p w14:paraId="1F7A556C"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32BD47F" w14:textId="77777777" w:rsidR="00D01CD5" w:rsidRDefault="00000000">
            <w:pPr>
              <w:spacing w:after="0"/>
            </w:pPr>
            <w:r>
              <w:rPr>
                <w:sz w:val="17"/>
              </w:rPr>
              <w:t>Export rows</w:t>
            </w:r>
          </w:p>
        </w:tc>
      </w:tr>
      <w:tr w:rsidR="00D01CD5" w14:paraId="3149C2F1" w14:textId="77777777">
        <w:tc>
          <w:tcPr>
            <w:tcW w:w="2200" w:type="dxa"/>
            <w:tcMar>
              <w:top w:w="80" w:type="dxa"/>
              <w:left w:w="120" w:type="dxa"/>
              <w:bottom w:w="80" w:type="dxa"/>
              <w:right w:w="120" w:type="dxa"/>
            </w:tcMar>
            <w:vAlign w:val="center"/>
          </w:tcPr>
          <w:p w14:paraId="63153C47"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0B66B93" w14:textId="77777777" w:rsidR="00D01CD5" w:rsidRDefault="00000000">
            <w:pPr>
              <w:spacing w:after="0"/>
            </w:pPr>
            <w:r>
              <w:rPr>
                <w:sz w:val="17"/>
              </w:rPr>
              <w:t>reports:view</w:t>
            </w:r>
          </w:p>
        </w:tc>
      </w:tr>
      <w:tr w:rsidR="00D01CD5" w14:paraId="3CA3B430" w14:textId="77777777">
        <w:tc>
          <w:tcPr>
            <w:tcW w:w="2200" w:type="dxa"/>
            <w:tcMar>
              <w:top w:w="80" w:type="dxa"/>
              <w:left w:w="120" w:type="dxa"/>
              <w:bottom w:w="80" w:type="dxa"/>
              <w:right w:w="120" w:type="dxa"/>
            </w:tcMar>
            <w:vAlign w:val="center"/>
          </w:tcPr>
          <w:p w14:paraId="75C85789"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21D3279F" w14:textId="77777777" w:rsidR="00D01CD5" w:rsidRDefault="00000000">
            <w:pPr>
              <w:spacing w:after="0"/>
            </w:pPr>
            <w:r>
              <w:rPr>
                <w:sz w:val="17"/>
              </w:rPr>
              <w:t>format, period</w:t>
            </w:r>
          </w:p>
        </w:tc>
      </w:tr>
      <w:tr w:rsidR="00D01CD5" w14:paraId="02A68424" w14:textId="77777777">
        <w:tc>
          <w:tcPr>
            <w:tcW w:w="2200" w:type="dxa"/>
            <w:tcMar>
              <w:top w:w="80" w:type="dxa"/>
              <w:left w:w="120" w:type="dxa"/>
              <w:bottom w:w="80" w:type="dxa"/>
              <w:right w:w="120" w:type="dxa"/>
            </w:tcMar>
            <w:vAlign w:val="center"/>
          </w:tcPr>
          <w:p w14:paraId="6F445C78"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2C9C48ED" w14:textId="77777777" w:rsidR="00D01CD5" w:rsidRDefault="00000000">
            <w:pPr>
              <w:spacing w:after="0"/>
            </w:pPr>
            <w:r>
              <w:rPr>
                <w:sz w:val="17"/>
              </w:rPr>
              <w:t>CSV or JSON rows</w:t>
            </w:r>
          </w:p>
        </w:tc>
      </w:tr>
      <w:tr w:rsidR="00D01CD5" w14:paraId="51B9EB6C" w14:textId="77777777">
        <w:tc>
          <w:tcPr>
            <w:tcW w:w="2200" w:type="dxa"/>
            <w:tcMar>
              <w:top w:w="80" w:type="dxa"/>
              <w:left w:w="120" w:type="dxa"/>
              <w:bottom w:w="80" w:type="dxa"/>
              <w:right w:w="120" w:type="dxa"/>
            </w:tcMar>
            <w:vAlign w:val="center"/>
          </w:tcPr>
          <w:p w14:paraId="49281CF7"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22EBF8F1" w14:textId="77777777" w:rsidR="00D01CD5" w:rsidRDefault="00000000">
            <w:pPr>
              <w:spacing w:after="0"/>
            </w:pPr>
            <w:r>
              <w:rPr>
                <w:sz w:val="17"/>
              </w:rPr>
              <w:t>reports.routes.js, reporting.js</w:t>
            </w:r>
          </w:p>
        </w:tc>
      </w:tr>
      <w:tr w:rsidR="00D01CD5" w14:paraId="7B2B4739" w14:textId="77777777">
        <w:tc>
          <w:tcPr>
            <w:tcW w:w="2200" w:type="dxa"/>
            <w:tcMar>
              <w:top w:w="80" w:type="dxa"/>
              <w:left w:w="120" w:type="dxa"/>
              <w:bottom w:w="80" w:type="dxa"/>
              <w:right w:w="120" w:type="dxa"/>
            </w:tcMar>
            <w:vAlign w:val="center"/>
          </w:tcPr>
          <w:p w14:paraId="64897F13"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9DCEAE0" w14:textId="77777777" w:rsidR="00D01CD5" w:rsidRDefault="00000000">
            <w:pPr>
              <w:spacing w:after="0"/>
            </w:pPr>
            <w:r>
              <w:rPr>
                <w:sz w:val="17"/>
              </w:rPr>
              <w:t>CSV emitted server-side; PDF/Excel client-side note.</w:t>
            </w:r>
          </w:p>
        </w:tc>
      </w:tr>
    </w:tbl>
    <w:p w14:paraId="46584A38" w14:textId="77777777" w:rsidR="00D01CD5" w:rsidRDefault="00D01CD5"/>
    <w:p w14:paraId="44243191" w14:textId="77777777" w:rsidR="00D01CD5" w:rsidRDefault="00000000">
      <w:r>
        <w:br w:type="page"/>
      </w:r>
    </w:p>
    <w:p w14:paraId="3B8E5EBE" w14:textId="77777777" w:rsidR="00D01CD5" w:rsidRDefault="00000000">
      <w:pPr>
        <w:pStyle w:val="Heading2"/>
      </w:pPr>
      <w:r>
        <w:lastRenderedPageBreak/>
        <w:t>47. GET /api/v1/settings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51E8ABAD" w14:textId="77777777">
        <w:tc>
          <w:tcPr>
            <w:tcW w:w="2200" w:type="dxa"/>
            <w:shd w:val="clear" w:color="auto" w:fill="E8EEF5"/>
            <w:tcMar>
              <w:top w:w="80" w:type="dxa"/>
              <w:left w:w="120" w:type="dxa"/>
              <w:bottom w:w="80" w:type="dxa"/>
              <w:right w:w="120" w:type="dxa"/>
            </w:tcMar>
            <w:vAlign w:val="center"/>
          </w:tcPr>
          <w:p w14:paraId="5FD57B6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BEC4390" w14:textId="77777777" w:rsidR="00D01CD5" w:rsidRDefault="00000000">
            <w:pPr>
              <w:spacing w:after="0"/>
            </w:pPr>
            <w:r>
              <w:rPr>
                <w:b/>
                <w:color w:val="1F4D78"/>
                <w:sz w:val="17"/>
              </w:rPr>
              <w:t>Detail</w:t>
            </w:r>
          </w:p>
        </w:tc>
      </w:tr>
      <w:tr w:rsidR="00D01CD5" w14:paraId="3B8A086C" w14:textId="77777777">
        <w:tc>
          <w:tcPr>
            <w:tcW w:w="2200" w:type="dxa"/>
            <w:tcMar>
              <w:top w:w="80" w:type="dxa"/>
              <w:left w:w="120" w:type="dxa"/>
              <w:bottom w:w="80" w:type="dxa"/>
              <w:right w:w="120" w:type="dxa"/>
            </w:tcMar>
            <w:vAlign w:val="center"/>
          </w:tcPr>
          <w:p w14:paraId="660EE6CF"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4B980AB" w14:textId="77777777" w:rsidR="00D01CD5" w:rsidRDefault="00000000">
            <w:pPr>
              <w:spacing w:after="0"/>
            </w:pPr>
            <w:r>
              <w:rPr>
                <w:sz w:val="17"/>
              </w:rPr>
              <w:t>Get settings</w:t>
            </w:r>
          </w:p>
        </w:tc>
      </w:tr>
      <w:tr w:rsidR="00D01CD5" w14:paraId="5571C48A" w14:textId="77777777">
        <w:tc>
          <w:tcPr>
            <w:tcW w:w="2200" w:type="dxa"/>
            <w:tcMar>
              <w:top w:w="80" w:type="dxa"/>
              <w:left w:w="120" w:type="dxa"/>
              <w:bottom w:w="80" w:type="dxa"/>
              <w:right w:w="120" w:type="dxa"/>
            </w:tcMar>
            <w:vAlign w:val="center"/>
          </w:tcPr>
          <w:p w14:paraId="3971EB14"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625441EB" w14:textId="77777777" w:rsidR="00D01CD5" w:rsidRDefault="00000000">
            <w:pPr>
              <w:spacing w:after="0"/>
            </w:pPr>
            <w:r>
              <w:rPr>
                <w:sz w:val="17"/>
              </w:rPr>
              <w:t>settings:view</w:t>
            </w:r>
          </w:p>
        </w:tc>
      </w:tr>
      <w:tr w:rsidR="00D01CD5" w14:paraId="46D72F14" w14:textId="77777777">
        <w:tc>
          <w:tcPr>
            <w:tcW w:w="2200" w:type="dxa"/>
            <w:tcMar>
              <w:top w:w="80" w:type="dxa"/>
              <w:left w:w="120" w:type="dxa"/>
              <w:bottom w:w="80" w:type="dxa"/>
              <w:right w:w="120" w:type="dxa"/>
            </w:tcMar>
            <w:vAlign w:val="center"/>
          </w:tcPr>
          <w:p w14:paraId="088DB8C1"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3FF576B1" w14:textId="77777777" w:rsidR="00D01CD5" w:rsidRDefault="00000000">
            <w:pPr>
              <w:spacing w:after="0"/>
            </w:pPr>
            <w:r>
              <w:rPr>
                <w:sz w:val="17"/>
              </w:rPr>
              <w:t>None</w:t>
            </w:r>
          </w:p>
        </w:tc>
      </w:tr>
      <w:tr w:rsidR="00D01CD5" w14:paraId="31AE998C" w14:textId="77777777">
        <w:tc>
          <w:tcPr>
            <w:tcW w:w="2200" w:type="dxa"/>
            <w:tcMar>
              <w:top w:w="80" w:type="dxa"/>
              <w:left w:w="120" w:type="dxa"/>
              <w:bottom w:w="80" w:type="dxa"/>
              <w:right w:w="120" w:type="dxa"/>
            </w:tcMar>
            <w:vAlign w:val="center"/>
          </w:tcPr>
          <w:p w14:paraId="4835F6BF"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947C71D" w14:textId="77777777" w:rsidR="00D01CD5" w:rsidRDefault="00000000">
            <w:pPr>
              <w:spacing w:after="0"/>
            </w:pPr>
            <w:r>
              <w:rPr>
                <w:sz w:val="17"/>
              </w:rPr>
              <w:t>settings</w:t>
            </w:r>
          </w:p>
        </w:tc>
      </w:tr>
      <w:tr w:rsidR="00D01CD5" w14:paraId="4EBE7AB7" w14:textId="77777777">
        <w:tc>
          <w:tcPr>
            <w:tcW w:w="2200" w:type="dxa"/>
            <w:tcMar>
              <w:top w:w="80" w:type="dxa"/>
              <w:left w:w="120" w:type="dxa"/>
              <w:bottom w:w="80" w:type="dxa"/>
              <w:right w:w="120" w:type="dxa"/>
            </w:tcMar>
            <w:vAlign w:val="center"/>
          </w:tcPr>
          <w:p w14:paraId="12456CEC"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C706424" w14:textId="77777777" w:rsidR="00D01CD5" w:rsidRDefault="00000000">
            <w:pPr>
              <w:spacing w:after="0"/>
            </w:pPr>
            <w:r>
              <w:rPr>
                <w:sz w:val="17"/>
              </w:rPr>
              <w:t>settings.routes.js</w:t>
            </w:r>
          </w:p>
        </w:tc>
      </w:tr>
      <w:tr w:rsidR="00D01CD5" w14:paraId="351580D9" w14:textId="77777777">
        <w:tc>
          <w:tcPr>
            <w:tcW w:w="2200" w:type="dxa"/>
            <w:tcMar>
              <w:top w:w="80" w:type="dxa"/>
              <w:left w:w="120" w:type="dxa"/>
              <w:bottom w:w="80" w:type="dxa"/>
              <w:right w:w="120" w:type="dxa"/>
            </w:tcMar>
            <w:vAlign w:val="center"/>
          </w:tcPr>
          <w:p w14:paraId="7C769CD0"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D6ACBB3" w14:textId="77777777" w:rsidR="00D01CD5" w:rsidRDefault="00000000">
            <w:pPr>
              <w:spacing w:after="0"/>
            </w:pPr>
            <w:r>
              <w:rPr>
                <w:sz w:val="17"/>
              </w:rPr>
              <w:t>Creates default settings if absent.</w:t>
            </w:r>
          </w:p>
        </w:tc>
      </w:tr>
    </w:tbl>
    <w:p w14:paraId="14FCD130" w14:textId="77777777" w:rsidR="00D01CD5" w:rsidRDefault="00D01CD5"/>
    <w:p w14:paraId="41F1D56F" w14:textId="77777777" w:rsidR="00D01CD5" w:rsidRDefault="00000000">
      <w:pPr>
        <w:pStyle w:val="Heading2"/>
      </w:pPr>
      <w:r>
        <w:t>48. PUT /api/v1/settings/profile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22C5DEB4" w14:textId="77777777">
        <w:tc>
          <w:tcPr>
            <w:tcW w:w="2200" w:type="dxa"/>
            <w:shd w:val="clear" w:color="auto" w:fill="E8EEF5"/>
            <w:tcMar>
              <w:top w:w="80" w:type="dxa"/>
              <w:left w:w="120" w:type="dxa"/>
              <w:bottom w:w="80" w:type="dxa"/>
              <w:right w:w="120" w:type="dxa"/>
            </w:tcMar>
            <w:vAlign w:val="center"/>
          </w:tcPr>
          <w:p w14:paraId="7595E99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132F9077" w14:textId="77777777" w:rsidR="00D01CD5" w:rsidRDefault="00000000">
            <w:pPr>
              <w:spacing w:after="0"/>
            </w:pPr>
            <w:r>
              <w:rPr>
                <w:b/>
                <w:color w:val="1F4D78"/>
                <w:sz w:val="17"/>
              </w:rPr>
              <w:t>Detail</w:t>
            </w:r>
          </w:p>
        </w:tc>
      </w:tr>
      <w:tr w:rsidR="00D01CD5" w14:paraId="365FEF5C" w14:textId="77777777">
        <w:tc>
          <w:tcPr>
            <w:tcW w:w="2200" w:type="dxa"/>
            <w:tcMar>
              <w:top w:w="80" w:type="dxa"/>
              <w:left w:w="120" w:type="dxa"/>
              <w:bottom w:w="80" w:type="dxa"/>
              <w:right w:w="120" w:type="dxa"/>
            </w:tcMar>
            <w:vAlign w:val="center"/>
          </w:tcPr>
          <w:p w14:paraId="1BFD5F15"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2356B3D" w14:textId="77777777" w:rsidR="00D01CD5" w:rsidRDefault="00000000">
            <w:pPr>
              <w:spacing w:after="0"/>
            </w:pPr>
            <w:r>
              <w:rPr>
                <w:sz w:val="17"/>
              </w:rPr>
              <w:t>Update profile</w:t>
            </w:r>
          </w:p>
        </w:tc>
      </w:tr>
      <w:tr w:rsidR="00D01CD5" w14:paraId="19BD4E48" w14:textId="77777777">
        <w:tc>
          <w:tcPr>
            <w:tcW w:w="2200" w:type="dxa"/>
            <w:tcMar>
              <w:top w:w="80" w:type="dxa"/>
              <w:left w:w="120" w:type="dxa"/>
              <w:bottom w:w="80" w:type="dxa"/>
              <w:right w:w="120" w:type="dxa"/>
            </w:tcMar>
            <w:vAlign w:val="center"/>
          </w:tcPr>
          <w:p w14:paraId="196E5AFD"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39A56916" w14:textId="77777777" w:rsidR="00D01CD5" w:rsidRDefault="00000000">
            <w:pPr>
              <w:spacing w:after="0"/>
            </w:pPr>
            <w:r>
              <w:rPr>
                <w:sz w:val="17"/>
              </w:rPr>
              <w:t>settings:update</w:t>
            </w:r>
          </w:p>
        </w:tc>
      </w:tr>
      <w:tr w:rsidR="00D01CD5" w14:paraId="7A9B8316" w14:textId="77777777">
        <w:tc>
          <w:tcPr>
            <w:tcW w:w="2200" w:type="dxa"/>
            <w:tcMar>
              <w:top w:w="80" w:type="dxa"/>
              <w:left w:w="120" w:type="dxa"/>
              <w:bottom w:w="80" w:type="dxa"/>
              <w:right w:w="120" w:type="dxa"/>
            </w:tcMar>
            <w:vAlign w:val="center"/>
          </w:tcPr>
          <w:p w14:paraId="0E70D91B"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1A459616" w14:textId="77777777" w:rsidR="00D01CD5" w:rsidRDefault="00000000">
            <w:pPr>
              <w:spacing w:after="0"/>
            </w:pPr>
            <w:r>
              <w:rPr>
                <w:sz w:val="17"/>
              </w:rPr>
              <w:t>profileSchema</w:t>
            </w:r>
          </w:p>
        </w:tc>
      </w:tr>
      <w:tr w:rsidR="00D01CD5" w14:paraId="3682CE06" w14:textId="77777777">
        <w:tc>
          <w:tcPr>
            <w:tcW w:w="2200" w:type="dxa"/>
            <w:tcMar>
              <w:top w:w="80" w:type="dxa"/>
              <w:left w:w="120" w:type="dxa"/>
              <w:bottom w:w="80" w:type="dxa"/>
              <w:right w:w="120" w:type="dxa"/>
            </w:tcMar>
            <w:vAlign w:val="center"/>
          </w:tcPr>
          <w:p w14:paraId="3B00CC91"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28B4ADF8" w14:textId="77777777" w:rsidR="00D01CD5" w:rsidRDefault="00000000">
            <w:pPr>
              <w:spacing w:after="0"/>
            </w:pPr>
            <w:r>
              <w:rPr>
                <w:sz w:val="17"/>
              </w:rPr>
              <w:t>settings</w:t>
            </w:r>
          </w:p>
        </w:tc>
      </w:tr>
      <w:tr w:rsidR="00D01CD5" w14:paraId="6000EBEA" w14:textId="77777777">
        <w:tc>
          <w:tcPr>
            <w:tcW w:w="2200" w:type="dxa"/>
            <w:tcMar>
              <w:top w:w="80" w:type="dxa"/>
              <w:left w:w="120" w:type="dxa"/>
              <w:bottom w:w="80" w:type="dxa"/>
              <w:right w:w="120" w:type="dxa"/>
            </w:tcMar>
            <w:vAlign w:val="center"/>
          </w:tcPr>
          <w:p w14:paraId="5326883B"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845274A" w14:textId="77777777" w:rsidR="00D01CD5" w:rsidRDefault="00000000">
            <w:pPr>
              <w:spacing w:after="0"/>
            </w:pPr>
            <w:r>
              <w:rPr>
                <w:sz w:val="17"/>
              </w:rPr>
              <w:t>settings.routes.js</w:t>
            </w:r>
          </w:p>
        </w:tc>
      </w:tr>
      <w:tr w:rsidR="00D01CD5" w14:paraId="61266CD9" w14:textId="77777777">
        <w:tc>
          <w:tcPr>
            <w:tcW w:w="2200" w:type="dxa"/>
            <w:tcMar>
              <w:top w:w="80" w:type="dxa"/>
              <w:left w:w="120" w:type="dxa"/>
              <w:bottom w:w="80" w:type="dxa"/>
              <w:right w:w="120" w:type="dxa"/>
            </w:tcMar>
            <w:vAlign w:val="center"/>
          </w:tcPr>
          <w:p w14:paraId="1E676C64"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00B5FFE4" w14:textId="77777777" w:rsidR="00D01CD5" w:rsidRDefault="00000000">
            <w:pPr>
              <w:spacing w:after="0"/>
            </w:pPr>
            <w:r>
              <w:rPr>
                <w:sz w:val="17"/>
              </w:rPr>
              <w:t>Company name/contact/GST/website.</w:t>
            </w:r>
          </w:p>
        </w:tc>
      </w:tr>
    </w:tbl>
    <w:p w14:paraId="1A2AA251" w14:textId="77777777" w:rsidR="00D01CD5" w:rsidRDefault="00D01CD5"/>
    <w:p w14:paraId="70A1C86D" w14:textId="77777777" w:rsidR="00D01CD5" w:rsidRDefault="00000000">
      <w:r>
        <w:br w:type="page"/>
      </w:r>
    </w:p>
    <w:p w14:paraId="0992F6FC" w14:textId="77777777" w:rsidR="00D01CD5" w:rsidRDefault="00000000">
      <w:pPr>
        <w:pStyle w:val="Heading2"/>
      </w:pPr>
      <w:r>
        <w:lastRenderedPageBreak/>
        <w:t>49. PUT /api/v1/settings/branding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7C2AD626" w14:textId="77777777">
        <w:tc>
          <w:tcPr>
            <w:tcW w:w="2200" w:type="dxa"/>
            <w:shd w:val="clear" w:color="auto" w:fill="E8EEF5"/>
            <w:tcMar>
              <w:top w:w="80" w:type="dxa"/>
              <w:left w:w="120" w:type="dxa"/>
              <w:bottom w:w="80" w:type="dxa"/>
              <w:right w:w="120" w:type="dxa"/>
            </w:tcMar>
            <w:vAlign w:val="center"/>
          </w:tcPr>
          <w:p w14:paraId="6619DEE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98987C9" w14:textId="77777777" w:rsidR="00D01CD5" w:rsidRDefault="00000000">
            <w:pPr>
              <w:spacing w:after="0"/>
            </w:pPr>
            <w:r>
              <w:rPr>
                <w:b/>
                <w:color w:val="1F4D78"/>
                <w:sz w:val="17"/>
              </w:rPr>
              <w:t>Detail</w:t>
            </w:r>
          </w:p>
        </w:tc>
      </w:tr>
      <w:tr w:rsidR="00D01CD5" w14:paraId="00851337" w14:textId="77777777">
        <w:tc>
          <w:tcPr>
            <w:tcW w:w="2200" w:type="dxa"/>
            <w:tcMar>
              <w:top w:w="80" w:type="dxa"/>
              <w:left w:w="120" w:type="dxa"/>
              <w:bottom w:w="80" w:type="dxa"/>
              <w:right w:w="120" w:type="dxa"/>
            </w:tcMar>
            <w:vAlign w:val="center"/>
          </w:tcPr>
          <w:p w14:paraId="12666F7C"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7ECFAF4D" w14:textId="77777777" w:rsidR="00D01CD5" w:rsidRDefault="00000000">
            <w:pPr>
              <w:spacing w:after="0"/>
            </w:pPr>
            <w:r>
              <w:rPr>
                <w:sz w:val="17"/>
              </w:rPr>
              <w:t>Update branding</w:t>
            </w:r>
          </w:p>
        </w:tc>
      </w:tr>
      <w:tr w:rsidR="00D01CD5" w14:paraId="259029CC" w14:textId="77777777">
        <w:tc>
          <w:tcPr>
            <w:tcW w:w="2200" w:type="dxa"/>
            <w:tcMar>
              <w:top w:w="80" w:type="dxa"/>
              <w:left w:w="120" w:type="dxa"/>
              <w:bottom w:w="80" w:type="dxa"/>
              <w:right w:w="120" w:type="dxa"/>
            </w:tcMar>
            <w:vAlign w:val="center"/>
          </w:tcPr>
          <w:p w14:paraId="0C3ECA60"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FE66A7D" w14:textId="77777777" w:rsidR="00D01CD5" w:rsidRDefault="00000000">
            <w:pPr>
              <w:spacing w:after="0"/>
            </w:pPr>
            <w:r>
              <w:rPr>
                <w:sz w:val="17"/>
              </w:rPr>
              <w:t>settings:update</w:t>
            </w:r>
          </w:p>
        </w:tc>
      </w:tr>
      <w:tr w:rsidR="00D01CD5" w14:paraId="75526EFA" w14:textId="77777777">
        <w:tc>
          <w:tcPr>
            <w:tcW w:w="2200" w:type="dxa"/>
            <w:tcMar>
              <w:top w:w="80" w:type="dxa"/>
              <w:left w:w="120" w:type="dxa"/>
              <w:bottom w:w="80" w:type="dxa"/>
              <w:right w:w="120" w:type="dxa"/>
            </w:tcMar>
            <w:vAlign w:val="center"/>
          </w:tcPr>
          <w:p w14:paraId="26A033F4"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6AF5DDFF" w14:textId="77777777" w:rsidR="00D01CD5" w:rsidRDefault="00000000">
            <w:pPr>
              <w:spacing w:after="0"/>
            </w:pPr>
            <w:r>
              <w:rPr>
                <w:sz w:val="17"/>
              </w:rPr>
              <w:t>brandingSchema</w:t>
            </w:r>
          </w:p>
        </w:tc>
      </w:tr>
      <w:tr w:rsidR="00D01CD5" w14:paraId="7D5BE8E7" w14:textId="77777777">
        <w:tc>
          <w:tcPr>
            <w:tcW w:w="2200" w:type="dxa"/>
            <w:tcMar>
              <w:top w:w="80" w:type="dxa"/>
              <w:left w:w="120" w:type="dxa"/>
              <w:bottom w:w="80" w:type="dxa"/>
              <w:right w:w="120" w:type="dxa"/>
            </w:tcMar>
            <w:vAlign w:val="center"/>
          </w:tcPr>
          <w:p w14:paraId="76786A06"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0488561A" w14:textId="77777777" w:rsidR="00D01CD5" w:rsidRDefault="00000000">
            <w:pPr>
              <w:spacing w:after="0"/>
            </w:pPr>
            <w:r>
              <w:rPr>
                <w:sz w:val="17"/>
              </w:rPr>
              <w:t>settings</w:t>
            </w:r>
          </w:p>
        </w:tc>
      </w:tr>
      <w:tr w:rsidR="00D01CD5" w14:paraId="54F5BE9D" w14:textId="77777777">
        <w:tc>
          <w:tcPr>
            <w:tcW w:w="2200" w:type="dxa"/>
            <w:tcMar>
              <w:top w:w="80" w:type="dxa"/>
              <w:left w:w="120" w:type="dxa"/>
              <w:bottom w:w="80" w:type="dxa"/>
              <w:right w:w="120" w:type="dxa"/>
            </w:tcMar>
            <w:vAlign w:val="center"/>
          </w:tcPr>
          <w:p w14:paraId="4A02CE5E"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8B3CE14" w14:textId="77777777" w:rsidR="00D01CD5" w:rsidRDefault="00000000">
            <w:pPr>
              <w:spacing w:after="0"/>
            </w:pPr>
            <w:r>
              <w:rPr>
                <w:sz w:val="17"/>
              </w:rPr>
              <w:t>settings.routes.js</w:t>
            </w:r>
          </w:p>
        </w:tc>
      </w:tr>
      <w:tr w:rsidR="00D01CD5" w14:paraId="31BC991A" w14:textId="77777777">
        <w:tc>
          <w:tcPr>
            <w:tcW w:w="2200" w:type="dxa"/>
            <w:tcMar>
              <w:top w:w="80" w:type="dxa"/>
              <w:left w:w="120" w:type="dxa"/>
              <w:bottom w:w="80" w:type="dxa"/>
              <w:right w:w="120" w:type="dxa"/>
            </w:tcMar>
            <w:vAlign w:val="center"/>
          </w:tcPr>
          <w:p w14:paraId="729E75B5"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44169771" w14:textId="77777777" w:rsidR="00D01CD5" w:rsidRDefault="00000000">
            <w:pPr>
              <w:spacing w:after="0"/>
            </w:pPr>
            <w:r>
              <w:rPr>
                <w:sz w:val="17"/>
              </w:rPr>
              <w:t>Theme/accent/banner/login background URLs.</w:t>
            </w:r>
          </w:p>
        </w:tc>
      </w:tr>
    </w:tbl>
    <w:p w14:paraId="2B4A4620" w14:textId="77777777" w:rsidR="00D01CD5" w:rsidRDefault="00D01CD5"/>
    <w:p w14:paraId="5B70FEA2" w14:textId="77777777" w:rsidR="00D01CD5" w:rsidRDefault="00000000">
      <w:pPr>
        <w:pStyle w:val="Heading2"/>
      </w:pPr>
      <w:r>
        <w:t>50. PUT /api/v1/settings/security</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0CD7C8F" w14:textId="77777777">
        <w:tc>
          <w:tcPr>
            <w:tcW w:w="2200" w:type="dxa"/>
            <w:shd w:val="clear" w:color="auto" w:fill="E8EEF5"/>
            <w:tcMar>
              <w:top w:w="80" w:type="dxa"/>
              <w:left w:w="120" w:type="dxa"/>
              <w:bottom w:w="80" w:type="dxa"/>
              <w:right w:w="120" w:type="dxa"/>
            </w:tcMar>
            <w:vAlign w:val="center"/>
          </w:tcPr>
          <w:p w14:paraId="18E571DC"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354DB2B4" w14:textId="77777777" w:rsidR="00D01CD5" w:rsidRDefault="00000000">
            <w:pPr>
              <w:spacing w:after="0"/>
            </w:pPr>
            <w:r>
              <w:rPr>
                <w:b/>
                <w:color w:val="1F4D78"/>
                <w:sz w:val="17"/>
              </w:rPr>
              <w:t>Detail</w:t>
            </w:r>
          </w:p>
        </w:tc>
      </w:tr>
      <w:tr w:rsidR="00D01CD5" w14:paraId="41F8FF64" w14:textId="77777777">
        <w:tc>
          <w:tcPr>
            <w:tcW w:w="2200" w:type="dxa"/>
            <w:tcMar>
              <w:top w:w="80" w:type="dxa"/>
              <w:left w:w="120" w:type="dxa"/>
              <w:bottom w:w="80" w:type="dxa"/>
              <w:right w:w="120" w:type="dxa"/>
            </w:tcMar>
            <w:vAlign w:val="center"/>
          </w:tcPr>
          <w:p w14:paraId="66303344"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22BB62E" w14:textId="77777777" w:rsidR="00D01CD5" w:rsidRDefault="00000000">
            <w:pPr>
              <w:spacing w:after="0"/>
            </w:pPr>
            <w:r>
              <w:rPr>
                <w:sz w:val="17"/>
              </w:rPr>
              <w:t>Update security</w:t>
            </w:r>
          </w:p>
        </w:tc>
      </w:tr>
      <w:tr w:rsidR="00D01CD5" w14:paraId="6E2C60A3" w14:textId="77777777">
        <w:tc>
          <w:tcPr>
            <w:tcW w:w="2200" w:type="dxa"/>
            <w:tcMar>
              <w:top w:w="80" w:type="dxa"/>
              <w:left w:w="120" w:type="dxa"/>
              <w:bottom w:w="80" w:type="dxa"/>
              <w:right w:w="120" w:type="dxa"/>
            </w:tcMar>
            <w:vAlign w:val="center"/>
          </w:tcPr>
          <w:p w14:paraId="086A82C3"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792727BC" w14:textId="77777777" w:rsidR="00D01CD5" w:rsidRDefault="00000000">
            <w:pPr>
              <w:spacing w:after="0"/>
            </w:pPr>
            <w:r>
              <w:rPr>
                <w:sz w:val="17"/>
              </w:rPr>
              <w:t>settings:update</w:t>
            </w:r>
          </w:p>
        </w:tc>
      </w:tr>
      <w:tr w:rsidR="00D01CD5" w14:paraId="408E7399" w14:textId="77777777">
        <w:tc>
          <w:tcPr>
            <w:tcW w:w="2200" w:type="dxa"/>
            <w:tcMar>
              <w:top w:w="80" w:type="dxa"/>
              <w:left w:w="120" w:type="dxa"/>
              <w:bottom w:w="80" w:type="dxa"/>
              <w:right w:w="120" w:type="dxa"/>
            </w:tcMar>
            <w:vAlign w:val="center"/>
          </w:tcPr>
          <w:p w14:paraId="37844B78"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695016FA" w14:textId="77777777" w:rsidR="00D01CD5" w:rsidRDefault="00000000">
            <w:pPr>
              <w:spacing w:after="0"/>
            </w:pPr>
            <w:r>
              <w:rPr>
                <w:sz w:val="17"/>
              </w:rPr>
              <w:t>securitySchema</w:t>
            </w:r>
          </w:p>
        </w:tc>
      </w:tr>
      <w:tr w:rsidR="00D01CD5" w14:paraId="61AA40DD" w14:textId="77777777">
        <w:tc>
          <w:tcPr>
            <w:tcW w:w="2200" w:type="dxa"/>
            <w:tcMar>
              <w:top w:w="80" w:type="dxa"/>
              <w:left w:w="120" w:type="dxa"/>
              <w:bottom w:w="80" w:type="dxa"/>
              <w:right w:w="120" w:type="dxa"/>
            </w:tcMar>
            <w:vAlign w:val="center"/>
          </w:tcPr>
          <w:p w14:paraId="33F59B4F"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705400A9" w14:textId="77777777" w:rsidR="00D01CD5" w:rsidRDefault="00000000">
            <w:pPr>
              <w:spacing w:after="0"/>
            </w:pPr>
            <w:r>
              <w:rPr>
                <w:sz w:val="17"/>
              </w:rPr>
              <w:t>settings</w:t>
            </w:r>
          </w:p>
        </w:tc>
      </w:tr>
      <w:tr w:rsidR="00D01CD5" w14:paraId="18AB7CCA" w14:textId="77777777">
        <w:tc>
          <w:tcPr>
            <w:tcW w:w="2200" w:type="dxa"/>
            <w:tcMar>
              <w:top w:w="80" w:type="dxa"/>
              <w:left w:w="120" w:type="dxa"/>
              <w:bottom w:w="80" w:type="dxa"/>
              <w:right w:w="120" w:type="dxa"/>
            </w:tcMar>
            <w:vAlign w:val="center"/>
          </w:tcPr>
          <w:p w14:paraId="5B8746A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6FAE9C34" w14:textId="77777777" w:rsidR="00D01CD5" w:rsidRDefault="00000000">
            <w:pPr>
              <w:spacing w:after="0"/>
            </w:pPr>
            <w:r>
              <w:rPr>
                <w:sz w:val="17"/>
              </w:rPr>
              <w:t>settings.routes.js</w:t>
            </w:r>
          </w:p>
        </w:tc>
      </w:tr>
      <w:tr w:rsidR="00D01CD5" w14:paraId="7847885E" w14:textId="77777777">
        <w:tc>
          <w:tcPr>
            <w:tcW w:w="2200" w:type="dxa"/>
            <w:tcMar>
              <w:top w:w="80" w:type="dxa"/>
              <w:left w:w="120" w:type="dxa"/>
              <w:bottom w:w="80" w:type="dxa"/>
              <w:right w:w="120" w:type="dxa"/>
            </w:tcMar>
            <w:vAlign w:val="center"/>
          </w:tcPr>
          <w:p w14:paraId="05DF1BA4"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5B341647" w14:textId="77777777" w:rsidR="00D01CD5" w:rsidRDefault="00000000">
            <w:pPr>
              <w:spacing w:after="0"/>
            </w:pPr>
            <w:r>
              <w:rPr>
                <w:sz w:val="17"/>
              </w:rPr>
              <w:t>Session timeout, login attempts, password policy, 2FA flag.</w:t>
            </w:r>
          </w:p>
        </w:tc>
      </w:tr>
    </w:tbl>
    <w:p w14:paraId="6B477189" w14:textId="77777777" w:rsidR="00D01CD5" w:rsidRDefault="00D01CD5"/>
    <w:p w14:paraId="2EDB8A7C" w14:textId="77777777" w:rsidR="00D01CD5" w:rsidRDefault="00000000">
      <w:r>
        <w:br w:type="page"/>
      </w:r>
    </w:p>
    <w:p w14:paraId="375C784F" w14:textId="77777777" w:rsidR="00D01CD5" w:rsidRDefault="00000000">
      <w:pPr>
        <w:pStyle w:val="Heading2"/>
      </w:pPr>
      <w:r>
        <w:lastRenderedPageBreak/>
        <w:t>51. POST /api/v1/settings/logo</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17FA59B" w14:textId="77777777">
        <w:tc>
          <w:tcPr>
            <w:tcW w:w="2200" w:type="dxa"/>
            <w:shd w:val="clear" w:color="auto" w:fill="E8EEF5"/>
            <w:tcMar>
              <w:top w:w="80" w:type="dxa"/>
              <w:left w:w="120" w:type="dxa"/>
              <w:bottom w:w="80" w:type="dxa"/>
              <w:right w:w="120" w:type="dxa"/>
            </w:tcMar>
            <w:vAlign w:val="center"/>
          </w:tcPr>
          <w:p w14:paraId="7180508E"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29F39F7" w14:textId="77777777" w:rsidR="00D01CD5" w:rsidRDefault="00000000">
            <w:pPr>
              <w:spacing w:after="0"/>
            </w:pPr>
            <w:r>
              <w:rPr>
                <w:b/>
                <w:color w:val="1F4D78"/>
                <w:sz w:val="17"/>
              </w:rPr>
              <w:t>Detail</w:t>
            </w:r>
          </w:p>
        </w:tc>
      </w:tr>
      <w:tr w:rsidR="00D01CD5" w14:paraId="443ABBF4" w14:textId="77777777">
        <w:tc>
          <w:tcPr>
            <w:tcW w:w="2200" w:type="dxa"/>
            <w:tcMar>
              <w:top w:w="80" w:type="dxa"/>
              <w:left w:w="120" w:type="dxa"/>
              <w:bottom w:w="80" w:type="dxa"/>
              <w:right w:w="120" w:type="dxa"/>
            </w:tcMar>
            <w:vAlign w:val="center"/>
          </w:tcPr>
          <w:p w14:paraId="6900DBDC"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60FF7BBC" w14:textId="77777777" w:rsidR="00D01CD5" w:rsidRDefault="00000000">
            <w:pPr>
              <w:spacing w:after="0"/>
            </w:pPr>
            <w:r>
              <w:rPr>
                <w:sz w:val="17"/>
              </w:rPr>
              <w:t>Upload logo</w:t>
            </w:r>
          </w:p>
        </w:tc>
      </w:tr>
      <w:tr w:rsidR="00D01CD5" w14:paraId="24CF9FBD" w14:textId="77777777">
        <w:tc>
          <w:tcPr>
            <w:tcW w:w="2200" w:type="dxa"/>
            <w:tcMar>
              <w:top w:w="80" w:type="dxa"/>
              <w:left w:w="120" w:type="dxa"/>
              <w:bottom w:w="80" w:type="dxa"/>
              <w:right w:w="120" w:type="dxa"/>
            </w:tcMar>
            <w:vAlign w:val="center"/>
          </w:tcPr>
          <w:p w14:paraId="1C49659F"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46CC4068" w14:textId="77777777" w:rsidR="00D01CD5" w:rsidRDefault="00000000">
            <w:pPr>
              <w:spacing w:after="0"/>
            </w:pPr>
            <w:r>
              <w:rPr>
                <w:sz w:val="17"/>
              </w:rPr>
              <w:t>settings:update</w:t>
            </w:r>
          </w:p>
        </w:tc>
      </w:tr>
      <w:tr w:rsidR="00D01CD5" w14:paraId="484A76B8" w14:textId="77777777">
        <w:tc>
          <w:tcPr>
            <w:tcW w:w="2200" w:type="dxa"/>
            <w:tcMar>
              <w:top w:w="80" w:type="dxa"/>
              <w:left w:w="120" w:type="dxa"/>
              <w:bottom w:w="80" w:type="dxa"/>
              <w:right w:w="120" w:type="dxa"/>
            </w:tcMar>
            <w:vAlign w:val="center"/>
          </w:tcPr>
          <w:p w14:paraId="4C2FD3DA"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61DF22E4" w14:textId="77777777" w:rsidR="00D01CD5" w:rsidRDefault="00000000">
            <w:pPr>
              <w:spacing w:after="0"/>
            </w:pPr>
            <w:r>
              <w:rPr>
                <w:sz w:val="17"/>
              </w:rPr>
              <w:t>logo file</w:t>
            </w:r>
          </w:p>
        </w:tc>
      </w:tr>
      <w:tr w:rsidR="00D01CD5" w14:paraId="07383E2F" w14:textId="77777777">
        <w:tc>
          <w:tcPr>
            <w:tcW w:w="2200" w:type="dxa"/>
            <w:tcMar>
              <w:top w:w="80" w:type="dxa"/>
              <w:left w:w="120" w:type="dxa"/>
              <w:bottom w:w="80" w:type="dxa"/>
              <w:right w:w="120" w:type="dxa"/>
            </w:tcMar>
            <w:vAlign w:val="center"/>
          </w:tcPr>
          <w:p w14:paraId="6BB94E47"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EFCE70A" w14:textId="77777777" w:rsidR="00D01CD5" w:rsidRDefault="00000000">
            <w:pPr>
              <w:spacing w:after="0"/>
            </w:pPr>
            <w:r>
              <w:rPr>
                <w:sz w:val="17"/>
              </w:rPr>
              <w:t>settings</w:t>
            </w:r>
          </w:p>
        </w:tc>
      </w:tr>
      <w:tr w:rsidR="00D01CD5" w14:paraId="7675C8EE" w14:textId="77777777">
        <w:tc>
          <w:tcPr>
            <w:tcW w:w="2200" w:type="dxa"/>
            <w:tcMar>
              <w:top w:w="80" w:type="dxa"/>
              <w:left w:w="120" w:type="dxa"/>
              <w:bottom w:w="80" w:type="dxa"/>
              <w:right w:w="120" w:type="dxa"/>
            </w:tcMar>
            <w:vAlign w:val="center"/>
          </w:tcPr>
          <w:p w14:paraId="13B6327F"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4FBBE610" w14:textId="77777777" w:rsidR="00D01CD5" w:rsidRDefault="00000000">
            <w:pPr>
              <w:spacing w:after="0"/>
            </w:pPr>
            <w:r>
              <w:rPr>
                <w:sz w:val="17"/>
              </w:rPr>
              <w:t>settings.routes.js, uploads.js</w:t>
            </w:r>
          </w:p>
        </w:tc>
      </w:tr>
      <w:tr w:rsidR="00D01CD5" w14:paraId="3404DAF6" w14:textId="77777777">
        <w:tc>
          <w:tcPr>
            <w:tcW w:w="2200" w:type="dxa"/>
            <w:tcMar>
              <w:top w:w="80" w:type="dxa"/>
              <w:left w:w="120" w:type="dxa"/>
              <w:bottom w:w="80" w:type="dxa"/>
              <w:right w:w="120" w:type="dxa"/>
            </w:tcMar>
            <w:vAlign w:val="center"/>
          </w:tcPr>
          <w:p w14:paraId="1FAA397D"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06C40F5" w14:textId="77777777" w:rsidR="00D01CD5" w:rsidRDefault="00000000">
            <w:pPr>
              <w:spacing w:after="0"/>
            </w:pPr>
            <w:r>
              <w:rPr>
                <w:sz w:val="17"/>
              </w:rPr>
              <w:t>Image upload.</w:t>
            </w:r>
          </w:p>
        </w:tc>
      </w:tr>
    </w:tbl>
    <w:p w14:paraId="3950CEAF" w14:textId="77777777" w:rsidR="00D01CD5" w:rsidRDefault="00D01CD5"/>
    <w:p w14:paraId="6C15D5B4" w14:textId="77777777" w:rsidR="00D01CD5" w:rsidRDefault="00000000">
      <w:pPr>
        <w:pStyle w:val="Heading2"/>
      </w:pPr>
      <w:r>
        <w:t>52. POST /api/v1/settings/branding-assets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07F01538" w14:textId="77777777">
        <w:tc>
          <w:tcPr>
            <w:tcW w:w="2200" w:type="dxa"/>
            <w:shd w:val="clear" w:color="auto" w:fill="E8EEF5"/>
            <w:tcMar>
              <w:top w:w="80" w:type="dxa"/>
              <w:left w:w="120" w:type="dxa"/>
              <w:bottom w:w="80" w:type="dxa"/>
              <w:right w:w="120" w:type="dxa"/>
            </w:tcMar>
            <w:vAlign w:val="center"/>
          </w:tcPr>
          <w:p w14:paraId="1CB45B32"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4E1B49EE" w14:textId="77777777" w:rsidR="00D01CD5" w:rsidRDefault="00000000">
            <w:pPr>
              <w:spacing w:after="0"/>
            </w:pPr>
            <w:r>
              <w:rPr>
                <w:b/>
                <w:color w:val="1F4D78"/>
                <w:sz w:val="17"/>
              </w:rPr>
              <w:t>Detail</w:t>
            </w:r>
          </w:p>
        </w:tc>
      </w:tr>
      <w:tr w:rsidR="00D01CD5" w14:paraId="57FE6258" w14:textId="77777777">
        <w:tc>
          <w:tcPr>
            <w:tcW w:w="2200" w:type="dxa"/>
            <w:tcMar>
              <w:top w:w="80" w:type="dxa"/>
              <w:left w:w="120" w:type="dxa"/>
              <w:bottom w:w="80" w:type="dxa"/>
              <w:right w:w="120" w:type="dxa"/>
            </w:tcMar>
            <w:vAlign w:val="center"/>
          </w:tcPr>
          <w:p w14:paraId="206AAC15"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375877F2" w14:textId="77777777" w:rsidR="00D01CD5" w:rsidRDefault="00000000">
            <w:pPr>
              <w:spacing w:after="0"/>
            </w:pPr>
            <w:r>
              <w:rPr>
                <w:sz w:val="17"/>
              </w:rPr>
              <w:t>Upload branding assets</w:t>
            </w:r>
          </w:p>
        </w:tc>
      </w:tr>
      <w:tr w:rsidR="00D01CD5" w14:paraId="1CB6D954" w14:textId="77777777">
        <w:tc>
          <w:tcPr>
            <w:tcW w:w="2200" w:type="dxa"/>
            <w:tcMar>
              <w:top w:w="80" w:type="dxa"/>
              <w:left w:w="120" w:type="dxa"/>
              <w:bottom w:w="80" w:type="dxa"/>
              <w:right w:w="120" w:type="dxa"/>
            </w:tcMar>
            <w:vAlign w:val="center"/>
          </w:tcPr>
          <w:p w14:paraId="550FA53B"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5442AB6A" w14:textId="77777777" w:rsidR="00D01CD5" w:rsidRDefault="00000000">
            <w:pPr>
              <w:spacing w:after="0"/>
            </w:pPr>
            <w:r>
              <w:rPr>
                <w:sz w:val="17"/>
              </w:rPr>
              <w:t>settings:update</w:t>
            </w:r>
          </w:p>
        </w:tc>
      </w:tr>
      <w:tr w:rsidR="00D01CD5" w14:paraId="5E6B96DD" w14:textId="77777777">
        <w:tc>
          <w:tcPr>
            <w:tcW w:w="2200" w:type="dxa"/>
            <w:tcMar>
              <w:top w:w="80" w:type="dxa"/>
              <w:left w:w="120" w:type="dxa"/>
              <w:bottom w:w="80" w:type="dxa"/>
              <w:right w:w="120" w:type="dxa"/>
            </w:tcMar>
            <w:vAlign w:val="center"/>
          </w:tcPr>
          <w:p w14:paraId="2DBC1A7F"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24514FB5" w14:textId="77777777" w:rsidR="00D01CD5" w:rsidRDefault="00000000">
            <w:pPr>
              <w:spacing w:after="0"/>
            </w:pPr>
            <w:r>
              <w:rPr>
                <w:sz w:val="17"/>
              </w:rPr>
              <w:t>dashboardBanner/loginBackground files</w:t>
            </w:r>
          </w:p>
        </w:tc>
      </w:tr>
      <w:tr w:rsidR="00D01CD5" w14:paraId="71F37FC4" w14:textId="77777777">
        <w:tc>
          <w:tcPr>
            <w:tcW w:w="2200" w:type="dxa"/>
            <w:tcMar>
              <w:top w:w="80" w:type="dxa"/>
              <w:left w:w="120" w:type="dxa"/>
              <w:bottom w:w="80" w:type="dxa"/>
              <w:right w:w="120" w:type="dxa"/>
            </w:tcMar>
            <w:vAlign w:val="center"/>
          </w:tcPr>
          <w:p w14:paraId="60877A65"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486F53ED" w14:textId="77777777" w:rsidR="00D01CD5" w:rsidRDefault="00000000">
            <w:pPr>
              <w:spacing w:after="0"/>
            </w:pPr>
            <w:r>
              <w:rPr>
                <w:sz w:val="17"/>
              </w:rPr>
              <w:t>settings</w:t>
            </w:r>
          </w:p>
        </w:tc>
      </w:tr>
      <w:tr w:rsidR="00D01CD5" w14:paraId="3E0B962B" w14:textId="77777777">
        <w:tc>
          <w:tcPr>
            <w:tcW w:w="2200" w:type="dxa"/>
            <w:tcMar>
              <w:top w:w="80" w:type="dxa"/>
              <w:left w:w="120" w:type="dxa"/>
              <w:bottom w:w="80" w:type="dxa"/>
              <w:right w:w="120" w:type="dxa"/>
            </w:tcMar>
            <w:vAlign w:val="center"/>
          </w:tcPr>
          <w:p w14:paraId="257965C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3D4292EE" w14:textId="77777777" w:rsidR="00D01CD5" w:rsidRDefault="00000000">
            <w:pPr>
              <w:spacing w:after="0"/>
            </w:pPr>
            <w:r>
              <w:rPr>
                <w:sz w:val="17"/>
              </w:rPr>
              <w:t>settings.routes.js, uploads.js</w:t>
            </w:r>
          </w:p>
        </w:tc>
      </w:tr>
      <w:tr w:rsidR="00D01CD5" w14:paraId="53571065" w14:textId="77777777">
        <w:tc>
          <w:tcPr>
            <w:tcW w:w="2200" w:type="dxa"/>
            <w:tcMar>
              <w:top w:w="80" w:type="dxa"/>
              <w:left w:w="120" w:type="dxa"/>
              <w:bottom w:w="80" w:type="dxa"/>
              <w:right w:w="120" w:type="dxa"/>
            </w:tcMar>
            <w:vAlign w:val="center"/>
          </w:tcPr>
          <w:p w14:paraId="5D8CC410"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7C4A8ED9" w14:textId="77777777" w:rsidR="00D01CD5" w:rsidRDefault="00000000">
            <w:pPr>
              <w:spacing w:after="0"/>
            </w:pPr>
            <w:r>
              <w:rPr>
                <w:sz w:val="17"/>
              </w:rPr>
              <w:t>Stores resulting URLs in settings.branding.</w:t>
            </w:r>
          </w:p>
        </w:tc>
      </w:tr>
    </w:tbl>
    <w:p w14:paraId="4E1CCC61" w14:textId="77777777" w:rsidR="00D01CD5" w:rsidRDefault="00D01CD5"/>
    <w:p w14:paraId="41D98F56" w14:textId="77777777" w:rsidR="00D01CD5" w:rsidRDefault="00000000">
      <w:r>
        <w:br w:type="page"/>
      </w:r>
    </w:p>
    <w:p w14:paraId="525CB7DF" w14:textId="77777777" w:rsidR="00D01CD5" w:rsidRDefault="00000000">
      <w:pPr>
        <w:pStyle w:val="Heading2"/>
      </w:pPr>
      <w:r>
        <w:lastRenderedPageBreak/>
        <w:t>53. GET /api/v1/notifications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FDCA919" w14:textId="77777777">
        <w:tc>
          <w:tcPr>
            <w:tcW w:w="2200" w:type="dxa"/>
            <w:shd w:val="clear" w:color="auto" w:fill="E8EEF5"/>
            <w:tcMar>
              <w:top w:w="80" w:type="dxa"/>
              <w:left w:w="120" w:type="dxa"/>
              <w:bottom w:w="80" w:type="dxa"/>
              <w:right w:w="120" w:type="dxa"/>
            </w:tcMar>
            <w:vAlign w:val="center"/>
          </w:tcPr>
          <w:p w14:paraId="4A06D9DA"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03E052FF" w14:textId="77777777" w:rsidR="00D01CD5" w:rsidRDefault="00000000">
            <w:pPr>
              <w:spacing w:after="0"/>
            </w:pPr>
            <w:r>
              <w:rPr>
                <w:b/>
                <w:color w:val="1F4D78"/>
                <w:sz w:val="17"/>
              </w:rPr>
              <w:t>Detail</w:t>
            </w:r>
          </w:p>
        </w:tc>
      </w:tr>
      <w:tr w:rsidR="00D01CD5" w14:paraId="3D485A5C" w14:textId="77777777">
        <w:tc>
          <w:tcPr>
            <w:tcW w:w="2200" w:type="dxa"/>
            <w:tcMar>
              <w:top w:w="80" w:type="dxa"/>
              <w:left w:w="120" w:type="dxa"/>
              <w:bottom w:w="80" w:type="dxa"/>
              <w:right w:w="120" w:type="dxa"/>
            </w:tcMar>
            <w:vAlign w:val="center"/>
          </w:tcPr>
          <w:p w14:paraId="5F500137"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1B4B92B8" w14:textId="77777777" w:rsidR="00D01CD5" w:rsidRDefault="00000000">
            <w:pPr>
              <w:spacing w:after="0"/>
            </w:pPr>
            <w:r>
              <w:rPr>
                <w:sz w:val="17"/>
              </w:rPr>
              <w:t>List notifications</w:t>
            </w:r>
          </w:p>
        </w:tc>
      </w:tr>
      <w:tr w:rsidR="00D01CD5" w14:paraId="4CDED85F" w14:textId="77777777">
        <w:tc>
          <w:tcPr>
            <w:tcW w:w="2200" w:type="dxa"/>
            <w:tcMar>
              <w:top w:w="80" w:type="dxa"/>
              <w:left w:w="120" w:type="dxa"/>
              <w:bottom w:w="80" w:type="dxa"/>
              <w:right w:w="120" w:type="dxa"/>
            </w:tcMar>
            <w:vAlign w:val="center"/>
          </w:tcPr>
          <w:p w14:paraId="1BBF5A22"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6F1949C" w14:textId="77777777" w:rsidR="00D01CD5" w:rsidRDefault="00000000">
            <w:pPr>
              <w:spacing w:after="0"/>
            </w:pPr>
            <w:r>
              <w:rPr>
                <w:sz w:val="17"/>
              </w:rPr>
              <w:t>notifications:view</w:t>
            </w:r>
          </w:p>
        </w:tc>
      </w:tr>
      <w:tr w:rsidR="00D01CD5" w14:paraId="689C14F3" w14:textId="77777777">
        <w:tc>
          <w:tcPr>
            <w:tcW w:w="2200" w:type="dxa"/>
            <w:tcMar>
              <w:top w:w="80" w:type="dxa"/>
              <w:left w:w="120" w:type="dxa"/>
              <w:bottom w:w="80" w:type="dxa"/>
              <w:right w:w="120" w:type="dxa"/>
            </w:tcMar>
            <w:vAlign w:val="center"/>
          </w:tcPr>
          <w:p w14:paraId="1C1F9B17"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038D8E63" w14:textId="77777777" w:rsidR="00D01CD5" w:rsidRDefault="00000000">
            <w:pPr>
              <w:spacing w:after="0"/>
            </w:pPr>
            <w:r>
              <w:rPr>
                <w:sz w:val="17"/>
              </w:rPr>
              <w:t>None</w:t>
            </w:r>
          </w:p>
        </w:tc>
      </w:tr>
      <w:tr w:rsidR="00D01CD5" w14:paraId="4231446C" w14:textId="77777777">
        <w:tc>
          <w:tcPr>
            <w:tcW w:w="2200" w:type="dxa"/>
            <w:tcMar>
              <w:top w:w="80" w:type="dxa"/>
              <w:left w:w="120" w:type="dxa"/>
              <w:bottom w:w="80" w:type="dxa"/>
              <w:right w:w="120" w:type="dxa"/>
            </w:tcMar>
            <w:vAlign w:val="center"/>
          </w:tcPr>
          <w:p w14:paraId="46DC95D4"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176CC0E8" w14:textId="77777777" w:rsidR="00D01CD5" w:rsidRDefault="00000000">
            <w:pPr>
              <w:spacing w:after="0"/>
            </w:pPr>
            <w:r>
              <w:rPr>
                <w:sz w:val="17"/>
              </w:rPr>
              <w:t>unreadCount and notifications</w:t>
            </w:r>
          </w:p>
        </w:tc>
      </w:tr>
      <w:tr w:rsidR="00D01CD5" w14:paraId="4EF9D4CE" w14:textId="77777777">
        <w:tc>
          <w:tcPr>
            <w:tcW w:w="2200" w:type="dxa"/>
            <w:tcMar>
              <w:top w:w="80" w:type="dxa"/>
              <w:left w:w="120" w:type="dxa"/>
              <w:bottom w:w="80" w:type="dxa"/>
              <w:right w:w="120" w:type="dxa"/>
            </w:tcMar>
            <w:vAlign w:val="center"/>
          </w:tcPr>
          <w:p w14:paraId="771AA94A"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54DD75B7" w14:textId="77777777" w:rsidR="00D01CD5" w:rsidRDefault="00000000">
            <w:pPr>
              <w:spacing w:after="0"/>
            </w:pPr>
            <w:r>
              <w:rPr>
                <w:sz w:val="17"/>
              </w:rPr>
              <w:t>notifications.routes.js</w:t>
            </w:r>
          </w:p>
        </w:tc>
      </w:tr>
      <w:tr w:rsidR="00D01CD5" w14:paraId="770494B2" w14:textId="77777777">
        <w:tc>
          <w:tcPr>
            <w:tcW w:w="2200" w:type="dxa"/>
            <w:tcMar>
              <w:top w:w="80" w:type="dxa"/>
              <w:left w:w="120" w:type="dxa"/>
              <w:bottom w:w="80" w:type="dxa"/>
              <w:right w:w="120" w:type="dxa"/>
            </w:tcMar>
            <w:vAlign w:val="center"/>
          </w:tcPr>
          <w:p w14:paraId="6165CF2E"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19CA0A94" w14:textId="77777777" w:rsidR="00D01CD5" w:rsidRDefault="00000000">
            <w:pPr>
              <w:spacing w:after="0"/>
            </w:pPr>
            <w:r>
              <w:rPr>
                <w:sz w:val="17"/>
              </w:rPr>
              <w:t>Current user only.</w:t>
            </w:r>
          </w:p>
        </w:tc>
      </w:tr>
    </w:tbl>
    <w:p w14:paraId="05C97511" w14:textId="77777777" w:rsidR="00D01CD5" w:rsidRDefault="00D01CD5"/>
    <w:p w14:paraId="1C9CBF28" w14:textId="77777777" w:rsidR="00D01CD5" w:rsidRDefault="00000000">
      <w:pPr>
        <w:pStyle w:val="Heading2"/>
      </w:pPr>
      <w:r>
        <w:t>54. PATCH /api/v1/notifications/:id/read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76E32CF" w14:textId="77777777">
        <w:tc>
          <w:tcPr>
            <w:tcW w:w="2200" w:type="dxa"/>
            <w:shd w:val="clear" w:color="auto" w:fill="E8EEF5"/>
            <w:tcMar>
              <w:top w:w="80" w:type="dxa"/>
              <w:left w:w="120" w:type="dxa"/>
              <w:bottom w:w="80" w:type="dxa"/>
              <w:right w:w="120" w:type="dxa"/>
            </w:tcMar>
            <w:vAlign w:val="center"/>
          </w:tcPr>
          <w:p w14:paraId="445E1AED"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93BD52E" w14:textId="77777777" w:rsidR="00D01CD5" w:rsidRDefault="00000000">
            <w:pPr>
              <w:spacing w:after="0"/>
            </w:pPr>
            <w:r>
              <w:rPr>
                <w:b/>
                <w:color w:val="1F4D78"/>
                <w:sz w:val="17"/>
              </w:rPr>
              <w:t>Detail</w:t>
            </w:r>
          </w:p>
        </w:tc>
      </w:tr>
      <w:tr w:rsidR="00D01CD5" w14:paraId="60CD8577" w14:textId="77777777">
        <w:tc>
          <w:tcPr>
            <w:tcW w:w="2200" w:type="dxa"/>
            <w:tcMar>
              <w:top w:w="80" w:type="dxa"/>
              <w:left w:w="120" w:type="dxa"/>
              <w:bottom w:w="80" w:type="dxa"/>
              <w:right w:w="120" w:type="dxa"/>
            </w:tcMar>
            <w:vAlign w:val="center"/>
          </w:tcPr>
          <w:p w14:paraId="199FF4A9"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2879B97C" w14:textId="77777777" w:rsidR="00D01CD5" w:rsidRDefault="00000000">
            <w:pPr>
              <w:spacing w:after="0"/>
            </w:pPr>
            <w:r>
              <w:rPr>
                <w:sz w:val="17"/>
              </w:rPr>
              <w:t>Mark notification read</w:t>
            </w:r>
          </w:p>
        </w:tc>
      </w:tr>
      <w:tr w:rsidR="00D01CD5" w14:paraId="5F4C94B6" w14:textId="77777777">
        <w:tc>
          <w:tcPr>
            <w:tcW w:w="2200" w:type="dxa"/>
            <w:tcMar>
              <w:top w:w="80" w:type="dxa"/>
              <w:left w:w="120" w:type="dxa"/>
              <w:bottom w:w="80" w:type="dxa"/>
              <w:right w:w="120" w:type="dxa"/>
            </w:tcMar>
            <w:vAlign w:val="center"/>
          </w:tcPr>
          <w:p w14:paraId="478601A5"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7AF9E17E" w14:textId="77777777" w:rsidR="00D01CD5" w:rsidRDefault="00000000">
            <w:pPr>
              <w:spacing w:after="0"/>
            </w:pPr>
            <w:r>
              <w:rPr>
                <w:sz w:val="17"/>
              </w:rPr>
              <w:t>notifications:update</w:t>
            </w:r>
          </w:p>
        </w:tc>
      </w:tr>
      <w:tr w:rsidR="00D01CD5" w14:paraId="67A38E7C" w14:textId="77777777">
        <w:tc>
          <w:tcPr>
            <w:tcW w:w="2200" w:type="dxa"/>
            <w:tcMar>
              <w:top w:w="80" w:type="dxa"/>
              <w:left w:w="120" w:type="dxa"/>
              <w:bottom w:w="80" w:type="dxa"/>
              <w:right w:w="120" w:type="dxa"/>
            </w:tcMar>
            <w:vAlign w:val="center"/>
          </w:tcPr>
          <w:p w14:paraId="17F1E05D"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353905E2" w14:textId="77777777" w:rsidR="00D01CD5" w:rsidRDefault="00000000">
            <w:pPr>
              <w:spacing w:after="0"/>
            </w:pPr>
            <w:r>
              <w:rPr>
                <w:sz w:val="17"/>
              </w:rPr>
              <w:t>id</w:t>
            </w:r>
          </w:p>
        </w:tc>
      </w:tr>
      <w:tr w:rsidR="00D01CD5" w14:paraId="3E0D5F50" w14:textId="77777777">
        <w:tc>
          <w:tcPr>
            <w:tcW w:w="2200" w:type="dxa"/>
            <w:tcMar>
              <w:top w:w="80" w:type="dxa"/>
              <w:left w:w="120" w:type="dxa"/>
              <w:bottom w:w="80" w:type="dxa"/>
              <w:right w:w="120" w:type="dxa"/>
            </w:tcMar>
            <w:vAlign w:val="center"/>
          </w:tcPr>
          <w:p w14:paraId="089E0DA8"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327E9B02" w14:textId="77777777" w:rsidR="00D01CD5" w:rsidRDefault="00000000">
            <w:pPr>
              <w:spacing w:after="0"/>
            </w:pPr>
            <w:r>
              <w:rPr>
                <w:sz w:val="17"/>
              </w:rPr>
              <w:t>notification</w:t>
            </w:r>
          </w:p>
        </w:tc>
      </w:tr>
      <w:tr w:rsidR="00D01CD5" w14:paraId="6F43C335" w14:textId="77777777">
        <w:tc>
          <w:tcPr>
            <w:tcW w:w="2200" w:type="dxa"/>
            <w:tcMar>
              <w:top w:w="80" w:type="dxa"/>
              <w:left w:w="120" w:type="dxa"/>
              <w:bottom w:w="80" w:type="dxa"/>
              <w:right w:w="120" w:type="dxa"/>
            </w:tcMar>
            <w:vAlign w:val="center"/>
          </w:tcPr>
          <w:p w14:paraId="220E53C2"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1AB00F32" w14:textId="77777777" w:rsidR="00D01CD5" w:rsidRDefault="00000000">
            <w:pPr>
              <w:spacing w:after="0"/>
            </w:pPr>
            <w:r>
              <w:rPr>
                <w:sz w:val="17"/>
              </w:rPr>
              <w:t>notifications.routes.js</w:t>
            </w:r>
          </w:p>
        </w:tc>
      </w:tr>
      <w:tr w:rsidR="00D01CD5" w14:paraId="7FF12545" w14:textId="77777777">
        <w:tc>
          <w:tcPr>
            <w:tcW w:w="2200" w:type="dxa"/>
            <w:tcMar>
              <w:top w:w="80" w:type="dxa"/>
              <w:left w:w="120" w:type="dxa"/>
              <w:bottom w:w="80" w:type="dxa"/>
              <w:right w:w="120" w:type="dxa"/>
            </w:tcMar>
            <w:vAlign w:val="center"/>
          </w:tcPr>
          <w:p w14:paraId="15A4C47D"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D12A92D" w14:textId="77777777" w:rsidR="00D01CD5" w:rsidRDefault="00000000">
            <w:pPr>
              <w:spacing w:after="0"/>
            </w:pPr>
            <w:r>
              <w:rPr>
                <w:sz w:val="17"/>
              </w:rPr>
              <w:t>Finds notification by id and current user.</w:t>
            </w:r>
          </w:p>
        </w:tc>
      </w:tr>
    </w:tbl>
    <w:p w14:paraId="612FC711" w14:textId="77777777" w:rsidR="00D01CD5" w:rsidRDefault="00D01CD5"/>
    <w:p w14:paraId="00F4D2E3" w14:textId="77777777" w:rsidR="00D01CD5" w:rsidRDefault="00000000">
      <w:r>
        <w:br w:type="page"/>
      </w:r>
    </w:p>
    <w:p w14:paraId="4B4AFDAB" w14:textId="77777777" w:rsidR="00D01CD5" w:rsidRDefault="00000000">
      <w:pPr>
        <w:pStyle w:val="Heading2"/>
      </w:pPr>
      <w:r>
        <w:lastRenderedPageBreak/>
        <w:t>55. PATCH /api/v1/notifications/read-all</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3857DF7" w14:textId="77777777">
        <w:tc>
          <w:tcPr>
            <w:tcW w:w="2200" w:type="dxa"/>
            <w:shd w:val="clear" w:color="auto" w:fill="E8EEF5"/>
            <w:tcMar>
              <w:top w:w="80" w:type="dxa"/>
              <w:left w:w="120" w:type="dxa"/>
              <w:bottom w:w="80" w:type="dxa"/>
              <w:right w:w="120" w:type="dxa"/>
            </w:tcMar>
            <w:vAlign w:val="center"/>
          </w:tcPr>
          <w:p w14:paraId="16F27399" w14:textId="77777777" w:rsidR="00D01CD5" w:rsidRDefault="00000000">
            <w:pPr>
              <w:spacing w:after="0"/>
            </w:pPr>
            <w:r>
              <w:rPr>
                <w:b/>
                <w:color w:val="1F4D78"/>
                <w:sz w:val="17"/>
              </w:rPr>
              <w:t>Attribute</w:t>
            </w:r>
          </w:p>
        </w:tc>
        <w:tc>
          <w:tcPr>
            <w:tcW w:w="7160" w:type="dxa"/>
            <w:shd w:val="clear" w:color="auto" w:fill="E8EEF5"/>
            <w:tcMar>
              <w:top w:w="80" w:type="dxa"/>
              <w:left w:w="120" w:type="dxa"/>
              <w:bottom w:w="80" w:type="dxa"/>
              <w:right w:w="120" w:type="dxa"/>
            </w:tcMar>
            <w:vAlign w:val="center"/>
          </w:tcPr>
          <w:p w14:paraId="6E4977CA" w14:textId="77777777" w:rsidR="00D01CD5" w:rsidRDefault="00000000">
            <w:pPr>
              <w:spacing w:after="0"/>
            </w:pPr>
            <w:r>
              <w:rPr>
                <w:b/>
                <w:color w:val="1F4D78"/>
                <w:sz w:val="17"/>
              </w:rPr>
              <w:t>Detail</w:t>
            </w:r>
          </w:p>
        </w:tc>
      </w:tr>
      <w:tr w:rsidR="00D01CD5" w14:paraId="1470F770" w14:textId="77777777">
        <w:tc>
          <w:tcPr>
            <w:tcW w:w="2200" w:type="dxa"/>
            <w:tcMar>
              <w:top w:w="80" w:type="dxa"/>
              <w:left w:w="120" w:type="dxa"/>
              <w:bottom w:w="80" w:type="dxa"/>
              <w:right w:w="120" w:type="dxa"/>
            </w:tcMar>
            <w:vAlign w:val="center"/>
          </w:tcPr>
          <w:p w14:paraId="033E30B2" w14:textId="77777777" w:rsidR="00D01CD5" w:rsidRDefault="00000000">
            <w:pPr>
              <w:spacing w:after="0"/>
            </w:pPr>
            <w:r>
              <w:rPr>
                <w:sz w:val="17"/>
              </w:rPr>
              <w:t>Purpose</w:t>
            </w:r>
          </w:p>
        </w:tc>
        <w:tc>
          <w:tcPr>
            <w:tcW w:w="7160" w:type="dxa"/>
            <w:tcMar>
              <w:top w:w="80" w:type="dxa"/>
              <w:left w:w="120" w:type="dxa"/>
              <w:bottom w:w="80" w:type="dxa"/>
              <w:right w:w="120" w:type="dxa"/>
            </w:tcMar>
            <w:vAlign w:val="center"/>
          </w:tcPr>
          <w:p w14:paraId="03DEC67A" w14:textId="77777777" w:rsidR="00D01CD5" w:rsidRDefault="00000000">
            <w:pPr>
              <w:spacing w:after="0"/>
            </w:pPr>
            <w:r>
              <w:rPr>
                <w:sz w:val="17"/>
              </w:rPr>
              <w:t>Mark all read</w:t>
            </w:r>
          </w:p>
        </w:tc>
      </w:tr>
      <w:tr w:rsidR="00D01CD5" w14:paraId="3F16BCB5" w14:textId="77777777">
        <w:tc>
          <w:tcPr>
            <w:tcW w:w="2200" w:type="dxa"/>
            <w:tcMar>
              <w:top w:w="80" w:type="dxa"/>
              <w:left w:w="120" w:type="dxa"/>
              <w:bottom w:w="80" w:type="dxa"/>
              <w:right w:w="120" w:type="dxa"/>
            </w:tcMar>
            <w:vAlign w:val="center"/>
          </w:tcPr>
          <w:p w14:paraId="4CD1483D" w14:textId="77777777" w:rsidR="00D01CD5" w:rsidRDefault="00000000">
            <w:pPr>
              <w:spacing w:after="0"/>
            </w:pPr>
            <w:r>
              <w:rPr>
                <w:sz w:val="17"/>
              </w:rPr>
              <w:t>Authentication / authorization</w:t>
            </w:r>
          </w:p>
        </w:tc>
        <w:tc>
          <w:tcPr>
            <w:tcW w:w="7160" w:type="dxa"/>
            <w:tcMar>
              <w:top w:w="80" w:type="dxa"/>
              <w:left w:w="120" w:type="dxa"/>
              <w:bottom w:w="80" w:type="dxa"/>
              <w:right w:w="120" w:type="dxa"/>
            </w:tcMar>
            <w:vAlign w:val="center"/>
          </w:tcPr>
          <w:p w14:paraId="13CD1E79" w14:textId="77777777" w:rsidR="00D01CD5" w:rsidRDefault="00000000">
            <w:pPr>
              <w:spacing w:after="0"/>
            </w:pPr>
            <w:r>
              <w:rPr>
                <w:sz w:val="17"/>
              </w:rPr>
              <w:t>notifications:update</w:t>
            </w:r>
          </w:p>
        </w:tc>
      </w:tr>
      <w:tr w:rsidR="00D01CD5" w14:paraId="3C9BF037" w14:textId="77777777">
        <w:tc>
          <w:tcPr>
            <w:tcW w:w="2200" w:type="dxa"/>
            <w:tcMar>
              <w:top w:w="80" w:type="dxa"/>
              <w:left w:w="120" w:type="dxa"/>
              <w:bottom w:w="80" w:type="dxa"/>
              <w:right w:w="120" w:type="dxa"/>
            </w:tcMar>
            <w:vAlign w:val="center"/>
          </w:tcPr>
          <w:p w14:paraId="665240CC" w14:textId="77777777" w:rsidR="00D01CD5" w:rsidRDefault="00000000">
            <w:pPr>
              <w:spacing w:after="0"/>
            </w:pPr>
            <w:r>
              <w:rPr>
                <w:sz w:val="17"/>
              </w:rPr>
              <w:t>Request / validation</w:t>
            </w:r>
          </w:p>
        </w:tc>
        <w:tc>
          <w:tcPr>
            <w:tcW w:w="7160" w:type="dxa"/>
            <w:tcMar>
              <w:top w:w="80" w:type="dxa"/>
              <w:left w:w="120" w:type="dxa"/>
              <w:bottom w:w="80" w:type="dxa"/>
              <w:right w:w="120" w:type="dxa"/>
            </w:tcMar>
            <w:vAlign w:val="center"/>
          </w:tcPr>
          <w:p w14:paraId="7C8CB22A" w14:textId="77777777" w:rsidR="00D01CD5" w:rsidRDefault="00000000">
            <w:pPr>
              <w:spacing w:after="0"/>
            </w:pPr>
            <w:r>
              <w:rPr>
                <w:sz w:val="17"/>
              </w:rPr>
              <w:t>None</w:t>
            </w:r>
          </w:p>
        </w:tc>
      </w:tr>
      <w:tr w:rsidR="00D01CD5" w14:paraId="3CA7B29A" w14:textId="77777777">
        <w:tc>
          <w:tcPr>
            <w:tcW w:w="2200" w:type="dxa"/>
            <w:tcMar>
              <w:top w:w="80" w:type="dxa"/>
              <w:left w:w="120" w:type="dxa"/>
              <w:bottom w:w="80" w:type="dxa"/>
              <w:right w:w="120" w:type="dxa"/>
            </w:tcMar>
            <w:vAlign w:val="center"/>
          </w:tcPr>
          <w:p w14:paraId="455B4AAB" w14:textId="77777777" w:rsidR="00D01CD5" w:rsidRDefault="00000000">
            <w:pPr>
              <w:spacing w:after="0"/>
            </w:pPr>
            <w:r>
              <w:rPr>
                <w:sz w:val="17"/>
              </w:rPr>
              <w:t>Response</w:t>
            </w:r>
          </w:p>
        </w:tc>
        <w:tc>
          <w:tcPr>
            <w:tcW w:w="7160" w:type="dxa"/>
            <w:tcMar>
              <w:top w:w="80" w:type="dxa"/>
              <w:left w:w="120" w:type="dxa"/>
              <w:bottom w:w="80" w:type="dxa"/>
              <w:right w:w="120" w:type="dxa"/>
            </w:tcMar>
            <w:vAlign w:val="center"/>
          </w:tcPr>
          <w:p w14:paraId="5A4C500C" w14:textId="77777777" w:rsidR="00D01CD5" w:rsidRDefault="00000000">
            <w:pPr>
              <w:spacing w:after="0"/>
            </w:pPr>
            <w:r>
              <w:rPr>
                <w:sz w:val="17"/>
              </w:rPr>
              <w:t>success message</w:t>
            </w:r>
          </w:p>
        </w:tc>
      </w:tr>
      <w:tr w:rsidR="00D01CD5" w14:paraId="7D8598DC" w14:textId="77777777">
        <w:tc>
          <w:tcPr>
            <w:tcW w:w="2200" w:type="dxa"/>
            <w:tcMar>
              <w:top w:w="80" w:type="dxa"/>
              <w:left w:w="120" w:type="dxa"/>
              <w:bottom w:w="80" w:type="dxa"/>
              <w:right w:w="120" w:type="dxa"/>
            </w:tcMar>
            <w:vAlign w:val="center"/>
          </w:tcPr>
          <w:p w14:paraId="087B9A69" w14:textId="77777777" w:rsidR="00D01CD5" w:rsidRDefault="00000000">
            <w:pPr>
              <w:spacing w:after="0"/>
            </w:pPr>
            <w:r>
              <w:rPr>
                <w:sz w:val="17"/>
              </w:rPr>
              <w:t>Files used</w:t>
            </w:r>
          </w:p>
        </w:tc>
        <w:tc>
          <w:tcPr>
            <w:tcW w:w="7160" w:type="dxa"/>
            <w:tcMar>
              <w:top w:w="80" w:type="dxa"/>
              <w:left w:w="120" w:type="dxa"/>
              <w:bottom w:w="80" w:type="dxa"/>
              <w:right w:w="120" w:type="dxa"/>
            </w:tcMar>
            <w:vAlign w:val="center"/>
          </w:tcPr>
          <w:p w14:paraId="08DF672B" w14:textId="77777777" w:rsidR="00D01CD5" w:rsidRDefault="00000000">
            <w:pPr>
              <w:spacing w:after="0"/>
            </w:pPr>
            <w:r>
              <w:rPr>
                <w:sz w:val="17"/>
              </w:rPr>
              <w:t>notifications.routes.js</w:t>
            </w:r>
          </w:p>
        </w:tc>
      </w:tr>
      <w:tr w:rsidR="00D01CD5" w14:paraId="14DB1BB0" w14:textId="77777777">
        <w:tc>
          <w:tcPr>
            <w:tcW w:w="2200" w:type="dxa"/>
            <w:tcMar>
              <w:top w:w="80" w:type="dxa"/>
              <w:left w:w="120" w:type="dxa"/>
              <w:bottom w:w="80" w:type="dxa"/>
              <w:right w:w="120" w:type="dxa"/>
            </w:tcMar>
            <w:vAlign w:val="center"/>
          </w:tcPr>
          <w:p w14:paraId="094631A0" w14:textId="77777777" w:rsidR="00D01CD5" w:rsidRDefault="00000000">
            <w:pPr>
              <w:spacing w:after="0"/>
            </w:pPr>
            <w:r>
              <w:rPr>
                <w:sz w:val="17"/>
              </w:rPr>
              <w:t>Errors / notes</w:t>
            </w:r>
          </w:p>
        </w:tc>
        <w:tc>
          <w:tcPr>
            <w:tcW w:w="7160" w:type="dxa"/>
            <w:tcMar>
              <w:top w:w="80" w:type="dxa"/>
              <w:left w:w="120" w:type="dxa"/>
              <w:bottom w:w="80" w:type="dxa"/>
              <w:right w:w="120" w:type="dxa"/>
            </w:tcMar>
            <w:vAlign w:val="center"/>
          </w:tcPr>
          <w:p w14:paraId="64EA8AC9" w14:textId="77777777" w:rsidR="00D01CD5" w:rsidRDefault="00000000">
            <w:pPr>
              <w:spacing w:after="0"/>
            </w:pPr>
            <w:r>
              <w:rPr>
                <w:sz w:val="17"/>
              </w:rPr>
              <w:t>Updates unread notifications for current user.</w:t>
            </w:r>
          </w:p>
        </w:tc>
      </w:tr>
    </w:tbl>
    <w:p w14:paraId="34C1DA2C" w14:textId="77777777" w:rsidR="00D01CD5" w:rsidRDefault="00D01CD5"/>
    <w:p w14:paraId="0BDB9C69" w14:textId="77777777" w:rsidR="00D01CD5" w:rsidRDefault="00000000">
      <w:r>
        <w:br w:type="page"/>
      </w:r>
    </w:p>
    <w:p w14:paraId="030C1422" w14:textId="77777777" w:rsidR="00D01CD5" w:rsidRDefault="00000000">
      <w:pPr>
        <w:pStyle w:val="Heading1"/>
      </w:pPr>
      <w:r>
        <w:lastRenderedPageBreak/>
        <w:t>16. Frontend</w:t>
      </w:r>
    </w:p>
    <w:p w14:paraId="016D015F" w14:textId="77777777" w:rsidR="00D01CD5" w:rsidRDefault="00000000">
      <w:r>
        <w:t>The web frontend is an enterprise-styled React single-page application. App.js owns authentication state, active module state, responsive sidebar state, topbar visibility, session-timeout warnings, and module routing by state rather than a browser route table.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100"/>
        <w:gridCol w:w="3200"/>
        <w:gridCol w:w="4060"/>
      </w:tblGrid>
      <w:tr w:rsidR="00D01CD5" w14:paraId="26CE6830" w14:textId="77777777">
        <w:tc>
          <w:tcPr>
            <w:tcW w:w="2100" w:type="dxa"/>
            <w:shd w:val="clear" w:color="auto" w:fill="E8EEF5"/>
            <w:tcMar>
              <w:top w:w="80" w:type="dxa"/>
              <w:left w:w="120" w:type="dxa"/>
              <w:bottom w:w="80" w:type="dxa"/>
              <w:right w:w="120" w:type="dxa"/>
            </w:tcMar>
            <w:vAlign w:val="center"/>
          </w:tcPr>
          <w:p w14:paraId="4DDA42A6" w14:textId="77777777" w:rsidR="00D01CD5" w:rsidRDefault="00000000">
            <w:pPr>
              <w:spacing w:after="0"/>
            </w:pPr>
            <w:r>
              <w:rPr>
                <w:b/>
                <w:color w:val="1F4D78"/>
                <w:sz w:val="16"/>
              </w:rPr>
              <w:t>Frontend area</w:t>
            </w:r>
          </w:p>
        </w:tc>
        <w:tc>
          <w:tcPr>
            <w:tcW w:w="3200" w:type="dxa"/>
            <w:shd w:val="clear" w:color="auto" w:fill="E8EEF5"/>
            <w:tcMar>
              <w:top w:w="80" w:type="dxa"/>
              <w:left w:w="120" w:type="dxa"/>
              <w:bottom w:w="80" w:type="dxa"/>
              <w:right w:w="120" w:type="dxa"/>
            </w:tcMar>
            <w:vAlign w:val="center"/>
          </w:tcPr>
          <w:p w14:paraId="493BC06D" w14:textId="77777777" w:rsidR="00D01CD5" w:rsidRDefault="00000000">
            <w:pPr>
              <w:spacing w:after="0"/>
            </w:pPr>
            <w:r>
              <w:rPr>
                <w:b/>
                <w:color w:val="1F4D78"/>
                <w:sz w:val="16"/>
              </w:rPr>
              <w:t>Files</w:t>
            </w:r>
          </w:p>
        </w:tc>
        <w:tc>
          <w:tcPr>
            <w:tcW w:w="4060" w:type="dxa"/>
            <w:shd w:val="clear" w:color="auto" w:fill="E8EEF5"/>
            <w:tcMar>
              <w:top w:w="80" w:type="dxa"/>
              <w:left w:w="120" w:type="dxa"/>
              <w:bottom w:w="80" w:type="dxa"/>
              <w:right w:w="120" w:type="dxa"/>
            </w:tcMar>
            <w:vAlign w:val="center"/>
          </w:tcPr>
          <w:p w14:paraId="1451F270" w14:textId="77777777" w:rsidR="00D01CD5" w:rsidRDefault="00000000">
            <w:pPr>
              <w:spacing w:after="0"/>
            </w:pPr>
            <w:r>
              <w:rPr>
                <w:b/>
                <w:color w:val="1F4D78"/>
                <w:sz w:val="16"/>
              </w:rPr>
              <w:t>Behavior</w:t>
            </w:r>
          </w:p>
        </w:tc>
      </w:tr>
      <w:tr w:rsidR="00D01CD5" w14:paraId="572753F3" w14:textId="77777777">
        <w:tc>
          <w:tcPr>
            <w:tcW w:w="2100" w:type="dxa"/>
            <w:tcMar>
              <w:top w:w="80" w:type="dxa"/>
              <w:left w:w="120" w:type="dxa"/>
              <w:bottom w:w="80" w:type="dxa"/>
              <w:right w:w="120" w:type="dxa"/>
            </w:tcMar>
            <w:vAlign w:val="center"/>
          </w:tcPr>
          <w:p w14:paraId="577FC770" w14:textId="77777777" w:rsidR="00D01CD5" w:rsidRDefault="00000000">
            <w:pPr>
              <w:spacing w:after="0"/>
            </w:pPr>
            <w:r>
              <w:rPr>
                <w:sz w:val="16"/>
              </w:rPr>
              <w:t>App shell</w:t>
            </w:r>
          </w:p>
        </w:tc>
        <w:tc>
          <w:tcPr>
            <w:tcW w:w="3200" w:type="dxa"/>
            <w:tcMar>
              <w:top w:w="80" w:type="dxa"/>
              <w:left w:w="120" w:type="dxa"/>
              <w:bottom w:w="80" w:type="dxa"/>
              <w:right w:w="120" w:type="dxa"/>
            </w:tcMar>
            <w:vAlign w:val="center"/>
          </w:tcPr>
          <w:p w14:paraId="5C12F0E6" w14:textId="77777777" w:rsidR="00D01CD5" w:rsidRDefault="00000000">
            <w:pPr>
              <w:spacing w:after="0"/>
            </w:pPr>
            <w:r>
              <w:rPr>
                <w:sz w:val="16"/>
              </w:rPr>
              <w:t>admin-panel/src/App.js, components/layout/Sidebar.jsx, Topbar.jsx</w:t>
            </w:r>
          </w:p>
        </w:tc>
        <w:tc>
          <w:tcPr>
            <w:tcW w:w="4060" w:type="dxa"/>
            <w:tcMar>
              <w:top w:w="80" w:type="dxa"/>
              <w:left w:w="120" w:type="dxa"/>
              <w:bottom w:w="80" w:type="dxa"/>
              <w:right w:w="120" w:type="dxa"/>
            </w:tcMar>
            <w:vAlign w:val="center"/>
          </w:tcPr>
          <w:p w14:paraId="5DB07FE5" w14:textId="77777777" w:rsidR="00D01CD5" w:rsidRDefault="00000000">
            <w:pPr>
              <w:spacing w:after="0"/>
            </w:pPr>
            <w:r>
              <w:rPr>
                <w:sz w:val="16"/>
              </w:rPr>
              <w:t>Authenticates users, shows login or module shell, filters modules by permissions, tracks inactivity timeout.</w:t>
            </w:r>
          </w:p>
        </w:tc>
      </w:tr>
      <w:tr w:rsidR="00D01CD5" w14:paraId="2872B162" w14:textId="77777777">
        <w:tc>
          <w:tcPr>
            <w:tcW w:w="2100" w:type="dxa"/>
            <w:tcMar>
              <w:top w:w="80" w:type="dxa"/>
              <w:left w:w="120" w:type="dxa"/>
              <w:bottom w:w="80" w:type="dxa"/>
              <w:right w:w="120" w:type="dxa"/>
            </w:tcMar>
            <w:vAlign w:val="center"/>
          </w:tcPr>
          <w:p w14:paraId="1ACC705D" w14:textId="77777777" w:rsidR="00D01CD5" w:rsidRDefault="00000000">
            <w:pPr>
              <w:spacing w:after="0"/>
            </w:pPr>
            <w:r>
              <w:rPr>
                <w:sz w:val="16"/>
              </w:rPr>
              <w:t>API client</w:t>
            </w:r>
          </w:p>
        </w:tc>
        <w:tc>
          <w:tcPr>
            <w:tcW w:w="3200" w:type="dxa"/>
            <w:tcMar>
              <w:top w:w="80" w:type="dxa"/>
              <w:left w:w="120" w:type="dxa"/>
              <w:bottom w:w="80" w:type="dxa"/>
              <w:right w:w="120" w:type="dxa"/>
            </w:tcMar>
            <w:vAlign w:val="center"/>
          </w:tcPr>
          <w:p w14:paraId="2FFF6685" w14:textId="77777777" w:rsidR="00D01CD5" w:rsidRDefault="00000000">
            <w:pPr>
              <w:spacing w:after="0"/>
            </w:pPr>
            <w:r>
              <w:rPr>
                <w:sz w:val="16"/>
              </w:rPr>
              <w:t>api/client.js</w:t>
            </w:r>
          </w:p>
        </w:tc>
        <w:tc>
          <w:tcPr>
            <w:tcW w:w="4060" w:type="dxa"/>
            <w:tcMar>
              <w:top w:w="80" w:type="dxa"/>
              <w:left w:w="120" w:type="dxa"/>
              <w:bottom w:w="80" w:type="dxa"/>
              <w:right w:w="120" w:type="dxa"/>
            </w:tcMar>
            <w:vAlign w:val="center"/>
          </w:tcPr>
          <w:p w14:paraId="740CC1C6" w14:textId="77777777" w:rsidR="00D01CD5" w:rsidRDefault="00000000">
            <w:pPr>
              <w:spacing w:after="0"/>
            </w:pPr>
            <w:r>
              <w:rPr>
                <w:sz w:val="16"/>
              </w:rPr>
              <w:t>Axios base URL, bearer token, CSRF fetch/retry, refresh-token retry, localStorage session compatibility keys.</w:t>
            </w:r>
          </w:p>
        </w:tc>
      </w:tr>
      <w:tr w:rsidR="00D01CD5" w14:paraId="0BA521E5" w14:textId="77777777">
        <w:tc>
          <w:tcPr>
            <w:tcW w:w="2100" w:type="dxa"/>
            <w:tcMar>
              <w:top w:w="80" w:type="dxa"/>
              <w:left w:w="120" w:type="dxa"/>
              <w:bottom w:w="80" w:type="dxa"/>
              <w:right w:w="120" w:type="dxa"/>
            </w:tcMar>
            <w:vAlign w:val="center"/>
          </w:tcPr>
          <w:p w14:paraId="530BB82B" w14:textId="77777777" w:rsidR="00D01CD5" w:rsidRDefault="00000000">
            <w:pPr>
              <w:spacing w:after="0"/>
            </w:pPr>
            <w:r>
              <w:rPr>
                <w:sz w:val="16"/>
              </w:rPr>
              <w:t>Service wrappers</w:t>
            </w:r>
          </w:p>
        </w:tc>
        <w:tc>
          <w:tcPr>
            <w:tcW w:w="3200" w:type="dxa"/>
            <w:tcMar>
              <w:top w:w="80" w:type="dxa"/>
              <w:left w:w="120" w:type="dxa"/>
              <w:bottom w:w="80" w:type="dxa"/>
              <w:right w:w="120" w:type="dxa"/>
            </w:tcMar>
            <w:vAlign w:val="center"/>
          </w:tcPr>
          <w:p w14:paraId="03A532F9" w14:textId="77777777" w:rsidR="00D01CD5" w:rsidRDefault="00000000">
            <w:pPr>
              <w:spacing w:after="0"/>
            </w:pPr>
            <w:r>
              <w:rPr>
                <w:sz w:val="16"/>
              </w:rPr>
              <w:t>api/services.js</w:t>
            </w:r>
          </w:p>
        </w:tc>
        <w:tc>
          <w:tcPr>
            <w:tcW w:w="4060" w:type="dxa"/>
            <w:tcMar>
              <w:top w:w="80" w:type="dxa"/>
              <w:left w:w="120" w:type="dxa"/>
              <w:bottom w:w="80" w:type="dxa"/>
              <w:right w:w="120" w:type="dxa"/>
            </w:tcMar>
            <w:vAlign w:val="center"/>
          </w:tcPr>
          <w:p w14:paraId="73A13CC4" w14:textId="77777777" w:rsidR="00D01CD5" w:rsidRDefault="00000000">
            <w:pPr>
              <w:spacing w:after="0"/>
            </w:pPr>
            <w:r>
              <w:rPr>
                <w:sz w:val="16"/>
              </w:rPr>
              <w:t>Domain-specific API calls plus legacy fallbacks and row normalization.</w:t>
            </w:r>
          </w:p>
        </w:tc>
      </w:tr>
      <w:tr w:rsidR="00D01CD5" w14:paraId="2DD8BEBE" w14:textId="77777777">
        <w:tc>
          <w:tcPr>
            <w:tcW w:w="2100" w:type="dxa"/>
            <w:tcMar>
              <w:top w:w="80" w:type="dxa"/>
              <w:left w:w="120" w:type="dxa"/>
              <w:bottom w:w="80" w:type="dxa"/>
              <w:right w:w="120" w:type="dxa"/>
            </w:tcMar>
            <w:vAlign w:val="center"/>
          </w:tcPr>
          <w:p w14:paraId="5911F6E0" w14:textId="77777777" w:rsidR="00D01CD5" w:rsidRDefault="00000000">
            <w:pPr>
              <w:spacing w:after="0"/>
            </w:pPr>
            <w:r>
              <w:rPr>
                <w:sz w:val="16"/>
              </w:rPr>
              <w:t>Dashboard</w:t>
            </w:r>
          </w:p>
        </w:tc>
        <w:tc>
          <w:tcPr>
            <w:tcW w:w="3200" w:type="dxa"/>
            <w:tcMar>
              <w:top w:w="80" w:type="dxa"/>
              <w:left w:w="120" w:type="dxa"/>
              <w:bottom w:w="80" w:type="dxa"/>
              <w:right w:w="120" w:type="dxa"/>
            </w:tcMar>
            <w:vAlign w:val="center"/>
          </w:tcPr>
          <w:p w14:paraId="2138E16B" w14:textId="77777777" w:rsidR="00D01CD5" w:rsidRDefault="00000000">
            <w:pPr>
              <w:spacing w:after="0"/>
            </w:pPr>
            <w:r>
              <w:rPr>
                <w:sz w:val="16"/>
              </w:rPr>
              <w:t>pages/DashboardPage.jsx</w:t>
            </w:r>
          </w:p>
        </w:tc>
        <w:tc>
          <w:tcPr>
            <w:tcW w:w="4060" w:type="dxa"/>
            <w:tcMar>
              <w:top w:w="80" w:type="dxa"/>
              <w:left w:w="120" w:type="dxa"/>
              <w:bottom w:w="80" w:type="dxa"/>
              <w:right w:w="120" w:type="dxa"/>
            </w:tcMar>
            <w:vAlign w:val="center"/>
          </w:tcPr>
          <w:p w14:paraId="1E2C8AE2" w14:textId="77777777" w:rsidR="00D01CD5" w:rsidRDefault="00000000">
            <w:pPr>
              <w:spacing w:after="0"/>
            </w:pPr>
            <w:r>
              <w:rPr>
                <w:sz w:val="16"/>
              </w:rPr>
              <w:t>KPI cards, chart panels, polling every 30 seconds, recent activities, quick navigation cards.</w:t>
            </w:r>
          </w:p>
        </w:tc>
      </w:tr>
      <w:tr w:rsidR="00D01CD5" w14:paraId="36A29040" w14:textId="77777777">
        <w:tc>
          <w:tcPr>
            <w:tcW w:w="2100" w:type="dxa"/>
            <w:tcMar>
              <w:top w:w="80" w:type="dxa"/>
              <w:left w:w="120" w:type="dxa"/>
              <w:bottom w:w="80" w:type="dxa"/>
              <w:right w:w="120" w:type="dxa"/>
            </w:tcMar>
            <w:vAlign w:val="center"/>
          </w:tcPr>
          <w:p w14:paraId="6F1A532A" w14:textId="77777777" w:rsidR="00D01CD5" w:rsidRDefault="00000000">
            <w:pPr>
              <w:spacing w:after="0"/>
            </w:pPr>
            <w:r>
              <w:rPr>
                <w:sz w:val="16"/>
              </w:rPr>
              <w:t>Work approvals</w:t>
            </w:r>
          </w:p>
        </w:tc>
        <w:tc>
          <w:tcPr>
            <w:tcW w:w="3200" w:type="dxa"/>
            <w:tcMar>
              <w:top w:w="80" w:type="dxa"/>
              <w:left w:w="120" w:type="dxa"/>
              <w:bottom w:w="80" w:type="dxa"/>
              <w:right w:w="120" w:type="dxa"/>
            </w:tcMar>
            <w:vAlign w:val="center"/>
          </w:tcPr>
          <w:p w14:paraId="5FF571C9" w14:textId="77777777" w:rsidR="00D01CD5" w:rsidRDefault="00000000">
            <w:pPr>
              <w:spacing w:after="0"/>
            </w:pPr>
            <w:r>
              <w:rPr>
                <w:sz w:val="16"/>
              </w:rPr>
              <w:t>pages/WorkApprovalsPage.jsx</w:t>
            </w:r>
          </w:p>
        </w:tc>
        <w:tc>
          <w:tcPr>
            <w:tcW w:w="4060" w:type="dxa"/>
            <w:tcMar>
              <w:top w:w="80" w:type="dxa"/>
              <w:left w:w="120" w:type="dxa"/>
              <w:bottom w:w="80" w:type="dxa"/>
              <w:right w:w="120" w:type="dxa"/>
            </w:tcMar>
            <w:vAlign w:val="center"/>
          </w:tcPr>
          <w:p w14:paraId="661B0BDA" w14:textId="77777777" w:rsidR="00D01CD5" w:rsidRDefault="00000000">
            <w:pPr>
              <w:spacing w:after="0"/>
            </w:pPr>
            <w:r>
              <w:rPr>
                <w:sz w:val="16"/>
              </w:rPr>
              <w:t>Submission form, filters, chart, status buttons, completion upload, edit modal, media gallery, detail PDF.</w:t>
            </w:r>
          </w:p>
        </w:tc>
      </w:tr>
      <w:tr w:rsidR="00D01CD5" w14:paraId="342ADA31" w14:textId="77777777">
        <w:tc>
          <w:tcPr>
            <w:tcW w:w="2100" w:type="dxa"/>
            <w:tcMar>
              <w:top w:w="80" w:type="dxa"/>
              <w:left w:w="120" w:type="dxa"/>
              <w:bottom w:w="80" w:type="dxa"/>
              <w:right w:w="120" w:type="dxa"/>
            </w:tcMar>
            <w:vAlign w:val="center"/>
          </w:tcPr>
          <w:p w14:paraId="1584A9DD" w14:textId="77777777" w:rsidR="00D01CD5" w:rsidRDefault="00000000">
            <w:pPr>
              <w:spacing w:after="0"/>
            </w:pPr>
            <w:r>
              <w:rPr>
                <w:sz w:val="16"/>
              </w:rPr>
              <w:t>Hazards</w:t>
            </w:r>
          </w:p>
        </w:tc>
        <w:tc>
          <w:tcPr>
            <w:tcW w:w="3200" w:type="dxa"/>
            <w:tcMar>
              <w:top w:w="80" w:type="dxa"/>
              <w:left w:w="120" w:type="dxa"/>
              <w:bottom w:w="80" w:type="dxa"/>
              <w:right w:w="120" w:type="dxa"/>
            </w:tcMar>
            <w:vAlign w:val="center"/>
          </w:tcPr>
          <w:p w14:paraId="1D75491F" w14:textId="77777777" w:rsidR="00D01CD5" w:rsidRDefault="00000000">
            <w:pPr>
              <w:spacing w:after="0"/>
            </w:pPr>
            <w:r>
              <w:rPr>
                <w:sz w:val="16"/>
              </w:rPr>
              <w:t>pages/HazardsPage.jsx</w:t>
            </w:r>
          </w:p>
        </w:tc>
        <w:tc>
          <w:tcPr>
            <w:tcW w:w="4060" w:type="dxa"/>
            <w:tcMar>
              <w:top w:w="80" w:type="dxa"/>
              <w:left w:w="120" w:type="dxa"/>
              <w:bottom w:w="80" w:type="dxa"/>
              <w:right w:w="120" w:type="dxa"/>
            </w:tcMar>
            <w:vAlign w:val="center"/>
          </w:tcPr>
          <w:p w14:paraId="3782E8D4" w14:textId="77777777" w:rsidR="00D01CD5" w:rsidRDefault="00000000">
            <w:pPr>
              <w:spacing w:after="0"/>
            </w:pPr>
            <w:r>
              <w:rPr>
                <w:sz w:val="16"/>
              </w:rPr>
              <w:t>Hazard/Near Miss form, risk score, filters, closure notes/image, edit modal, evidence gallery, detail PDF.</w:t>
            </w:r>
          </w:p>
        </w:tc>
      </w:tr>
      <w:tr w:rsidR="00D01CD5" w14:paraId="6AEEB721" w14:textId="77777777">
        <w:tc>
          <w:tcPr>
            <w:tcW w:w="2100" w:type="dxa"/>
            <w:tcMar>
              <w:top w:w="80" w:type="dxa"/>
              <w:left w:w="120" w:type="dxa"/>
              <w:bottom w:w="80" w:type="dxa"/>
              <w:right w:w="120" w:type="dxa"/>
            </w:tcMar>
            <w:vAlign w:val="center"/>
          </w:tcPr>
          <w:p w14:paraId="6B016716" w14:textId="77777777" w:rsidR="00D01CD5" w:rsidRDefault="00000000">
            <w:pPr>
              <w:spacing w:after="0"/>
            </w:pPr>
            <w:r>
              <w:rPr>
                <w:sz w:val="16"/>
              </w:rPr>
              <w:t>Training</w:t>
            </w:r>
          </w:p>
        </w:tc>
        <w:tc>
          <w:tcPr>
            <w:tcW w:w="3200" w:type="dxa"/>
            <w:tcMar>
              <w:top w:w="80" w:type="dxa"/>
              <w:left w:w="120" w:type="dxa"/>
              <w:bottom w:w="80" w:type="dxa"/>
              <w:right w:w="120" w:type="dxa"/>
            </w:tcMar>
            <w:vAlign w:val="center"/>
          </w:tcPr>
          <w:p w14:paraId="2FDC964D" w14:textId="77777777" w:rsidR="00D01CD5" w:rsidRDefault="00000000">
            <w:pPr>
              <w:spacing w:after="0"/>
            </w:pPr>
            <w:r>
              <w:rPr>
                <w:sz w:val="16"/>
              </w:rPr>
              <w:t>pages/TrainingPage.jsx</w:t>
            </w:r>
          </w:p>
        </w:tc>
        <w:tc>
          <w:tcPr>
            <w:tcW w:w="4060" w:type="dxa"/>
            <w:tcMar>
              <w:top w:w="80" w:type="dxa"/>
              <w:left w:w="120" w:type="dxa"/>
              <w:bottom w:w="80" w:type="dxa"/>
              <w:right w:w="120" w:type="dxa"/>
            </w:tcMar>
            <w:vAlign w:val="center"/>
          </w:tcPr>
          <w:p w14:paraId="3C7EE39C" w14:textId="77777777" w:rsidR="00D01CD5" w:rsidRDefault="00000000">
            <w:pPr>
              <w:spacing w:after="0"/>
            </w:pPr>
            <w:r>
              <w:rPr>
                <w:sz w:val="16"/>
              </w:rPr>
              <w:t>Streaming preview, horizontal concepts list, progress updates, upload form, certificates.</w:t>
            </w:r>
          </w:p>
        </w:tc>
      </w:tr>
      <w:tr w:rsidR="00D01CD5" w14:paraId="0FE47237" w14:textId="77777777">
        <w:tc>
          <w:tcPr>
            <w:tcW w:w="2100" w:type="dxa"/>
            <w:tcMar>
              <w:top w:w="80" w:type="dxa"/>
              <w:left w:w="120" w:type="dxa"/>
              <w:bottom w:w="80" w:type="dxa"/>
              <w:right w:w="120" w:type="dxa"/>
            </w:tcMar>
            <w:vAlign w:val="center"/>
          </w:tcPr>
          <w:p w14:paraId="62F4568F" w14:textId="77777777" w:rsidR="00D01CD5" w:rsidRDefault="00000000">
            <w:pPr>
              <w:spacing w:after="0"/>
            </w:pPr>
            <w:r>
              <w:rPr>
                <w:sz w:val="16"/>
              </w:rPr>
              <w:t>Users</w:t>
            </w:r>
          </w:p>
        </w:tc>
        <w:tc>
          <w:tcPr>
            <w:tcW w:w="3200" w:type="dxa"/>
            <w:tcMar>
              <w:top w:w="80" w:type="dxa"/>
              <w:left w:w="120" w:type="dxa"/>
              <w:bottom w:w="80" w:type="dxa"/>
              <w:right w:w="120" w:type="dxa"/>
            </w:tcMar>
            <w:vAlign w:val="center"/>
          </w:tcPr>
          <w:p w14:paraId="52A9A99A" w14:textId="77777777" w:rsidR="00D01CD5" w:rsidRDefault="00000000">
            <w:pPr>
              <w:spacing w:after="0"/>
            </w:pPr>
            <w:r>
              <w:rPr>
                <w:sz w:val="16"/>
              </w:rPr>
              <w:t>pages/UsersPage.jsx</w:t>
            </w:r>
          </w:p>
        </w:tc>
        <w:tc>
          <w:tcPr>
            <w:tcW w:w="4060" w:type="dxa"/>
            <w:tcMar>
              <w:top w:w="80" w:type="dxa"/>
              <w:left w:w="120" w:type="dxa"/>
              <w:bottom w:w="80" w:type="dxa"/>
              <w:right w:w="120" w:type="dxa"/>
            </w:tcMar>
            <w:vAlign w:val="center"/>
          </w:tcPr>
          <w:p w14:paraId="51DC6A3C" w14:textId="77777777" w:rsidR="00D01CD5" w:rsidRDefault="00000000">
            <w:pPr>
              <w:spacing w:after="0"/>
            </w:pPr>
            <w:r>
              <w:rPr>
                <w:sz w:val="16"/>
              </w:rPr>
              <w:t>Create/edit/delete users, reset password, block/activate, photo upload, login history, role matrix.</w:t>
            </w:r>
          </w:p>
        </w:tc>
      </w:tr>
      <w:tr w:rsidR="00D01CD5" w14:paraId="45C602CD" w14:textId="77777777">
        <w:tc>
          <w:tcPr>
            <w:tcW w:w="2100" w:type="dxa"/>
            <w:tcMar>
              <w:top w:w="80" w:type="dxa"/>
              <w:left w:w="120" w:type="dxa"/>
              <w:bottom w:w="80" w:type="dxa"/>
              <w:right w:w="120" w:type="dxa"/>
            </w:tcMar>
            <w:vAlign w:val="center"/>
          </w:tcPr>
          <w:p w14:paraId="49FE6978" w14:textId="77777777" w:rsidR="00D01CD5" w:rsidRDefault="00000000">
            <w:pPr>
              <w:spacing w:after="0"/>
            </w:pPr>
            <w:r>
              <w:rPr>
                <w:sz w:val="16"/>
              </w:rPr>
              <w:t>Reports</w:t>
            </w:r>
          </w:p>
        </w:tc>
        <w:tc>
          <w:tcPr>
            <w:tcW w:w="3200" w:type="dxa"/>
            <w:tcMar>
              <w:top w:w="80" w:type="dxa"/>
              <w:left w:w="120" w:type="dxa"/>
              <w:bottom w:w="80" w:type="dxa"/>
              <w:right w:w="120" w:type="dxa"/>
            </w:tcMar>
            <w:vAlign w:val="center"/>
          </w:tcPr>
          <w:p w14:paraId="4020F0FE" w14:textId="77777777" w:rsidR="00D01CD5" w:rsidRDefault="00000000">
            <w:pPr>
              <w:spacing w:after="0"/>
            </w:pPr>
            <w:r>
              <w:rPr>
                <w:sz w:val="16"/>
              </w:rPr>
              <w:t>pages/ReportsPage.jsx</w:t>
            </w:r>
          </w:p>
        </w:tc>
        <w:tc>
          <w:tcPr>
            <w:tcW w:w="4060" w:type="dxa"/>
            <w:tcMar>
              <w:top w:w="80" w:type="dxa"/>
              <w:left w:w="120" w:type="dxa"/>
              <w:bottom w:w="80" w:type="dxa"/>
              <w:right w:w="120" w:type="dxa"/>
            </w:tcMar>
            <w:vAlign w:val="center"/>
          </w:tcPr>
          <w:p w14:paraId="4ACA164A" w14:textId="77777777" w:rsidR="00D01CD5" w:rsidRDefault="00000000">
            <w:pPr>
              <w:spacing w:after="0"/>
            </w:pPr>
            <w:r>
              <w:rPr>
                <w:sz w:val="16"/>
              </w:rPr>
              <w:t>Period analytics, legacy report generator, preview table, Excel/CSV/PDF exports.</w:t>
            </w:r>
          </w:p>
        </w:tc>
      </w:tr>
      <w:tr w:rsidR="00D01CD5" w14:paraId="35FA19A0" w14:textId="77777777">
        <w:tc>
          <w:tcPr>
            <w:tcW w:w="2100" w:type="dxa"/>
            <w:tcMar>
              <w:top w:w="80" w:type="dxa"/>
              <w:left w:w="120" w:type="dxa"/>
              <w:bottom w:w="80" w:type="dxa"/>
              <w:right w:w="120" w:type="dxa"/>
            </w:tcMar>
            <w:vAlign w:val="center"/>
          </w:tcPr>
          <w:p w14:paraId="58665E38" w14:textId="77777777" w:rsidR="00D01CD5" w:rsidRDefault="00000000">
            <w:pPr>
              <w:spacing w:after="0"/>
            </w:pPr>
            <w:r>
              <w:rPr>
                <w:sz w:val="16"/>
              </w:rPr>
              <w:t>Settings</w:t>
            </w:r>
          </w:p>
        </w:tc>
        <w:tc>
          <w:tcPr>
            <w:tcW w:w="3200" w:type="dxa"/>
            <w:tcMar>
              <w:top w:w="80" w:type="dxa"/>
              <w:left w:w="120" w:type="dxa"/>
              <w:bottom w:w="80" w:type="dxa"/>
              <w:right w:w="120" w:type="dxa"/>
            </w:tcMar>
            <w:vAlign w:val="center"/>
          </w:tcPr>
          <w:p w14:paraId="6A396BD3" w14:textId="77777777" w:rsidR="00D01CD5" w:rsidRDefault="00000000">
            <w:pPr>
              <w:spacing w:after="0"/>
            </w:pPr>
            <w:r>
              <w:rPr>
                <w:sz w:val="16"/>
              </w:rPr>
              <w:t>pages/SettingsPage.jsx, components/settings/AccessControlPanel.jsx</w:t>
            </w:r>
          </w:p>
        </w:tc>
        <w:tc>
          <w:tcPr>
            <w:tcW w:w="4060" w:type="dxa"/>
            <w:tcMar>
              <w:top w:w="80" w:type="dxa"/>
              <w:left w:w="120" w:type="dxa"/>
              <w:bottom w:w="80" w:type="dxa"/>
              <w:right w:w="120" w:type="dxa"/>
            </w:tcMar>
            <w:vAlign w:val="center"/>
          </w:tcPr>
          <w:p w14:paraId="37EA638E" w14:textId="77777777" w:rsidR="00D01CD5" w:rsidRDefault="00000000">
            <w:pPr>
              <w:spacing w:after="0"/>
            </w:pPr>
            <w:r>
              <w:rPr>
                <w:sz w:val="16"/>
              </w:rPr>
              <w:t>Access control, security settings, notifications, theme/branding.</w:t>
            </w:r>
          </w:p>
        </w:tc>
      </w:tr>
    </w:tbl>
    <w:p w14:paraId="56B5DD33" w14:textId="77777777" w:rsidR="00D01CD5" w:rsidRDefault="00D01CD5"/>
    <w:tbl>
      <w:tblPr>
        <w:tblW w:w="9360" w:type="dxa"/>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Look w:val="04A0" w:firstRow="1" w:lastRow="0" w:firstColumn="1" w:lastColumn="0" w:noHBand="0" w:noVBand="1"/>
      </w:tblPr>
      <w:tblGrid>
        <w:gridCol w:w="9360"/>
      </w:tblGrid>
      <w:tr w:rsidR="00D01CD5" w14:paraId="37839097" w14:textId="77777777">
        <w:tc>
          <w:tcPr>
            <w:tcW w:w="9360" w:type="dxa"/>
            <w:shd w:val="clear" w:color="auto" w:fill="F4F6F9"/>
            <w:tcMar>
              <w:top w:w="80" w:type="dxa"/>
              <w:left w:w="120" w:type="dxa"/>
              <w:bottom w:w="80" w:type="dxa"/>
              <w:right w:w="120" w:type="dxa"/>
            </w:tcMar>
            <w:vAlign w:val="center"/>
          </w:tcPr>
          <w:p w14:paraId="19F3D1B6" w14:textId="77777777" w:rsidR="00D01CD5" w:rsidRDefault="00000000">
            <w:pPr>
              <w:spacing w:after="80"/>
            </w:pPr>
            <w:r>
              <w:rPr>
                <w:b/>
                <w:color w:val="1F4D78"/>
                <w:sz w:val="21"/>
              </w:rPr>
              <w:t>Frontend Layout</w:t>
            </w:r>
          </w:p>
          <w:p w14:paraId="39C0E0F9" w14:textId="77777777" w:rsidR="00D01CD5" w:rsidRDefault="00000000">
            <w:pPr>
              <w:spacing w:after="0"/>
            </w:pPr>
            <w:r>
              <w:rPr>
                <w:sz w:val="20"/>
              </w:rPr>
              <w:t>The UI uses glass-card panels, Tailwind classes, Framer Motion animations, safety-themed visual backgrounds, media modals, and lucide-react icons. Navigation is permission-aware in the sidebar and protected again by backend authorization.</w:t>
            </w:r>
          </w:p>
        </w:tc>
      </w:tr>
    </w:tbl>
    <w:p w14:paraId="4D4ECC6B" w14:textId="77777777" w:rsidR="00D01CD5" w:rsidRDefault="00D01CD5"/>
    <w:p w14:paraId="6304FD5C" w14:textId="77777777" w:rsidR="00D01CD5" w:rsidRDefault="00000000">
      <w:r>
        <w:br w:type="page"/>
      </w:r>
    </w:p>
    <w:p w14:paraId="5178A01E" w14:textId="77777777" w:rsidR="00D01CD5" w:rsidRDefault="00000000">
      <w:pPr>
        <w:pStyle w:val="Heading1"/>
      </w:pPr>
      <w:r>
        <w:lastRenderedPageBreak/>
        <w:t>16A. Mobile App</w:t>
      </w:r>
    </w:p>
    <w:p w14:paraId="1BA375BE" w14:textId="77777777" w:rsidR="00D01CD5" w:rsidRDefault="00000000">
      <w:r>
        <w:t>The mobile app is an Expo React Native application. It wraps NavigationContainer with NetworkProvider and AuthProvider, uses a dark theme, shows OfflineBanner, and uses bottom tabs filtered by permissions.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100"/>
        <w:gridCol w:w="3200"/>
        <w:gridCol w:w="4060"/>
      </w:tblGrid>
      <w:tr w:rsidR="00D01CD5" w14:paraId="1B5C453E" w14:textId="77777777">
        <w:tc>
          <w:tcPr>
            <w:tcW w:w="2100" w:type="dxa"/>
            <w:shd w:val="clear" w:color="auto" w:fill="E8EEF5"/>
            <w:tcMar>
              <w:top w:w="80" w:type="dxa"/>
              <w:left w:w="120" w:type="dxa"/>
              <w:bottom w:w="80" w:type="dxa"/>
              <w:right w:w="120" w:type="dxa"/>
            </w:tcMar>
            <w:vAlign w:val="center"/>
          </w:tcPr>
          <w:p w14:paraId="68E8C181" w14:textId="77777777" w:rsidR="00D01CD5" w:rsidRDefault="00000000">
            <w:pPr>
              <w:spacing w:after="0"/>
            </w:pPr>
            <w:r>
              <w:rPr>
                <w:b/>
                <w:color w:val="1F4D78"/>
                <w:sz w:val="16"/>
              </w:rPr>
              <w:t>Mobile area</w:t>
            </w:r>
          </w:p>
        </w:tc>
        <w:tc>
          <w:tcPr>
            <w:tcW w:w="3200" w:type="dxa"/>
            <w:shd w:val="clear" w:color="auto" w:fill="E8EEF5"/>
            <w:tcMar>
              <w:top w:w="80" w:type="dxa"/>
              <w:left w:w="120" w:type="dxa"/>
              <w:bottom w:w="80" w:type="dxa"/>
              <w:right w:w="120" w:type="dxa"/>
            </w:tcMar>
            <w:vAlign w:val="center"/>
          </w:tcPr>
          <w:p w14:paraId="445456A4" w14:textId="77777777" w:rsidR="00D01CD5" w:rsidRDefault="00000000">
            <w:pPr>
              <w:spacing w:after="0"/>
            </w:pPr>
            <w:r>
              <w:rPr>
                <w:b/>
                <w:color w:val="1F4D78"/>
                <w:sz w:val="16"/>
              </w:rPr>
              <w:t>Files</w:t>
            </w:r>
          </w:p>
        </w:tc>
        <w:tc>
          <w:tcPr>
            <w:tcW w:w="4060" w:type="dxa"/>
            <w:shd w:val="clear" w:color="auto" w:fill="E8EEF5"/>
            <w:tcMar>
              <w:top w:w="80" w:type="dxa"/>
              <w:left w:w="120" w:type="dxa"/>
              <w:bottom w:w="80" w:type="dxa"/>
              <w:right w:w="120" w:type="dxa"/>
            </w:tcMar>
            <w:vAlign w:val="center"/>
          </w:tcPr>
          <w:p w14:paraId="728CB72E" w14:textId="77777777" w:rsidR="00D01CD5" w:rsidRDefault="00000000">
            <w:pPr>
              <w:spacing w:after="0"/>
            </w:pPr>
            <w:r>
              <w:rPr>
                <w:b/>
                <w:color w:val="1F4D78"/>
                <w:sz w:val="16"/>
              </w:rPr>
              <w:t>Behavior</w:t>
            </w:r>
          </w:p>
        </w:tc>
      </w:tr>
      <w:tr w:rsidR="00D01CD5" w14:paraId="4F369394" w14:textId="77777777">
        <w:tc>
          <w:tcPr>
            <w:tcW w:w="2100" w:type="dxa"/>
            <w:tcMar>
              <w:top w:w="80" w:type="dxa"/>
              <w:left w:w="120" w:type="dxa"/>
              <w:bottom w:w="80" w:type="dxa"/>
              <w:right w:w="120" w:type="dxa"/>
            </w:tcMar>
            <w:vAlign w:val="center"/>
          </w:tcPr>
          <w:p w14:paraId="3DD913CC" w14:textId="77777777" w:rsidR="00D01CD5" w:rsidRDefault="00000000">
            <w:pPr>
              <w:spacing w:after="0"/>
            </w:pPr>
            <w:r>
              <w:rPr>
                <w:sz w:val="16"/>
              </w:rPr>
              <w:t>Bootstrap</w:t>
            </w:r>
          </w:p>
        </w:tc>
        <w:tc>
          <w:tcPr>
            <w:tcW w:w="3200" w:type="dxa"/>
            <w:tcMar>
              <w:top w:w="80" w:type="dxa"/>
              <w:left w:w="120" w:type="dxa"/>
              <w:bottom w:w="80" w:type="dxa"/>
              <w:right w:w="120" w:type="dxa"/>
            </w:tcMar>
            <w:vAlign w:val="center"/>
          </w:tcPr>
          <w:p w14:paraId="4BD93C65" w14:textId="77777777" w:rsidR="00D01CD5" w:rsidRDefault="00000000">
            <w:pPr>
              <w:spacing w:after="0"/>
            </w:pPr>
            <w:r>
              <w:rPr>
                <w:sz w:val="16"/>
              </w:rPr>
              <w:t>mobile-app/App.js</w:t>
            </w:r>
          </w:p>
        </w:tc>
        <w:tc>
          <w:tcPr>
            <w:tcW w:w="4060" w:type="dxa"/>
            <w:tcMar>
              <w:top w:w="80" w:type="dxa"/>
              <w:left w:w="120" w:type="dxa"/>
              <w:bottom w:w="80" w:type="dxa"/>
              <w:right w:w="120" w:type="dxa"/>
            </w:tcMar>
            <w:vAlign w:val="center"/>
          </w:tcPr>
          <w:p w14:paraId="67EECCE0" w14:textId="77777777" w:rsidR="00D01CD5" w:rsidRDefault="00000000">
            <w:pPr>
              <w:spacing w:after="0"/>
            </w:pPr>
            <w:r>
              <w:rPr>
                <w:sz w:val="16"/>
              </w:rPr>
              <w:t>SafeAreaProvider, NetworkProvider, AuthProvider, NavigationContainer, status bar, OfflineBanner.</w:t>
            </w:r>
          </w:p>
        </w:tc>
      </w:tr>
      <w:tr w:rsidR="00D01CD5" w14:paraId="2C50633A" w14:textId="77777777">
        <w:tc>
          <w:tcPr>
            <w:tcW w:w="2100" w:type="dxa"/>
            <w:tcMar>
              <w:top w:w="80" w:type="dxa"/>
              <w:left w:w="120" w:type="dxa"/>
              <w:bottom w:w="80" w:type="dxa"/>
              <w:right w:w="120" w:type="dxa"/>
            </w:tcMar>
            <w:vAlign w:val="center"/>
          </w:tcPr>
          <w:p w14:paraId="7BC8654F" w14:textId="77777777" w:rsidR="00D01CD5" w:rsidRDefault="00000000">
            <w:pPr>
              <w:spacing w:after="0"/>
            </w:pPr>
            <w:r>
              <w:rPr>
                <w:sz w:val="16"/>
              </w:rPr>
              <w:t>Navigation</w:t>
            </w:r>
          </w:p>
        </w:tc>
        <w:tc>
          <w:tcPr>
            <w:tcW w:w="3200" w:type="dxa"/>
            <w:tcMar>
              <w:top w:w="80" w:type="dxa"/>
              <w:left w:w="120" w:type="dxa"/>
              <w:bottom w:w="80" w:type="dxa"/>
              <w:right w:w="120" w:type="dxa"/>
            </w:tcMar>
            <w:vAlign w:val="center"/>
          </w:tcPr>
          <w:p w14:paraId="51E39204" w14:textId="77777777" w:rsidR="00D01CD5" w:rsidRDefault="00000000">
            <w:pPr>
              <w:spacing w:after="0"/>
            </w:pPr>
            <w:r>
              <w:rPr>
                <w:sz w:val="16"/>
              </w:rPr>
              <w:t>src/navigation/AppNavigator.js</w:t>
            </w:r>
          </w:p>
        </w:tc>
        <w:tc>
          <w:tcPr>
            <w:tcW w:w="4060" w:type="dxa"/>
            <w:tcMar>
              <w:top w:w="80" w:type="dxa"/>
              <w:left w:w="120" w:type="dxa"/>
              <w:bottom w:w="80" w:type="dxa"/>
              <w:right w:w="120" w:type="dxa"/>
            </w:tcMar>
            <w:vAlign w:val="center"/>
          </w:tcPr>
          <w:p w14:paraId="22658948" w14:textId="77777777" w:rsidR="00D01CD5" w:rsidRDefault="00000000">
            <w:pPr>
              <w:spacing w:after="0"/>
            </w:pPr>
            <w:r>
              <w:rPr>
                <w:sz w:val="16"/>
              </w:rPr>
              <w:t>Login stack when unauthenticated; permission-filtered bottom tabs when authenticated.</w:t>
            </w:r>
          </w:p>
        </w:tc>
      </w:tr>
      <w:tr w:rsidR="00D01CD5" w14:paraId="3137D878" w14:textId="77777777">
        <w:tc>
          <w:tcPr>
            <w:tcW w:w="2100" w:type="dxa"/>
            <w:tcMar>
              <w:top w:w="80" w:type="dxa"/>
              <w:left w:w="120" w:type="dxa"/>
              <w:bottom w:w="80" w:type="dxa"/>
              <w:right w:w="120" w:type="dxa"/>
            </w:tcMar>
            <w:vAlign w:val="center"/>
          </w:tcPr>
          <w:p w14:paraId="22FB7A45" w14:textId="77777777" w:rsidR="00D01CD5" w:rsidRDefault="00000000">
            <w:pPr>
              <w:spacing w:after="0"/>
            </w:pPr>
            <w:r>
              <w:rPr>
                <w:sz w:val="16"/>
              </w:rPr>
              <w:t>Auth</w:t>
            </w:r>
          </w:p>
        </w:tc>
        <w:tc>
          <w:tcPr>
            <w:tcW w:w="3200" w:type="dxa"/>
            <w:tcMar>
              <w:top w:w="80" w:type="dxa"/>
              <w:left w:w="120" w:type="dxa"/>
              <w:bottom w:w="80" w:type="dxa"/>
              <w:right w:w="120" w:type="dxa"/>
            </w:tcMar>
            <w:vAlign w:val="center"/>
          </w:tcPr>
          <w:p w14:paraId="248E6682" w14:textId="77777777" w:rsidR="00D01CD5" w:rsidRDefault="00000000">
            <w:pPr>
              <w:spacing w:after="0"/>
            </w:pPr>
            <w:r>
              <w:rPr>
                <w:sz w:val="16"/>
              </w:rPr>
              <w:t>src/context/AuthContext.js, src/api/client.js</w:t>
            </w:r>
          </w:p>
        </w:tc>
        <w:tc>
          <w:tcPr>
            <w:tcW w:w="4060" w:type="dxa"/>
            <w:tcMar>
              <w:top w:w="80" w:type="dxa"/>
              <w:left w:w="120" w:type="dxa"/>
              <w:bottom w:w="80" w:type="dxa"/>
              <w:right w:w="120" w:type="dxa"/>
            </w:tcMar>
            <w:vAlign w:val="center"/>
          </w:tcPr>
          <w:p w14:paraId="05FF60F9" w14:textId="77777777" w:rsidR="00D01CD5" w:rsidRDefault="00000000">
            <w:pPr>
              <w:spacing w:after="0"/>
            </w:pPr>
            <w:r>
              <w:rPr>
                <w:sz w:val="16"/>
              </w:rPr>
              <w:t>AsyncStorage access token/user, refresh retry, session expired handler, push notification registration attempt.</w:t>
            </w:r>
          </w:p>
        </w:tc>
      </w:tr>
      <w:tr w:rsidR="00D01CD5" w14:paraId="32E9D65D" w14:textId="77777777">
        <w:tc>
          <w:tcPr>
            <w:tcW w:w="2100" w:type="dxa"/>
            <w:tcMar>
              <w:top w:w="80" w:type="dxa"/>
              <w:left w:w="120" w:type="dxa"/>
              <w:bottom w:w="80" w:type="dxa"/>
              <w:right w:w="120" w:type="dxa"/>
            </w:tcMar>
            <w:vAlign w:val="center"/>
          </w:tcPr>
          <w:p w14:paraId="46784D48" w14:textId="77777777" w:rsidR="00D01CD5" w:rsidRDefault="00000000">
            <w:pPr>
              <w:spacing w:after="0"/>
            </w:pPr>
            <w:r>
              <w:rPr>
                <w:sz w:val="16"/>
              </w:rPr>
              <w:t>Dashboard</w:t>
            </w:r>
          </w:p>
        </w:tc>
        <w:tc>
          <w:tcPr>
            <w:tcW w:w="3200" w:type="dxa"/>
            <w:tcMar>
              <w:top w:w="80" w:type="dxa"/>
              <w:left w:w="120" w:type="dxa"/>
              <w:bottom w:w="80" w:type="dxa"/>
              <w:right w:w="120" w:type="dxa"/>
            </w:tcMar>
            <w:vAlign w:val="center"/>
          </w:tcPr>
          <w:p w14:paraId="1039AD42" w14:textId="77777777" w:rsidR="00D01CD5" w:rsidRDefault="00000000">
            <w:pPr>
              <w:spacing w:after="0"/>
            </w:pPr>
            <w:r>
              <w:rPr>
                <w:sz w:val="16"/>
              </w:rPr>
              <w:t>src/screens/DashboardScreen.js</w:t>
            </w:r>
          </w:p>
        </w:tc>
        <w:tc>
          <w:tcPr>
            <w:tcW w:w="4060" w:type="dxa"/>
            <w:tcMar>
              <w:top w:w="80" w:type="dxa"/>
              <w:left w:w="120" w:type="dxa"/>
              <w:bottom w:w="80" w:type="dxa"/>
              <w:right w:w="120" w:type="dxa"/>
            </w:tcMar>
            <w:vAlign w:val="center"/>
          </w:tcPr>
          <w:p w14:paraId="0FB87840" w14:textId="77777777" w:rsidR="00D01CD5" w:rsidRDefault="00000000">
            <w:pPr>
              <w:spacing w:after="0"/>
            </w:pPr>
            <w:r>
              <w:rPr>
                <w:sz w:val="16"/>
              </w:rPr>
              <w:t>KPI grid, work pie, hazard bar, monthly trend, recent activities, offline cache fallback.</w:t>
            </w:r>
          </w:p>
        </w:tc>
      </w:tr>
      <w:tr w:rsidR="00D01CD5" w14:paraId="2A146EAB" w14:textId="77777777">
        <w:tc>
          <w:tcPr>
            <w:tcW w:w="2100" w:type="dxa"/>
            <w:tcMar>
              <w:top w:w="80" w:type="dxa"/>
              <w:left w:w="120" w:type="dxa"/>
              <w:bottom w:w="80" w:type="dxa"/>
              <w:right w:w="120" w:type="dxa"/>
            </w:tcMar>
            <w:vAlign w:val="center"/>
          </w:tcPr>
          <w:p w14:paraId="4FD18095" w14:textId="77777777" w:rsidR="00D01CD5" w:rsidRDefault="00000000">
            <w:pPr>
              <w:spacing w:after="0"/>
            </w:pPr>
            <w:r>
              <w:rPr>
                <w:sz w:val="16"/>
              </w:rPr>
              <w:t>Work</w:t>
            </w:r>
          </w:p>
        </w:tc>
        <w:tc>
          <w:tcPr>
            <w:tcW w:w="3200" w:type="dxa"/>
            <w:tcMar>
              <w:top w:w="80" w:type="dxa"/>
              <w:left w:w="120" w:type="dxa"/>
              <w:bottom w:w="80" w:type="dxa"/>
              <w:right w:w="120" w:type="dxa"/>
            </w:tcMar>
            <w:vAlign w:val="center"/>
          </w:tcPr>
          <w:p w14:paraId="333EA2F4" w14:textId="77777777" w:rsidR="00D01CD5" w:rsidRDefault="00000000">
            <w:pPr>
              <w:spacing w:after="0"/>
            </w:pPr>
            <w:r>
              <w:rPr>
                <w:sz w:val="16"/>
              </w:rPr>
              <w:t>src/screens/WorkApprovalScreen.js</w:t>
            </w:r>
          </w:p>
        </w:tc>
        <w:tc>
          <w:tcPr>
            <w:tcW w:w="4060" w:type="dxa"/>
            <w:tcMar>
              <w:top w:w="80" w:type="dxa"/>
              <w:left w:w="120" w:type="dxa"/>
              <w:bottom w:w="80" w:type="dxa"/>
              <w:right w:w="120" w:type="dxa"/>
            </w:tcMar>
            <w:vAlign w:val="center"/>
          </w:tcPr>
          <w:p w14:paraId="04FE47C8" w14:textId="77777777" w:rsidR="00D01CD5" w:rsidRDefault="00000000">
            <w:pPr>
              <w:spacing w:after="0"/>
            </w:pPr>
            <w:r>
              <w:rPr>
                <w:sz w:val="16"/>
              </w:rPr>
              <w:t>Submit work, pick images, list/filter records, approve/reject/complete for managers, offline cache fallback.</w:t>
            </w:r>
          </w:p>
        </w:tc>
      </w:tr>
      <w:tr w:rsidR="00D01CD5" w14:paraId="6F392EC2" w14:textId="77777777">
        <w:tc>
          <w:tcPr>
            <w:tcW w:w="2100" w:type="dxa"/>
            <w:tcMar>
              <w:top w:w="80" w:type="dxa"/>
              <w:left w:w="120" w:type="dxa"/>
              <w:bottom w:w="80" w:type="dxa"/>
              <w:right w:w="120" w:type="dxa"/>
            </w:tcMar>
            <w:vAlign w:val="center"/>
          </w:tcPr>
          <w:p w14:paraId="6CE653A3" w14:textId="77777777" w:rsidR="00D01CD5" w:rsidRDefault="00000000">
            <w:pPr>
              <w:spacing w:after="0"/>
            </w:pPr>
            <w:r>
              <w:rPr>
                <w:sz w:val="16"/>
              </w:rPr>
              <w:t>Hazard</w:t>
            </w:r>
          </w:p>
        </w:tc>
        <w:tc>
          <w:tcPr>
            <w:tcW w:w="3200" w:type="dxa"/>
            <w:tcMar>
              <w:top w:w="80" w:type="dxa"/>
              <w:left w:w="120" w:type="dxa"/>
              <w:bottom w:w="80" w:type="dxa"/>
              <w:right w:w="120" w:type="dxa"/>
            </w:tcMar>
            <w:vAlign w:val="center"/>
          </w:tcPr>
          <w:p w14:paraId="5B2372EC" w14:textId="77777777" w:rsidR="00D01CD5" w:rsidRDefault="00000000">
            <w:pPr>
              <w:spacing w:after="0"/>
            </w:pPr>
            <w:r>
              <w:rPr>
                <w:sz w:val="16"/>
              </w:rPr>
              <w:t>src/screens/HazardScreen.js</w:t>
            </w:r>
          </w:p>
        </w:tc>
        <w:tc>
          <w:tcPr>
            <w:tcW w:w="4060" w:type="dxa"/>
            <w:tcMar>
              <w:top w:w="80" w:type="dxa"/>
              <w:left w:w="120" w:type="dxa"/>
              <w:bottom w:w="80" w:type="dxa"/>
              <w:right w:w="120" w:type="dxa"/>
            </w:tcMar>
            <w:vAlign w:val="center"/>
          </w:tcPr>
          <w:p w14:paraId="79FCB859" w14:textId="77777777" w:rsidR="00D01CD5" w:rsidRDefault="00000000">
            <w:pPr>
              <w:spacing w:after="0"/>
            </w:pPr>
            <w:r>
              <w:rPr>
                <w:sz w:val="16"/>
              </w:rPr>
              <w:t>Submit Hazard/Near Miss, evidence and closure image, close for managers, offline cache fallback.</w:t>
            </w:r>
          </w:p>
        </w:tc>
      </w:tr>
      <w:tr w:rsidR="00D01CD5" w14:paraId="6620DBD1" w14:textId="77777777">
        <w:tc>
          <w:tcPr>
            <w:tcW w:w="2100" w:type="dxa"/>
            <w:tcMar>
              <w:top w:w="80" w:type="dxa"/>
              <w:left w:w="120" w:type="dxa"/>
              <w:bottom w:w="80" w:type="dxa"/>
              <w:right w:w="120" w:type="dxa"/>
            </w:tcMar>
            <w:vAlign w:val="center"/>
          </w:tcPr>
          <w:p w14:paraId="7FC3AF33" w14:textId="77777777" w:rsidR="00D01CD5" w:rsidRDefault="00000000">
            <w:pPr>
              <w:spacing w:after="0"/>
            </w:pPr>
            <w:r>
              <w:rPr>
                <w:sz w:val="16"/>
              </w:rPr>
              <w:t>Training</w:t>
            </w:r>
          </w:p>
        </w:tc>
        <w:tc>
          <w:tcPr>
            <w:tcW w:w="3200" w:type="dxa"/>
            <w:tcMar>
              <w:top w:w="80" w:type="dxa"/>
              <w:left w:w="120" w:type="dxa"/>
              <w:bottom w:w="80" w:type="dxa"/>
              <w:right w:w="120" w:type="dxa"/>
            </w:tcMar>
            <w:vAlign w:val="center"/>
          </w:tcPr>
          <w:p w14:paraId="112538EF" w14:textId="77777777" w:rsidR="00D01CD5" w:rsidRDefault="00000000">
            <w:pPr>
              <w:spacing w:after="0"/>
            </w:pPr>
            <w:r>
              <w:rPr>
                <w:sz w:val="16"/>
              </w:rPr>
              <w:t>src/screens/TrainingScreen.js</w:t>
            </w:r>
          </w:p>
        </w:tc>
        <w:tc>
          <w:tcPr>
            <w:tcW w:w="4060" w:type="dxa"/>
            <w:tcMar>
              <w:top w:w="80" w:type="dxa"/>
              <w:left w:w="120" w:type="dxa"/>
              <w:bottom w:w="80" w:type="dxa"/>
              <w:right w:w="120" w:type="dxa"/>
            </w:tcMar>
            <w:vAlign w:val="center"/>
          </w:tcPr>
          <w:p w14:paraId="5C05D09C" w14:textId="77777777" w:rsidR="00D01CD5" w:rsidRDefault="00000000">
            <w:pPr>
              <w:spacing w:after="0"/>
            </w:pPr>
            <w:r>
              <w:rPr>
                <w:sz w:val="16"/>
              </w:rPr>
              <w:t>Browse/filter training, play video, progress update, admin upload/delete.</w:t>
            </w:r>
          </w:p>
        </w:tc>
      </w:tr>
      <w:tr w:rsidR="00D01CD5" w14:paraId="0796AEE4" w14:textId="77777777">
        <w:tc>
          <w:tcPr>
            <w:tcW w:w="2100" w:type="dxa"/>
            <w:tcMar>
              <w:top w:w="80" w:type="dxa"/>
              <w:left w:w="120" w:type="dxa"/>
              <w:bottom w:w="80" w:type="dxa"/>
              <w:right w:w="120" w:type="dxa"/>
            </w:tcMar>
            <w:vAlign w:val="center"/>
          </w:tcPr>
          <w:p w14:paraId="159DD764" w14:textId="77777777" w:rsidR="00D01CD5" w:rsidRDefault="00000000">
            <w:pPr>
              <w:spacing w:after="0"/>
            </w:pPr>
            <w:r>
              <w:rPr>
                <w:sz w:val="16"/>
              </w:rPr>
              <w:t>Reports</w:t>
            </w:r>
          </w:p>
        </w:tc>
        <w:tc>
          <w:tcPr>
            <w:tcW w:w="3200" w:type="dxa"/>
            <w:tcMar>
              <w:top w:w="80" w:type="dxa"/>
              <w:left w:w="120" w:type="dxa"/>
              <w:bottom w:w="80" w:type="dxa"/>
              <w:right w:w="120" w:type="dxa"/>
            </w:tcMar>
            <w:vAlign w:val="center"/>
          </w:tcPr>
          <w:p w14:paraId="635CD178" w14:textId="77777777" w:rsidR="00D01CD5" w:rsidRDefault="00000000">
            <w:pPr>
              <w:spacing w:after="0"/>
            </w:pPr>
            <w:r>
              <w:rPr>
                <w:sz w:val="16"/>
              </w:rPr>
              <w:t>src/screens/ReportsScreen.js</w:t>
            </w:r>
          </w:p>
        </w:tc>
        <w:tc>
          <w:tcPr>
            <w:tcW w:w="4060" w:type="dxa"/>
            <w:tcMar>
              <w:top w:w="80" w:type="dxa"/>
              <w:left w:w="120" w:type="dxa"/>
              <w:bottom w:w="80" w:type="dxa"/>
              <w:right w:w="120" w:type="dxa"/>
            </w:tcMar>
            <w:vAlign w:val="center"/>
          </w:tcPr>
          <w:p w14:paraId="7ADCE6FF" w14:textId="77777777" w:rsidR="00D01CD5" w:rsidRDefault="00000000">
            <w:pPr>
              <w:spacing w:after="0"/>
            </w:pPr>
            <w:r>
              <w:rPr>
                <w:sz w:val="16"/>
              </w:rPr>
              <w:t>Period/type selector, report preview rows, analytics totals.</w:t>
            </w:r>
          </w:p>
        </w:tc>
      </w:tr>
      <w:tr w:rsidR="00D01CD5" w14:paraId="1A7FA498" w14:textId="77777777">
        <w:tc>
          <w:tcPr>
            <w:tcW w:w="2100" w:type="dxa"/>
            <w:tcMar>
              <w:top w:w="80" w:type="dxa"/>
              <w:left w:w="120" w:type="dxa"/>
              <w:bottom w:w="80" w:type="dxa"/>
              <w:right w:w="120" w:type="dxa"/>
            </w:tcMar>
            <w:vAlign w:val="center"/>
          </w:tcPr>
          <w:p w14:paraId="3AC003D2" w14:textId="77777777" w:rsidR="00D01CD5" w:rsidRDefault="00000000">
            <w:pPr>
              <w:spacing w:after="0"/>
            </w:pPr>
            <w:r>
              <w:rPr>
                <w:sz w:val="16"/>
              </w:rPr>
              <w:t>Configuration</w:t>
            </w:r>
          </w:p>
        </w:tc>
        <w:tc>
          <w:tcPr>
            <w:tcW w:w="3200" w:type="dxa"/>
            <w:tcMar>
              <w:top w:w="80" w:type="dxa"/>
              <w:left w:w="120" w:type="dxa"/>
              <w:bottom w:w="80" w:type="dxa"/>
              <w:right w:w="120" w:type="dxa"/>
            </w:tcMar>
            <w:vAlign w:val="center"/>
          </w:tcPr>
          <w:p w14:paraId="735F6275" w14:textId="77777777" w:rsidR="00D01CD5" w:rsidRDefault="00000000">
            <w:pPr>
              <w:spacing w:after="0"/>
            </w:pPr>
            <w:r>
              <w:rPr>
                <w:sz w:val="16"/>
              </w:rPr>
              <w:t>src/config/api.js, app.json, eas.json</w:t>
            </w:r>
          </w:p>
        </w:tc>
        <w:tc>
          <w:tcPr>
            <w:tcW w:w="4060" w:type="dxa"/>
            <w:tcMar>
              <w:top w:w="80" w:type="dxa"/>
              <w:left w:w="120" w:type="dxa"/>
              <w:bottom w:w="80" w:type="dxa"/>
              <w:right w:w="120" w:type="dxa"/>
            </w:tcMar>
            <w:vAlign w:val="center"/>
          </w:tcPr>
          <w:p w14:paraId="2D51142C" w14:textId="77777777" w:rsidR="00D01CD5" w:rsidRDefault="00000000">
            <w:pPr>
              <w:spacing w:after="0"/>
            </w:pPr>
            <w:r>
              <w:rPr>
                <w:sz w:val="16"/>
              </w:rPr>
              <w:t>Hosted API URL defaults and EAS build env configuration.</w:t>
            </w:r>
          </w:p>
        </w:tc>
      </w:tr>
    </w:tbl>
    <w:p w14:paraId="2DDA0F12" w14:textId="77777777" w:rsidR="00D01CD5" w:rsidRDefault="00D01CD5"/>
    <w:tbl>
      <w:tblPr>
        <w:tblW w:w="9360" w:type="dxa"/>
        <w:tblInd w:w="120" w:type="dxa"/>
        <w:tblBorders>
          <w:top w:val="single" w:sz="6" w:space="0" w:color="D6A100"/>
          <w:left w:val="single" w:sz="6" w:space="0" w:color="D6A100"/>
          <w:bottom w:val="single" w:sz="6" w:space="0" w:color="D6A100"/>
          <w:right w:val="single" w:sz="6" w:space="0" w:color="D6A100"/>
          <w:insideH w:val="single" w:sz="6" w:space="0" w:color="D6A100"/>
          <w:insideV w:val="single" w:sz="6" w:space="0" w:color="D6A100"/>
        </w:tblBorders>
        <w:tblLook w:val="04A0" w:firstRow="1" w:lastRow="0" w:firstColumn="1" w:lastColumn="0" w:noHBand="0" w:noVBand="1"/>
      </w:tblPr>
      <w:tblGrid>
        <w:gridCol w:w="9360"/>
      </w:tblGrid>
      <w:tr w:rsidR="00D01CD5" w14:paraId="1C1E2618" w14:textId="77777777">
        <w:tc>
          <w:tcPr>
            <w:tcW w:w="9360" w:type="dxa"/>
            <w:shd w:val="clear" w:color="auto" w:fill="FFF8E8"/>
            <w:tcMar>
              <w:top w:w="80" w:type="dxa"/>
              <w:left w:w="120" w:type="dxa"/>
              <w:bottom w:w="80" w:type="dxa"/>
              <w:right w:w="120" w:type="dxa"/>
            </w:tcMar>
            <w:vAlign w:val="center"/>
          </w:tcPr>
          <w:p w14:paraId="2180F3B1" w14:textId="77777777" w:rsidR="00D01CD5" w:rsidRDefault="00000000">
            <w:pPr>
              <w:spacing w:after="80"/>
            </w:pPr>
            <w:r>
              <w:rPr>
                <w:b/>
                <w:color w:val="1F4D78"/>
                <w:sz w:val="21"/>
              </w:rPr>
              <w:t>Known Mobile API Gaps</w:t>
            </w:r>
          </w:p>
          <w:p w14:paraId="6B119215" w14:textId="77777777" w:rsidR="00D01CD5" w:rsidRDefault="00000000">
            <w:pPr>
              <w:spacing w:after="0"/>
            </w:pPr>
            <w:r>
              <w:rPr>
                <w:sz w:val="20"/>
              </w:rPr>
              <w:t>Mobile notification token save tries /notifications/push-token and /users/me/push-token, but no matching backend route exists. Mobile work and hazard close payloads also need alignment with backend validators.</w:t>
            </w:r>
          </w:p>
        </w:tc>
      </w:tr>
    </w:tbl>
    <w:p w14:paraId="4BA820F0" w14:textId="77777777" w:rsidR="00D01CD5" w:rsidRDefault="00D01CD5"/>
    <w:p w14:paraId="0C047633" w14:textId="77777777" w:rsidR="00D01CD5" w:rsidRDefault="00000000">
      <w:r>
        <w:br w:type="page"/>
      </w:r>
    </w:p>
    <w:p w14:paraId="2237424B" w14:textId="77777777" w:rsidR="00D01CD5" w:rsidRDefault="00000000">
      <w:pPr>
        <w:pStyle w:val="Heading1"/>
      </w:pPr>
      <w:r>
        <w:lastRenderedPageBreak/>
        <w:t>17. Search and Filters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4F2872DF" w14:textId="77777777">
        <w:tc>
          <w:tcPr>
            <w:tcW w:w="2200" w:type="dxa"/>
            <w:shd w:val="clear" w:color="auto" w:fill="E8EEF5"/>
            <w:tcMar>
              <w:top w:w="80" w:type="dxa"/>
              <w:left w:w="120" w:type="dxa"/>
              <w:bottom w:w="80" w:type="dxa"/>
              <w:right w:w="120" w:type="dxa"/>
            </w:tcMar>
            <w:vAlign w:val="center"/>
          </w:tcPr>
          <w:p w14:paraId="3CF700D4" w14:textId="77777777" w:rsidR="00D01CD5" w:rsidRDefault="00000000">
            <w:pPr>
              <w:spacing w:after="0"/>
            </w:pPr>
            <w:r>
              <w:rPr>
                <w:b/>
                <w:color w:val="1F4D78"/>
                <w:sz w:val="17"/>
              </w:rPr>
              <w:t>Area</w:t>
            </w:r>
          </w:p>
        </w:tc>
        <w:tc>
          <w:tcPr>
            <w:tcW w:w="7160" w:type="dxa"/>
            <w:shd w:val="clear" w:color="auto" w:fill="E8EEF5"/>
            <w:tcMar>
              <w:top w:w="80" w:type="dxa"/>
              <w:left w:w="120" w:type="dxa"/>
              <w:bottom w:w="80" w:type="dxa"/>
              <w:right w:w="120" w:type="dxa"/>
            </w:tcMar>
            <w:vAlign w:val="center"/>
          </w:tcPr>
          <w:p w14:paraId="6AE786BA" w14:textId="77777777" w:rsidR="00D01CD5" w:rsidRDefault="00000000">
            <w:pPr>
              <w:spacing w:after="0"/>
            </w:pPr>
            <w:r>
              <w:rPr>
                <w:b/>
                <w:color w:val="1F4D78"/>
                <w:sz w:val="17"/>
              </w:rPr>
              <w:t>Current behavior</w:t>
            </w:r>
          </w:p>
        </w:tc>
      </w:tr>
      <w:tr w:rsidR="00D01CD5" w14:paraId="12E837AD" w14:textId="77777777">
        <w:tc>
          <w:tcPr>
            <w:tcW w:w="2200" w:type="dxa"/>
            <w:tcMar>
              <w:top w:w="80" w:type="dxa"/>
              <w:left w:w="120" w:type="dxa"/>
              <w:bottom w:w="80" w:type="dxa"/>
              <w:right w:w="120" w:type="dxa"/>
            </w:tcMar>
            <w:vAlign w:val="center"/>
          </w:tcPr>
          <w:p w14:paraId="5DCBC507" w14:textId="77777777" w:rsidR="00D01CD5" w:rsidRDefault="00000000">
            <w:pPr>
              <w:spacing w:after="0"/>
            </w:pPr>
            <w:r>
              <w:rPr>
                <w:sz w:val="17"/>
              </w:rPr>
              <w:t>Work backend</w:t>
            </w:r>
          </w:p>
        </w:tc>
        <w:tc>
          <w:tcPr>
            <w:tcW w:w="7160" w:type="dxa"/>
            <w:tcMar>
              <w:top w:w="80" w:type="dxa"/>
              <w:left w:w="120" w:type="dxa"/>
              <w:bottom w:w="80" w:type="dxa"/>
              <w:right w:w="120" w:type="dxa"/>
            </w:tcMar>
            <w:vAlign w:val="center"/>
          </w:tcPr>
          <w:p w14:paraId="6D528C96" w14:textId="77777777" w:rsidR="00D01CD5" w:rsidRDefault="00000000">
            <w:pPr>
              <w:spacing w:after="0"/>
            </w:pPr>
            <w:r>
              <w:rPr>
                <w:sz w:val="17"/>
              </w:rPr>
              <w:t>buildWorkQuery supports status, workType, plaza, location regex, search/q across chainage/location/workType/title, and date filtering.</w:t>
            </w:r>
          </w:p>
        </w:tc>
      </w:tr>
      <w:tr w:rsidR="00D01CD5" w14:paraId="1E04B306" w14:textId="77777777">
        <w:tc>
          <w:tcPr>
            <w:tcW w:w="2200" w:type="dxa"/>
            <w:tcMar>
              <w:top w:w="80" w:type="dxa"/>
              <w:left w:w="120" w:type="dxa"/>
              <w:bottom w:w="80" w:type="dxa"/>
              <w:right w:w="120" w:type="dxa"/>
            </w:tcMar>
            <w:vAlign w:val="center"/>
          </w:tcPr>
          <w:p w14:paraId="71ACB1F3" w14:textId="77777777" w:rsidR="00D01CD5" w:rsidRDefault="00000000">
            <w:pPr>
              <w:spacing w:after="0"/>
            </w:pPr>
            <w:r>
              <w:rPr>
                <w:sz w:val="17"/>
              </w:rPr>
              <w:t>Work web UI</w:t>
            </w:r>
          </w:p>
        </w:tc>
        <w:tc>
          <w:tcPr>
            <w:tcW w:w="7160" w:type="dxa"/>
            <w:tcMar>
              <w:top w:w="80" w:type="dxa"/>
              <w:left w:w="120" w:type="dxa"/>
              <w:bottom w:w="80" w:type="dxa"/>
              <w:right w:w="120" w:type="dxa"/>
            </w:tcMar>
            <w:vAlign w:val="center"/>
          </w:tcPr>
          <w:p w14:paraId="0933A9C5" w14:textId="77777777" w:rsidR="00D01CD5" w:rsidRDefault="00000000">
            <w:pPr>
              <w:spacing w:after="0"/>
            </w:pPr>
            <w:r>
              <w:rPr>
                <w:sz w:val="17"/>
              </w:rPr>
              <w:t>Filters by status, date, reportedBy, workType, and chainage search.</w:t>
            </w:r>
          </w:p>
        </w:tc>
      </w:tr>
      <w:tr w:rsidR="00D01CD5" w14:paraId="6A45A296" w14:textId="77777777">
        <w:tc>
          <w:tcPr>
            <w:tcW w:w="2200" w:type="dxa"/>
            <w:tcMar>
              <w:top w:w="80" w:type="dxa"/>
              <w:left w:w="120" w:type="dxa"/>
              <w:bottom w:w="80" w:type="dxa"/>
              <w:right w:w="120" w:type="dxa"/>
            </w:tcMar>
            <w:vAlign w:val="center"/>
          </w:tcPr>
          <w:p w14:paraId="3554B975" w14:textId="77777777" w:rsidR="00D01CD5" w:rsidRDefault="00000000">
            <w:pPr>
              <w:spacing w:after="0"/>
            </w:pPr>
            <w:r>
              <w:rPr>
                <w:sz w:val="17"/>
              </w:rPr>
              <w:t>Hazards backend</w:t>
            </w:r>
          </w:p>
        </w:tc>
        <w:tc>
          <w:tcPr>
            <w:tcW w:w="7160" w:type="dxa"/>
            <w:tcMar>
              <w:top w:w="80" w:type="dxa"/>
              <w:left w:w="120" w:type="dxa"/>
              <w:bottom w:w="80" w:type="dxa"/>
              <w:right w:w="120" w:type="dxa"/>
            </w:tcMar>
            <w:vAlign w:val="center"/>
          </w:tcPr>
          <w:p w14:paraId="0E5B93E6" w14:textId="77777777" w:rsidR="00D01CD5" w:rsidRDefault="00000000">
            <w:pPr>
              <w:spacing w:after="0"/>
            </w:pPr>
            <w:r>
              <w:rPr>
                <w:sz w:val="17"/>
              </w:rPr>
              <w:t>GET /hazards returns all records; frontend filters locally by status, date, category, risk, and plaza.</w:t>
            </w:r>
          </w:p>
        </w:tc>
      </w:tr>
      <w:tr w:rsidR="00D01CD5" w14:paraId="59189291" w14:textId="77777777">
        <w:tc>
          <w:tcPr>
            <w:tcW w:w="2200" w:type="dxa"/>
            <w:tcMar>
              <w:top w:w="80" w:type="dxa"/>
              <w:left w:w="120" w:type="dxa"/>
              <w:bottom w:w="80" w:type="dxa"/>
              <w:right w:w="120" w:type="dxa"/>
            </w:tcMar>
            <w:vAlign w:val="center"/>
          </w:tcPr>
          <w:p w14:paraId="0C7B5200" w14:textId="77777777" w:rsidR="00D01CD5" w:rsidRDefault="00000000">
            <w:pPr>
              <w:spacing w:after="0"/>
            </w:pPr>
            <w:r>
              <w:rPr>
                <w:sz w:val="17"/>
              </w:rPr>
              <w:t>Training backend</w:t>
            </w:r>
          </w:p>
        </w:tc>
        <w:tc>
          <w:tcPr>
            <w:tcW w:w="7160" w:type="dxa"/>
            <w:tcMar>
              <w:top w:w="80" w:type="dxa"/>
              <w:left w:w="120" w:type="dxa"/>
              <w:bottom w:w="80" w:type="dxa"/>
              <w:right w:w="120" w:type="dxa"/>
            </w:tcMar>
            <w:vAlign w:val="center"/>
          </w:tcPr>
          <w:p w14:paraId="720586FD" w14:textId="77777777" w:rsidR="00D01CD5" w:rsidRDefault="00000000">
            <w:pPr>
              <w:spacing w:after="0"/>
            </w:pPr>
            <w:r>
              <w:rPr>
                <w:sz w:val="17"/>
              </w:rPr>
              <w:t>Filters by category and search regex over title/description.</w:t>
            </w:r>
          </w:p>
        </w:tc>
      </w:tr>
      <w:tr w:rsidR="00D01CD5" w14:paraId="009D170F" w14:textId="77777777">
        <w:tc>
          <w:tcPr>
            <w:tcW w:w="2200" w:type="dxa"/>
            <w:tcMar>
              <w:top w:w="80" w:type="dxa"/>
              <w:left w:w="120" w:type="dxa"/>
              <w:bottom w:w="80" w:type="dxa"/>
              <w:right w:w="120" w:type="dxa"/>
            </w:tcMar>
            <w:vAlign w:val="center"/>
          </w:tcPr>
          <w:p w14:paraId="1EBBABDB" w14:textId="77777777" w:rsidR="00D01CD5" w:rsidRDefault="00000000">
            <w:pPr>
              <w:spacing w:after="0"/>
            </w:pPr>
            <w:r>
              <w:rPr>
                <w:sz w:val="17"/>
              </w:rPr>
              <w:t>Reports</w:t>
            </w:r>
          </w:p>
        </w:tc>
        <w:tc>
          <w:tcPr>
            <w:tcW w:w="7160" w:type="dxa"/>
            <w:tcMar>
              <w:top w:w="80" w:type="dxa"/>
              <w:left w:w="120" w:type="dxa"/>
              <w:bottom w:w="80" w:type="dxa"/>
              <w:right w:w="120" w:type="dxa"/>
            </w:tcMar>
            <w:vAlign w:val="center"/>
          </w:tcPr>
          <w:p w14:paraId="20BCA89B" w14:textId="77777777" w:rsidR="00D01CD5" w:rsidRDefault="00000000">
            <w:pPr>
              <w:spacing w:after="0"/>
            </w:pPr>
            <w:r>
              <w:rPr>
                <w:sz w:val="17"/>
              </w:rPr>
              <w:t>Analytics filterByPeriod supports daily, weekly, monthly, yearly, all. Admin legacy report generator filters by date range and plaza client-side.</w:t>
            </w:r>
          </w:p>
        </w:tc>
      </w:tr>
      <w:tr w:rsidR="00D01CD5" w14:paraId="3249360F" w14:textId="77777777">
        <w:tc>
          <w:tcPr>
            <w:tcW w:w="2200" w:type="dxa"/>
            <w:tcMar>
              <w:top w:w="80" w:type="dxa"/>
              <w:left w:w="120" w:type="dxa"/>
              <w:bottom w:w="80" w:type="dxa"/>
              <w:right w:w="120" w:type="dxa"/>
            </w:tcMar>
            <w:vAlign w:val="center"/>
          </w:tcPr>
          <w:p w14:paraId="258A3846" w14:textId="77777777" w:rsidR="00D01CD5" w:rsidRDefault="00000000">
            <w:pPr>
              <w:spacing w:after="0"/>
            </w:pPr>
            <w:r>
              <w:rPr>
                <w:sz w:val="17"/>
              </w:rPr>
              <w:t>Indexes</w:t>
            </w:r>
          </w:p>
        </w:tc>
        <w:tc>
          <w:tcPr>
            <w:tcW w:w="7160" w:type="dxa"/>
            <w:tcMar>
              <w:top w:w="80" w:type="dxa"/>
              <w:left w:w="120" w:type="dxa"/>
              <w:bottom w:w="80" w:type="dxa"/>
              <w:right w:w="120" w:type="dxa"/>
            </w:tcMar>
            <w:vAlign w:val="center"/>
          </w:tcPr>
          <w:p w14:paraId="429D9425" w14:textId="77777777" w:rsidR="00D01CD5" w:rsidRDefault="00000000">
            <w:pPr>
              <w:spacing w:after="0"/>
            </w:pPr>
            <w:r>
              <w:rPr>
                <w:sz w:val="17"/>
              </w:rPr>
              <w:t>User role/status; Work status/priority/createdAt and chainage fields; Hazard status/category/severity; Training category/isPublished; SessionToken expiry; Notification user/read/createdAt; AuditLog module/createdAt.</w:t>
            </w:r>
          </w:p>
        </w:tc>
      </w:tr>
    </w:tbl>
    <w:p w14:paraId="3DAB9ABE" w14:textId="77777777" w:rsidR="00D01CD5" w:rsidRDefault="00D01CD5"/>
    <w:p w14:paraId="7B5C34D3" w14:textId="77777777" w:rsidR="00D01CD5" w:rsidRDefault="00000000">
      <w:r>
        <w:br w:type="page"/>
      </w:r>
    </w:p>
    <w:p w14:paraId="1B637FA3" w14:textId="77777777" w:rsidR="00D01CD5" w:rsidRDefault="00000000">
      <w:pPr>
        <w:pStyle w:val="Heading1"/>
      </w:pPr>
      <w:r>
        <w:lastRenderedPageBreak/>
        <w:t>18. Validation</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400"/>
        <w:gridCol w:w="6960"/>
      </w:tblGrid>
      <w:tr w:rsidR="00D01CD5" w14:paraId="2E096929" w14:textId="77777777">
        <w:tc>
          <w:tcPr>
            <w:tcW w:w="2400" w:type="dxa"/>
            <w:shd w:val="clear" w:color="auto" w:fill="E8EEF5"/>
            <w:tcMar>
              <w:top w:w="80" w:type="dxa"/>
              <w:left w:w="120" w:type="dxa"/>
              <w:bottom w:w="80" w:type="dxa"/>
              <w:right w:w="120" w:type="dxa"/>
            </w:tcMar>
            <w:vAlign w:val="center"/>
          </w:tcPr>
          <w:p w14:paraId="532442CA" w14:textId="77777777" w:rsidR="00D01CD5" w:rsidRDefault="00000000">
            <w:pPr>
              <w:spacing w:after="0"/>
            </w:pPr>
            <w:r>
              <w:rPr>
                <w:b/>
                <w:color w:val="1F4D78"/>
                <w:sz w:val="17"/>
              </w:rPr>
              <w:t>Validator</w:t>
            </w:r>
          </w:p>
        </w:tc>
        <w:tc>
          <w:tcPr>
            <w:tcW w:w="6960" w:type="dxa"/>
            <w:shd w:val="clear" w:color="auto" w:fill="E8EEF5"/>
            <w:tcMar>
              <w:top w:w="80" w:type="dxa"/>
              <w:left w:w="120" w:type="dxa"/>
              <w:bottom w:w="80" w:type="dxa"/>
              <w:right w:w="120" w:type="dxa"/>
            </w:tcMar>
            <w:vAlign w:val="center"/>
          </w:tcPr>
          <w:p w14:paraId="31233087" w14:textId="77777777" w:rsidR="00D01CD5" w:rsidRDefault="00000000">
            <w:pPr>
              <w:spacing w:after="0"/>
            </w:pPr>
            <w:r>
              <w:rPr>
                <w:b/>
                <w:color w:val="1F4D78"/>
                <w:sz w:val="17"/>
              </w:rPr>
              <w:t>Rules verified</w:t>
            </w:r>
          </w:p>
        </w:tc>
      </w:tr>
      <w:tr w:rsidR="00D01CD5" w14:paraId="062778FF" w14:textId="77777777">
        <w:tc>
          <w:tcPr>
            <w:tcW w:w="2400" w:type="dxa"/>
            <w:tcMar>
              <w:top w:w="80" w:type="dxa"/>
              <w:left w:w="120" w:type="dxa"/>
              <w:bottom w:w="80" w:type="dxa"/>
              <w:right w:w="120" w:type="dxa"/>
            </w:tcMar>
            <w:vAlign w:val="center"/>
          </w:tcPr>
          <w:p w14:paraId="3A1413A0" w14:textId="77777777" w:rsidR="00D01CD5" w:rsidRDefault="00000000">
            <w:pPr>
              <w:spacing w:after="0"/>
            </w:pPr>
            <w:r>
              <w:rPr>
                <w:sz w:val="17"/>
              </w:rPr>
              <w:t>auth.validators.js</w:t>
            </w:r>
          </w:p>
        </w:tc>
        <w:tc>
          <w:tcPr>
            <w:tcW w:w="6960" w:type="dxa"/>
            <w:tcMar>
              <w:top w:w="80" w:type="dxa"/>
              <w:left w:w="120" w:type="dxa"/>
              <w:bottom w:w="80" w:type="dxa"/>
              <w:right w:w="120" w:type="dxa"/>
            </w:tcMar>
            <w:vAlign w:val="center"/>
          </w:tcPr>
          <w:p w14:paraId="2F41B0C6" w14:textId="77777777" w:rsidR="00D01CD5" w:rsidRDefault="00000000">
            <w:pPr>
              <w:spacing w:after="0"/>
            </w:pPr>
            <w:r>
              <w:rPr>
                <w:sz w:val="17"/>
              </w:rPr>
              <w:t>Register requires name, email, mobile optional, password min 8 with uppercase/lowercase/number, role enum; login requires email/password.</w:t>
            </w:r>
          </w:p>
        </w:tc>
      </w:tr>
      <w:tr w:rsidR="00D01CD5" w14:paraId="2424E92B" w14:textId="77777777">
        <w:tc>
          <w:tcPr>
            <w:tcW w:w="2400" w:type="dxa"/>
            <w:tcMar>
              <w:top w:w="80" w:type="dxa"/>
              <w:left w:w="120" w:type="dxa"/>
              <w:bottom w:w="80" w:type="dxa"/>
              <w:right w:w="120" w:type="dxa"/>
            </w:tcMar>
            <w:vAlign w:val="center"/>
          </w:tcPr>
          <w:p w14:paraId="335972AE" w14:textId="77777777" w:rsidR="00D01CD5" w:rsidRDefault="00000000">
            <w:pPr>
              <w:spacing w:after="0"/>
            </w:pPr>
            <w:r>
              <w:rPr>
                <w:sz w:val="17"/>
              </w:rPr>
              <w:t>users.validators.js</w:t>
            </w:r>
          </w:p>
        </w:tc>
        <w:tc>
          <w:tcPr>
            <w:tcW w:w="6960" w:type="dxa"/>
            <w:tcMar>
              <w:top w:w="80" w:type="dxa"/>
              <w:left w:w="120" w:type="dxa"/>
              <w:bottom w:w="80" w:type="dxa"/>
              <w:right w:w="120" w:type="dxa"/>
            </w:tcMar>
            <w:vAlign w:val="center"/>
          </w:tcPr>
          <w:p w14:paraId="09913EDA" w14:textId="77777777" w:rsidR="00D01CD5" w:rsidRDefault="00000000">
            <w:pPr>
              <w:spacing w:after="0"/>
            </w:pPr>
            <w:r>
              <w:rPr>
                <w:sz w:val="17"/>
              </w:rPr>
              <w:t>Create/update/reset constraints for name, email, mobile, role, status, permissions, password.</w:t>
            </w:r>
          </w:p>
        </w:tc>
      </w:tr>
      <w:tr w:rsidR="00D01CD5" w14:paraId="2D32DF21" w14:textId="77777777">
        <w:tc>
          <w:tcPr>
            <w:tcW w:w="2400" w:type="dxa"/>
            <w:tcMar>
              <w:top w:w="80" w:type="dxa"/>
              <w:left w:w="120" w:type="dxa"/>
              <w:bottom w:w="80" w:type="dxa"/>
              <w:right w:w="120" w:type="dxa"/>
            </w:tcMar>
            <w:vAlign w:val="center"/>
          </w:tcPr>
          <w:p w14:paraId="3711E466" w14:textId="77777777" w:rsidR="00D01CD5" w:rsidRDefault="00000000">
            <w:pPr>
              <w:spacing w:after="0"/>
            </w:pPr>
            <w:r>
              <w:rPr>
                <w:sz w:val="17"/>
              </w:rPr>
              <w:t>work.validators.js</w:t>
            </w:r>
          </w:p>
        </w:tc>
        <w:tc>
          <w:tcPr>
            <w:tcW w:w="6960" w:type="dxa"/>
            <w:tcMar>
              <w:top w:w="80" w:type="dxa"/>
              <w:left w:w="120" w:type="dxa"/>
              <w:bottom w:w="80" w:type="dxa"/>
              <w:right w:w="120" w:type="dxa"/>
            </w:tcMar>
            <w:vAlign w:val="center"/>
          </w:tcPr>
          <w:p w14:paraId="4473E55C" w14:textId="77777777" w:rsidR="00D01CD5" w:rsidRDefault="00000000">
            <w:pPr>
              <w:spacing w:after="0"/>
            </w:pPr>
            <w:r>
              <w:rPr>
                <w:sz w:val="17"/>
              </w:rPr>
              <w:t>Work type, location, chainage range, workersCount &gt;= 1, priority enum, status/workflow/comment/signature schemas.</w:t>
            </w:r>
          </w:p>
        </w:tc>
      </w:tr>
      <w:tr w:rsidR="00D01CD5" w14:paraId="6372264F" w14:textId="77777777">
        <w:tc>
          <w:tcPr>
            <w:tcW w:w="2400" w:type="dxa"/>
            <w:tcMar>
              <w:top w:w="80" w:type="dxa"/>
              <w:left w:w="120" w:type="dxa"/>
              <w:bottom w:w="80" w:type="dxa"/>
              <w:right w:w="120" w:type="dxa"/>
            </w:tcMar>
            <w:vAlign w:val="center"/>
          </w:tcPr>
          <w:p w14:paraId="13A6AD43" w14:textId="77777777" w:rsidR="00D01CD5" w:rsidRDefault="00000000">
            <w:pPr>
              <w:spacing w:after="0"/>
            </w:pPr>
            <w:r>
              <w:rPr>
                <w:sz w:val="17"/>
              </w:rPr>
              <w:t>hazard.validators.js</w:t>
            </w:r>
          </w:p>
        </w:tc>
        <w:tc>
          <w:tcPr>
            <w:tcW w:w="6960" w:type="dxa"/>
            <w:tcMar>
              <w:top w:w="80" w:type="dxa"/>
              <w:left w:w="120" w:type="dxa"/>
              <w:bottom w:w="80" w:type="dxa"/>
              <w:right w:w="120" w:type="dxa"/>
            </w:tcMar>
            <w:vAlign w:val="center"/>
          </w:tcPr>
          <w:p w14:paraId="7C51A69F" w14:textId="77777777" w:rsidR="00D01CD5" w:rsidRDefault="00000000">
            <w:pPr>
              <w:spacing w:after="0"/>
            </w:pPr>
            <w:r>
              <w:rPr>
                <w:sz w:val="17"/>
              </w:rPr>
              <w:t>Category/location, severity, likelihood, riskScore 0-25, assignee, corrective action, closure notes min 2.</w:t>
            </w:r>
          </w:p>
        </w:tc>
      </w:tr>
      <w:tr w:rsidR="00D01CD5" w14:paraId="32167314" w14:textId="77777777">
        <w:tc>
          <w:tcPr>
            <w:tcW w:w="2400" w:type="dxa"/>
            <w:tcMar>
              <w:top w:w="80" w:type="dxa"/>
              <w:left w:w="120" w:type="dxa"/>
              <w:bottom w:w="80" w:type="dxa"/>
              <w:right w:w="120" w:type="dxa"/>
            </w:tcMar>
            <w:vAlign w:val="center"/>
          </w:tcPr>
          <w:p w14:paraId="2D348AFA" w14:textId="77777777" w:rsidR="00D01CD5" w:rsidRDefault="00000000">
            <w:pPr>
              <w:spacing w:after="0"/>
            </w:pPr>
            <w:r>
              <w:rPr>
                <w:sz w:val="17"/>
              </w:rPr>
              <w:t>training.validators.js</w:t>
            </w:r>
          </w:p>
        </w:tc>
        <w:tc>
          <w:tcPr>
            <w:tcW w:w="6960" w:type="dxa"/>
            <w:tcMar>
              <w:top w:w="80" w:type="dxa"/>
              <w:left w:w="120" w:type="dxa"/>
              <w:bottom w:w="80" w:type="dxa"/>
              <w:right w:w="120" w:type="dxa"/>
            </w:tcMar>
            <w:vAlign w:val="center"/>
          </w:tcPr>
          <w:p w14:paraId="53C47056" w14:textId="77777777" w:rsidR="00D01CD5" w:rsidRDefault="00000000">
            <w:pPr>
              <w:spacing w:after="0"/>
            </w:pPr>
            <w:r>
              <w:rPr>
                <w:sz w:val="17"/>
              </w:rPr>
              <w:t>Title, description, category, duration, tags, recommended roles, progress 0-100.</w:t>
            </w:r>
          </w:p>
        </w:tc>
      </w:tr>
      <w:tr w:rsidR="00D01CD5" w14:paraId="41FDD53B" w14:textId="77777777">
        <w:tc>
          <w:tcPr>
            <w:tcW w:w="2400" w:type="dxa"/>
            <w:tcMar>
              <w:top w:w="80" w:type="dxa"/>
              <w:left w:w="120" w:type="dxa"/>
              <w:bottom w:w="80" w:type="dxa"/>
              <w:right w:w="120" w:type="dxa"/>
            </w:tcMar>
            <w:vAlign w:val="center"/>
          </w:tcPr>
          <w:p w14:paraId="224985F5" w14:textId="77777777" w:rsidR="00D01CD5" w:rsidRDefault="00000000">
            <w:pPr>
              <w:spacing w:after="0"/>
            </w:pPr>
            <w:r>
              <w:rPr>
                <w:sz w:val="17"/>
              </w:rPr>
              <w:t>settings.validators.js</w:t>
            </w:r>
          </w:p>
        </w:tc>
        <w:tc>
          <w:tcPr>
            <w:tcW w:w="6960" w:type="dxa"/>
            <w:tcMar>
              <w:top w:w="80" w:type="dxa"/>
              <w:left w:w="120" w:type="dxa"/>
              <w:bottom w:w="80" w:type="dxa"/>
              <w:right w:w="120" w:type="dxa"/>
            </w:tcMar>
            <w:vAlign w:val="center"/>
          </w:tcPr>
          <w:p w14:paraId="79A4CA9D" w14:textId="77777777" w:rsidR="00D01CD5" w:rsidRDefault="00000000">
            <w:pPr>
              <w:spacing w:after="0"/>
            </w:pPr>
            <w:r>
              <w:rPr>
                <w:sz w:val="17"/>
              </w:rPr>
              <w:t>Company profile, branding theme, security session timeout/login attempts/password policy/2FA flag.</w:t>
            </w:r>
          </w:p>
        </w:tc>
      </w:tr>
      <w:tr w:rsidR="00D01CD5" w14:paraId="2709CBA8" w14:textId="77777777">
        <w:tc>
          <w:tcPr>
            <w:tcW w:w="2400" w:type="dxa"/>
            <w:tcMar>
              <w:top w:w="80" w:type="dxa"/>
              <w:left w:w="120" w:type="dxa"/>
              <w:bottom w:w="80" w:type="dxa"/>
              <w:right w:w="120" w:type="dxa"/>
            </w:tcMar>
            <w:vAlign w:val="center"/>
          </w:tcPr>
          <w:p w14:paraId="41EA1D5D" w14:textId="77777777" w:rsidR="00D01CD5" w:rsidRDefault="00000000">
            <w:pPr>
              <w:spacing w:after="0"/>
            </w:pPr>
            <w:r>
              <w:rPr>
                <w:sz w:val="17"/>
              </w:rPr>
              <w:t>multer.js</w:t>
            </w:r>
          </w:p>
        </w:tc>
        <w:tc>
          <w:tcPr>
            <w:tcW w:w="6960" w:type="dxa"/>
            <w:tcMar>
              <w:top w:w="80" w:type="dxa"/>
              <w:left w:w="120" w:type="dxa"/>
              <w:bottom w:w="80" w:type="dxa"/>
              <w:right w:w="120" w:type="dxa"/>
            </w:tcMar>
            <w:vAlign w:val="center"/>
          </w:tcPr>
          <w:p w14:paraId="4D7545F6" w14:textId="77777777" w:rsidR="00D01CD5" w:rsidRDefault="00000000">
            <w:pPr>
              <w:spacing w:after="0"/>
            </w:pPr>
            <w:r>
              <w:rPr>
                <w:sz w:val="17"/>
              </w:rPr>
              <w:t>MIME type, file size, file count, memory storage.</w:t>
            </w:r>
          </w:p>
        </w:tc>
      </w:tr>
      <w:tr w:rsidR="00D01CD5" w14:paraId="552CF5F6" w14:textId="77777777">
        <w:tc>
          <w:tcPr>
            <w:tcW w:w="2400" w:type="dxa"/>
            <w:tcMar>
              <w:top w:w="80" w:type="dxa"/>
              <w:left w:w="120" w:type="dxa"/>
              <w:bottom w:w="80" w:type="dxa"/>
              <w:right w:w="120" w:type="dxa"/>
            </w:tcMar>
            <w:vAlign w:val="center"/>
          </w:tcPr>
          <w:p w14:paraId="3DD6A4FA" w14:textId="77777777" w:rsidR="00D01CD5" w:rsidRDefault="00000000">
            <w:pPr>
              <w:spacing w:after="0"/>
            </w:pPr>
            <w:r>
              <w:rPr>
                <w:sz w:val="17"/>
              </w:rPr>
              <w:t>sanitize.middleware.js</w:t>
            </w:r>
          </w:p>
        </w:tc>
        <w:tc>
          <w:tcPr>
            <w:tcW w:w="6960" w:type="dxa"/>
            <w:tcMar>
              <w:top w:w="80" w:type="dxa"/>
              <w:left w:w="120" w:type="dxa"/>
              <w:bottom w:w="80" w:type="dxa"/>
              <w:right w:w="120" w:type="dxa"/>
            </w:tcMar>
            <w:vAlign w:val="center"/>
          </w:tcPr>
          <w:p w14:paraId="6E83E675" w14:textId="77777777" w:rsidR="00D01CD5" w:rsidRDefault="00000000">
            <w:pPr>
              <w:spacing w:after="0"/>
            </w:pPr>
            <w:r>
              <w:rPr>
                <w:sz w:val="17"/>
              </w:rPr>
              <w:t>Strips HTML-like tags and trims strings recursively from body/query/params.</w:t>
            </w:r>
          </w:p>
        </w:tc>
      </w:tr>
    </w:tbl>
    <w:p w14:paraId="38E4C817" w14:textId="77777777" w:rsidR="00D01CD5" w:rsidRDefault="00D01CD5"/>
    <w:p w14:paraId="3BDCFF82" w14:textId="77777777" w:rsidR="00D01CD5" w:rsidRDefault="00000000">
      <w:r>
        <w:br w:type="page"/>
      </w:r>
    </w:p>
    <w:p w14:paraId="2843004F" w14:textId="77777777" w:rsidR="00D01CD5" w:rsidRDefault="00000000">
      <w:pPr>
        <w:pStyle w:val="Heading1"/>
      </w:pPr>
      <w:r>
        <w:lastRenderedPageBreak/>
        <w:t>19. Security</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1E16D23D" w14:textId="77777777">
        <w:tc>
          <w:tcPr>
            <w:tcW w:w="2200" w:type="dxa"/>
            <w:shd w:val="clear" w:color="auto" w:fill="E8EEF5"/>
            <w:tcMar>
              <w:top w:w="80" w:type="dxa"/>
              <w:left w:w="120" w:type="dxa"/>
              <w:bottom w:w="80" w:type="dxa"/>
              <w:right w:w="120" w:type="dxa"/>
            </w:tcMar>
            <w:vAlign w:val="center"/>
          </w:tcPr>
          <w:p w14:paraId="2D6FA7A0" w14:textId="77777777" w:rsidR="00D01CD5" w:rsidRDefault="00000000">
            <w:pPr>
              <w:spacing w:after="0"/>
            </w:pPr>
            <w:r>
              <w:rPr>
                <w:b/>
                <w:color w:val="1F4D78"/>
                <w:sz w:val="17"/>
              </w:rPr>
              <w:t>Control</w:t>
            </w:r>
          </w:p>
        </w:tc>
        <w:tc>
          <w:tcPr>
            <w:tcW w:w="7160" w:type="dxa"/>
            <w:shd w:val="clear" w:color="auto" w:fill="E8EEF5"/>
            <w:tcMar>
              <w:top w:w="80" w:type="dxa"/>
              <w:left w:w="120" w:type="dxa"/>
              <w:bottom w:w="80" w:type="dxa"/>
              <w:right w:w="120" w:type="dxa"/>
            </w:tcMar>
            <w:vAlign w:val="center"/>
          </w:tcPr>
          <w:p w14:paraId="2F7E5F32" w14:textId="77777777" w:rsidR="00D01CD5" w:rsidRDefault="00000000">
            <w:pPr>
              <w:spacing w:after="0"/>
            </w:pPr>
            <w:r>
              <w:rPr>
                <w:b/>
                <w:color w:val="1F4D78"/>
                <w:sz w:val="17"/>
              </w:rPr>
              <w:t>Current implementation</w:t>
            </w:r>
          </w:p>
        </w:tc>
      </w:tr>
      <w:tr w:rsidR="00D01CD5" w14:paraId="53AAA2E5" w14:textId="77777777">
        <w:tc>
          <w:tcPr>
            <w:tcW w:w="2200" w:type="dxa"/>
            <w:tcMar>
              <w:top w:w="80" w:type="dxa"/>
              <w:left w:w="120" w:type="dxa"/>
              <w:bottom w:w="80" w:type="dxa"/>
              <w:right w:w="120" w:type="dxa"/>
            </w:tcMar>
            <w:vAlign w:val="center"/>
          </w:tcPr>
          <w:p w14:paraId="6C8C362A" w14:textId="77777777" w:rsidR="00D01CD5" w:rsidRDefault="00000000">
            <w:pPr>
              <w:spacing w:after="0"/>
            </w:pPr>
            <w:r>
              <w:rPr>
                <w:sz w:val="17"/>
              </w:rPr>
              <w:t>CORS</w:t>
            </w:r>
          </w:p>
        </w:tc>
        <w:tc>
          <w:tcPr>
            <w:tcW w:w="7160" w:type="dxa"/>
            <w:tcMar>
              <w:top w:w="80" w:type="dxa"/>
              <w:left w:w="120" w:type="dxa"/>
              <w:bottom w:w="80" w:type="dxa"/>
              <w:right w:w="120" w:type="dxa"/>
            </w:tcMar>
            <w:vAlign w:val="center"/>
          </w:tcPr>
          <w:p w14:paraId="5A06D873" w14:textId="77777777" w:rsidR="00D01CD5" w:rsidRDefault="00000000">
            <w:pPr>
              <w:spacing w:after="0"/>
            </w:pPr>
            <w:r>
              <w:rPr>
                <w:sz w:val="17"/>
              </w:rPr>
              <w:t>Allowed origins from FRONTEND_URL; credentials enabled.</w:t>
            </w:r>
          </w:p>
        </w:tc>
      </w:tr>
      <w:tr w:rsidR="00D01CD5" w14:paraId="01086947" w14:textId="77777777">
        <w:tc>
          <w:tcPr>
            <w:tcW w:w="2200" w:type="dxa"/>
            <w:tcMar>
              <w:top w:w="80" w:type="dxa"/>
              <w:left w:w="120" w:type="dxa"/>
              <w:bottom w:w="80" w:type="dxa"/>
              <w:right w:w="120" w:type="dxa"/>
            </w:tcMar>
            <w:vAlign w:val="center"/>
          </w:tcPr>
          <w:p w14:paraId="54381357" w14:textId="77777777" w:rsidR="00D01CD5" w:rsidRDefault="00000000">
            <w:pPr>
              <w:spacing w:after="0"/>
            </w:pPr>
            <w:r>
              <w:rPr>
                <w:sz w:val="17"/>
              </w:rPr>
              <w:t>Helmet</w:t>
            </w:r>
          </w:p>
        </w:tc>
        <w:tc>
          <w:tcPr>
            <w:tcW w:w="7160" w:type="dxa"/>
            <w:tcMar>
              <w:top w:w="80" w:type="dxa"/>
              <w:left w:w="120" w:type="dxa"/>
              <w:bottom w:w="80" w:type="dxa"/>
              <w:right w:w="120" w:type="dxa"/>
            </w:tcMar>
            <w:vAlign w:val="center"/>
          </w:tcPr>
          <w:p w14:paraId="064ADCE1" w14:textId="77777777" w:rsidR="00D01CD5" w:rsidRDefault="00000000">
            <w:pPr>
              <w:spacing w:after="0"/>
            </w:pPr>
            <w:r>
              <w:rPr>
                <w:sz w:val="17"/>
              </w:rPr>
              <w:t>Security headers with cross-origin resource policy adjusted for media.</w:t>
            </w:r>
          </w:p>
        </w:tc>
      </w:tr>
      <w:tr w:rsidR="00D01CD5" w14:paraId="70A67401" w14:textId="77777777">
        <w:tc>
          <w:tcPr>
            <w:tcW w:w="2200" w:type="dxa"/>
            <w:tcMar>
              <w:top w:w="80" w:type="dxa"/>
              <w:left w:w="120" w:type="dxa"/>
              <w:bottom w:w="80" w:type="dxa"/>
              <w:right w:w="120" w:type="dxa"/>
            </w:tcMar>
            <w:vAlign w:val="center"/>
          </w:tcPr>
          <w:p w14:paraId="3ABB6B7C" w14:textId="77777777" w:rsidR="00D01CD5" w:rsidRDefault="00000000">
            <w:pPr>
              <w:spacing w:after="0"/>
            </w:pPr>
            <w:r>
              <w:rPr>
                <w:sz w:val="17"/>
              </w:rPr>
              <w:t>HTTPS enforcement</w:t>
            </w:r>
          </w:p>
        </w:tc>
        <w:tc>
          <w:tcPr>
            <w:tcW w:w="7160" w:type="dxa"/>
            <w:tcMar>
              <w:top w:w="80" w:type="dxa"/>
              <w:left w:w="120" w:type="dxa"/>
              <w:bottom w:w="80" w:type="dxa"/>
              <w:right w:w="120" w:type="dxa"/>
            </w:tcMar>
            <w:vAlign w:val="center"/>
          </w:tcPr>
          <w:p w14:paraId="431751B5" w14:textId="77777777" w:rsidR="00D01CD5" w:rsidRDefault="00000000">
            <w:pPr>
              <w:spacing w:after="0"/>
            </w:pPr>
            <w:r>
              <w:rPr>
                <w:sz w:val="17"/>
              </w:rPr>
              <w:t>Production rejects non-HTTPS when x-forwarded-proto is not https.</w:t>
            </w:r>
          </w:p>
        </w:tc>
      </w:tr>
      <w:tr w:rsidR="00D01CD5" w14:paraId="073AF0BD" w14:textId="77777777">
        <w:tc>
          <w:tcPr>
            <w:tcW w:w="2200" w:type="dxa"/>
            <w:tcMar>
              <w:top w:w="80" w:type="dxa"/>
              <w:left w:w="120" w:type="dxa"/>
              <w:bottom w:w="80" w:type="dxa"/>
              <w:right w:w="120" w:type="dxa"/>
            </w:tcMar>
            <w:vAlign w:val="center"/>
          </w:tcPr>
          <w:p w14:paraId="3CBD2FBE" w14:textId="77777777" w:rsidR="00D01CD5" w:rsidRDefault="00000000">
            <w:pPr>
              <w:spacing w:after="0"/>
            </w:pPr>
            <w:r>
              <w:rPr>
                <w:sz w:val="17"/>
              </w:rPr>
              <w:t>Rate limiting</w:t>
            </w:r>
          </w:p>
        </w:tc>
        <w:tc>
          <w:tcPr>
            <w:tcW w:w="7160" w:type="dxa"/>
            <w:tcMar>
              <w:top w:w="80" w:type="dxa"/>
              <w:left w:w="120" w:type="dxa"/>
              <w:bottom w:w="80" w:type="dxa"/>
              <w:right w:w="120" w:type="dxa"/>
            </w:tcMar>
            <w:vAlign w:val="center"/>
          </w:tcPr>
          <w:p w14:paraId="40DD5CB9" w14:textId="77777777" w:rsidR="00D01CD5" w:rsidRDefault="00000000">
            <w:pPr>
              <w:spacing w:after="0"/>
            </w:pPr>
            <w:r>
              <w:rPr>
                <w:sz w:val="17"/>
              </w:rPr>
              <w:t>Global express-rate-limit plus stricter login authRateLimiter.</w:t>
            </w:r>
          </w:p>
        </w:tc>
      </w:tr>
      <w:tr w:rsidR="00D01CD5" w14:paraId="6289C041" w14:textId="77777777">
        <w:tc>
          <w:tcPr>
            <w:tcW w:w="2200" w:type="dxa"/>
            <w:tcMar>
              <w:top w:w="80" w:type="dxa"/>
              <w:left w:w="120" w:type="dxa"/>
              <w:bottom w:w="80" w:type="dxa"/>
              <w:right w:w="120" w:type="dxa"/>
            </w:tcMar>
            <w:vAlign w:val="center"/>
          </w:tcPr>
          <w:p w14:paraId="7B3239BB" w14:textId="77777777" w:rsidR="00D01CD5" w:rsidRDefault="00000000">
            <w:pPr>
              <w:spacing w:after="0"/>
            </w:pPr>
            <w:r>
              <w:rPr>
                <w:sz w:val="17"/>
              </w:rPr>
              <w:t>Sanitization</w:t>
            </w:r>
          </w:p>
        </w:tc>
        <w:tc>
          <w:tcPr>
            <w:tcW w:w="7160" w:type="dxa"/>
            <w:tcMar>
              <w:top w:w="80" w:type="dxa"/>
              <w:left w:w="120" w:type="dxa"/>
              <w:bottom w:w="80" w:type="dxa"/>
              <w:right w:w="120" w:type="dxa"/>
            </w:tcMar>
            <w:vAlign w:val="center"/>
          </w:tcPr>
          <w:p w14:paraId="50DDA82E" w14:textId="77777777" w:rsidR="00D01CD5" w:rsidRDefault="00000000">
            <w:pPr>
              <w:spacing w:after="0"/>
            </w:pPr>
            <w:r>
              <w:rPr>
                <w:sz w:val="17"/>
              </w:rPr>
              <w:t>Custom HTML stripping and express-mongo-sanitize dependency present; HPP protects against parameter pollution.</w:t>
            </w:r>
          </w:p>
        </w:tc>
      </w:tr>
      <w:tr w:rsidR="00D01CD5" w14:paraId="1328F353" w14:textId="77777777">
        <w:tc>
          <w:tcPr>
            <w:tcW w:w="2200" w:type="dxa"/>
            <w:tcMar>
              <w:top w:w="80" w:type="dxa"/>
              <w:left w:w="120" w:type="dxa"/>
              <w:bottom w:w="80" w:type="dxa"/>
              <w:right w:w="120" w:type="dxa"/>
            </w:tcMar>
            <w:vAlign w:val="center"/>
          </w:tcPr>
          <w:p w14:paraId="59A16BC2" w14:textId="77777777" w:rsidR="00D01CD5" w:rsidRDefault="00000000">
            <w:pPr>
              <w:spacing w:after="0"/>
            </w:pPr>
            <w:r>
              <w:rPr>
                <w:sz w:val="17"/>
              </w:rPr>
              <w:t>JWT</w:t>
            </w:r>
          </w:p>
        </w:tc>
        <w:tc>
          <w:tcPr>
            <w:tcW w:w="7160" w:type="dxa"/>
            <w:tcMar>
              <w:top w:w="80" w:type="dxa"/>
              <w:left w:w="120" w:type="dxa"/>
              <w:bottom w:w="80" w:type="dxa"/>
              <w:right w:w="120" w:type="dxa"/>
            </w:tcMar>
            <w:vAlign w:val="center"/>
          </w:tcPr>
          <w:p w14:paraId="20AFCBC4" w14:textId="77777777" w:rsidR="00D01CD5" w:rsidRDefault="00000000">
            <w:pPr>
              <w:spacing w:after="0"/>
            </w:pPr>
            <w:r>
              <w:rPr>
                <w:sz w:val="17"/>
              </w:rPr>
              <w:t>Access token in Authorization header; refresh token hashed in database and rotated.</w:t>
            </w:r>
          </w:p>
        </w:tc>
      </w:tr>
      <w:tr w:rsidR="00D01CD5" w14:paraId="5D0BEF0A" w14:textId="77777777">
        <w:tc>
          <w:tcPr>
            <w:tcW w:w="2200" w:type="dxa"/>
            <w:tcMar>
              <w:top w:w="80" w:type="dxa"/>
              <w:left w:w="120" w:type="dxa"/>
              <w:bottom w:w="80" w:type="dxa"/>
              <w:right w:w="120" w:type="dxa"/>
            </w:tcMar>
            <w:vAlign w:val="center"/>
          </w:tcPr>
          <w:p w14:paraId="250B77D1" w14:textId="77777777" w:rsidR="00D01CD5" w:rsidRDefault="00000000">
            <w:pPr>
              <w:spacing w:after="0"/>
            </w:pPr>
            <w:r>
              <w:rPr>
                <w:sz w:val="17"/>
              </w:rPr>
              <w:t>CSRF</w:t>
            </w:r>
          </w:p>
        </w:tc>
        <w:tc>
          <w:tcPr>
            <w:tcW w:w="7160" w:type="dxa"/>
            <w:tcMar>
              <w:top w:w="80" w:type="dxa"/>
              <w:left w:w="120" w:type="dxa"/>
              <w:bottom w:w="80" w:type="dxa"/>
              <w:right w:w="120" w:type="dxa"/>
            </w:tcMar>
            <w:vAlign w:val="center"/>
          </w:tcPr>
          <w:p w14:paraId="44005D66" w14:textId="77777777" w:rsidR="00D01CD5" w:rsidRDefault="00000000">
            <w:pPr>
              <w:spacing w:after="0"/>
            </w:pPr>
            <w:r>
              <w:rPr>
                <w:sz w:val="17"/>
              </w:rPr>
              <w:t>Cookie-based non-safe requests require x-csrf-token unless using bearer token.</w:t>
            </w:r>
          </w:p>
        </w:tc>
      </w:tr>
      <w:tr w:rsidR="00D01CD5" w14:paraId="2BF7E797" w14:textId="77777777">
        <w:tc>
          <w:tcPr>
            <w:tcW w:w="2200" w:type="dxa"/>
            <w:tcMar>
              <w:top w:w="80" w:type="dxa"/>
              <w:left w:w="120" w:type="dxa"/>
              <w:bottom w:w="80" w:type="dxa"/>
              <w:right w:w="120" w:type="dxa"/>
            </w:tcMar>
            <w:vAlign w:val="center"/>
          </w:tcPr>
          <w:p w14:paraId="2DDE3C6F" w14:textId="77777777" w:rsidR="00D01CD5" w:rsidRDefault="00000000">
            <w:pPr>
              <w:spacing w:after="0"/>
            </w:pPr>
            <w:r>
              <w:rPr>
                <w:sz w:val="17"/>
              </w:rPr>
              <w:t>Authorization</w:t>
            </w:r>
          </w:p>
        </w:tc>
        <w:tc>
          <w:tcPr>
            <w:tcW w:w="7160" w:type="dxa"/>
            <w:tcMar>
              <w:top w:w="80" w:type="dxa"/>
              <w:left w:w="120" w:type="dxa"/>
              <w:bottom w:w="80" w:type="dxa"/>
              <w:right w:w="120" w:type="dxa"/>
            </w:tcMar>
            <w:vAlign w:val="center"/>
          </w:tcPr>
          <w:p w14:paraId="41C13415" w14:textId="77777777" w:rsidR="00D01CD5" w:rsidRDefault="00000000">
            <w:pPr>
              <w:spacing w:after="0"/>
            </w:pPr>
            <w:r>
              <w:rPr>
                <w:sz w:val="17"/>
              </w:rPr>
              <w:t>authorizePermission and authorizeRoles enforce action permissions.</w:t>
            </w:r>
          </w:p>
        </w:tc>
      </w:tr>
      <w:tr w:rsidR="00D01CD5" w14:paraId="2D07A819" w14:textId="77777777">
        <w:tc>
          <w:tcPr>
            <w:tcW w:w="2200" w:type="dxa"/>
            <w:tcMar>
              <w:top w:w="80" w:type="dxa"/>
              <w:left w:w="120" w:type="dxa"/>
              <w:bottom w:w="80" w:type="dxa"/>
              <w:right w:w="120" w:type="dxa"/>
            </w:tcMar>
            <w:vAlign w:val="center"/>
          </w:tcPr>
          <w:p w14:paraId="607C5D27" w14:textId="77777777" w:rsidR="00D01CD5" w:rsidRDefault="00000000">
            <w:pPr>
              <w:spacing w:after="0"/>
            </w:pPr>
            <w:r>
              <w:rPr>
                <w:sz w:val="17"/>
              </w:rPr>
              <w:t>Audit</w:t>
            </w:r>
          </w:p>
        </w:tc>
        <w:tc>
          <w:tcPr>
            <w:tcW w:w="7160" w:type="dxa"/>
            <w:tcMar>
              <w:top w:w="80" w:type="dxa"/>
              <w:left w:w="120" w:type="dxa"/>
              <w:bottom w:w="80" w:type="dxa"/>
              <w:right w:w="120" w:type="dxa"/>
            </w:tcMar>
            <w:vAlign w:val="center"/>
          </w:tcPr>
          <w:p w14:paraId="1E0E7E15" w14:textId="77777777" w:rsidR="00D01CD5" w:rsidRDefault="00000000">
            <w:pPr>
              <w:spacing w:after="0"/>
            </w:pPr>
            <w:r>
              <w:rPr>
                <w:sz w:val="17"/>
              </w:rPr>
              <w:t>AuditLog writes for login, user changes, work/hazard/training/settings/notification actions.</w:t>
            </w:r>
          </w:p>
        </w:tc>
      </w:tr>
      <w:tr w:rsidR="00D01CD5" w14:paraId="1EA70776" w14:textId="77777777">
        <w:tc>
          <w:tcPr>
            <w:tcW w:w="2200" w:type="dxa"/>
            <w:tcMar>
              <w:top w:w="80" w:type="dxa"/>
              <w:left w:w="120" w:type="dxa"/>
              <w:bottom w:w="80" w:type="dxa"/>
              <w:right w:w="120" w:type="dxa"/>
            </w:tcMar>
            <w:vAlign w:val="center"/>
          </w:tcPr>
          <w:p w14:paraId="19C890F7" w14:textId="77777777" w:rsidR="00D01CD5" w:rsidRDefault="00000000">
            <w:pPr>
              <w:spacing w:after="0"/>
            </w:pPr>
            <w:r>
              <w:rPr>
                <w:sz w:val="17"/>
              </w:rPr>
              <w:t>Uploads</w:t>
            </w:r>
          </w:p>
        </w:tc>
        <w:tc>
          <w:tcPr>
            <w:tcW w:w="7160" w:type="dxa"/>
            <w:tcMar>
              <w:top w:w="80" w:type="dxa"/>
              <w:left w:w="120" w:type="dxa"/>
              <w:bottom w:w="80" w:type="dxa"/>
              <w:right w:w="120" w:type="dxa"/>
            </w:tcMar>
            <w:vAlign w:val="center"/>
          </w:tcPr>
          <w:p w14:paraId="3E6E0AF4" w14:textId="77777777" w:rsidR="00D01CD5" w:rsidRDefault="00000000">
            <w:pPr>
              <w:spacing w:after="0"/>
            </w:pPr>
            <w:r>
              <w:rPr>
                <w:sz w:val="17"/>
              </w:rPr>
              <w:t>MIME and size validation, folder scoping, local fallback, Cloudinary production error handling.</w:t>
            </w:r>
          </w:p>
        </w:tc>
      </w:tr>
      <w:tr w:rsidR="00D01CD5" w14:paraId="2198946B" w14:textId="77777777">
        <w:tc>
          <w:tcPr>
            <w:tcW w:w="2200" w:type="dxa"/>
            <w:tcMar>
              <w:top w:w="80" w:type="dxa"/>
              <w:left w:w="120" w:type="dxa"/>
              <w:bottom w:w="80" w:type="dxa"/>
              <w:right w:w="120" w:type="dxa"/>
            </w:tcMar>
            <w:vAlign w:val="center"/>
          </w:tcPr>
          <w:p w14:paraId="08D60506" w14:textId="77777777" w:rsidR="00D01CD5" w:rsidRDefault="00000000">
            <w:pPr>
              <w:spacing w:after="0"/>
            </w:pPr>
            <w:r>
              <w:rPr>
                <w:sz w:val="17"/>
              </w:rPr>
              <w:t>Secrets</w:t>
            </w:r>
          </w:p>
        </w:tc>
        <w:tc>
          <w:tcPr>
            <w:tcW w:w="7160" w:type="dxa"/>
            <w:tcMar>
              <w:top w:w="80" w:type="dxa"/>
              <w:left w:w="120" w:type="dxa"/>
              <w:bottom w:w="80" w:type="dxa"/>
              <w:right w:w="120" w:type="dxa"/>
            </w:tcMar>
            <w:vAlign w:val="center"/>
          </w:tcPr>
          <w:p w14:paraId="158B71C7" w14:textId="77777777" w:rsidR="00D01CD5" w:rsidRDefault="00000000">
            <w:pPr>
              <w:spacing w:after="0"/>
            </w:pPr>
            <w:r>
              <w:rPr>
                <w:sz w:val="17"/>
              </w:rPr>
              <w:t>Production rejects default JWT secrets; environment variable values must remain secret.</w:t>
            </w:r>
          </w:p>
        </w:tc>
      </w:tr>
    </w:tbl>
    <w:p w14:paraId="75829E64" w14:textId="77777777" w:rsidR="00D01CD5" w:rsidRDefault="00D01CD5"/>
    <w:p w14:paraId="2F035425" w14:textId="77777777" w:rsidR="00D01CD5" w:rsidRDefault="00000000">
      <w:r>
        <w:br w:type="page"/>
      </w:r>
    </w:p>
    <w:p w14:paraId="2DBFE5FC" w14:textId="77777777" w:rsidR="00D01CD5" w:rsidRDefault="00000000">
      <w:pPr>
        <w:pStyle w:val="Heading1"/>
      </w:pPr>
      <w:r>
        <w:lastRenderedPageBreak/>
        <w:t>20. Performance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800"/>
        <w:gridCol w:w="3760"/>
        <w:gridCol w:w="3800"/>
      </w:tblGrid>
      <w:tr w:rsidR="00D01CD5" w14:paraId="1A38B63F" w14:textId="77777777">
        <w:tc>
          <w:tcPr>
            <w:tcW w:w="1800" w:type="dxa"/>
            <w:shd w:val="clear" w:color="auto" w:fill="E8EEF5"/>
            <w:tcMar>
              <w:top w:w="80" w:type="dxa"/>
              <w:left w:w="120" w:type="dxa"/>
              <w:bottom w:w="80" w:type="dxa"/>
              <w:right w:w="120" w:type="dxa"/>
            </w:tcMar>
            <w:vAlign w:val="center"/>
          </w:tcPr>
          <w:p w14:paraId="35E6C685" w14:textId="77777777" w:rsidR="00D01CD5" w:rsidRDefault="00000000">
            <w:pPr>
              <w:spacing w:after="0"/>
            </w:pPr>
            <w:r>
              <w:rPr>
                <w:b/>
                <w:color w:val="1F4D78"/>
                <w:sz w:val="16"/>
              </w:rPr>
              <w:t>Area</w:t>
            </w:r>
          </w:p>
        </w:tc>
        <w:tc>
          <w:tcPr>
            <w:tcW w:w="3760" w:type="dxa"/>
            <w:shd w:val="clear" w:color="auto" w:fill="E8EEF5"/>
            <w:tcMar>
              <w:top w:w="80" w:type="dxa"/>
              <w:left w:w="120" w:type="dxa"/>
              <w:bottom w:w="80" w:type="dxa"/>
              <w:right w:w="120" w:type="dxa"/>
            </w:tcMar>
            <w:vAlign w:val="center"/>
          </w:tcPr>
          <w:p w14:paraId="715AAB37" w14:textId="77777777" w:rsidR="00D01CD5" w:rsidRDefault="00000000">
            <w:pPr>
              <w:spacing w:after="0"/>
            </w:pPr>
            <w:r>
              <w:rPr>
                <w:b/>
                <w:color w:val="1F4D78"/>
                <w:sz w:val="16"/>
              </w:rPr>
              <w:t>Current state</w:t>
            </w:r>
          </w:p>
        </w:tc>
        <w:tc>
          <w:tcPr>
            <w:tcW w:w="3800" w:type="dxa"/>
            <w:shd w:val="clear" w:color="auto" w:fill="E8EEF5"/>
            <w:tcMar>
              <w:top w:w="80" w:type="dxa"/>
              <w:left w:w="120" w:type="dxa"/>
              <w:bottom w:w="80" w:type="dxa"/>
              <w:right w:w="120" w:type="dxa"/>
            </w:tcMar>
            <w:vAlign w:val="center"/>
          </w:tcPr>
          <w:p w14:paraId="3E674116" w14:textId="77777777" w:rsidR="00D01CD5" w:rsidRDefault="00000000">
            <w:pPr>
              <w:spacing w:after="0"/>
            </w:pPr>
            <w:r>
              <w:rPr>
                <w:b/>
                <w:color w:val="1F4D78"/>
                <w:sz w:val="16"/>
              </w:rPr>
              <w:t>Recommended improvement</w:t>
            </w:r>
          </w:p>
        </w:tc>
      </w:tr>
      <w:tr w:rsidR="00D01CD5" w14:paraId="42A1BB9A" w14:textId="77777777">
        <w:tc>
          <w:tcPr>
            <w:tcW w:w="1800" w:type="dxa"/>
            <w:tcMar>
              <w:top w:w="80" w:type="dxa"/>
              <w:left w:w="120" w:type="dxa"/>
              <w:bottom w:w="80" w:type="dxa"/>
              <w:right w:w="120" w:type="dxa"/>
            </w:tcMar>
            <w:vAlign w:val="center"/>
          </w:tcPr>
          <w:p w14:paraId="0CB44CC8" w14:textId="77777777" w:rsidR="00D01CD5" w:rsidRDefault="00000000">
            <w:pPr>
              <w:spacing w:after="0"/>
            </w:pPr>
            <w:r>
              <w:rPr>
                <w:sz w:val="16"/>
              </w:rPr>
              <w:t>Dashboard</w:t>
            </w:r>
          </w:p>
        </w:tc>
        <w:tc>
          <w:tcPr>
            <w:tcW w:w="3760" w:type="dxa"/>
            <w:tcMar>
              <w:top w:w="80" w:type="dxa"/>
              <w:left w:w="120" w:type="dxa"/>
              <w:bottom w:w="80" w:type="dxa"/>
              <w:right w:w="120" w:type="dxa"/>
            </w:tcMar>
            <w:vAlign w:val="center"/>
          </w:tcPr>
          <w:p w14:paraId="7BF2497A" w14:textId="77777777" w:rsidR="00D01CD5" w:rsidRDefault="00000000">
            <w:pPr>
              <w:spacing w:after="0"/>
            </w:pPr>
            <w:r>
              <w:rPr>
                <w:sz w:val="16"/>
              </w:rPr>
              <w:t>Admin polls dashboard every 30 seconds; service loads full collections and aggregates in memory.</w:t>
            </w:r>
          </w:p>
        </w:tc>
        <w:tc>
          <w:tcPr>
            <w:tcW w:w="3800" w:type="dxa"/>
            <w:tcMar>
              <w:top w:w="80" w:type="dxa"/>
              <w:left w:w="120" w:type="dxa"/>
              <w:bottom w:w="80" w:type="dxa"/>
              <w:right w:w="120" w:type="dxa"/>
            </w:tcMar>
            <w:vAlign w:val="center"/>
          </w:tcPr>
          <w:p w14:paraId="18F9CFB3" w14:textId="77777777" w:rsidR="00D01CD5" w:rsidRDefault="00000000">
            <w:pPr>
              <w:spacing w:after="0"/>
            </w:pPr>
            <w:r>
              <w:rPr>
                <w:sz w:val="16"/>
              </w:rPr>
              <w:t>Use aggregation pipelines and cache summaries for large datasets.</w:t>
            </w:r>
          </w:p>
        </w:tc>
      </w:tr>
      <w:tr w:rsidR="00D01CD5" w14:paraId="5A373658" w14:textId="77777777">
        <w:tc>
          <w:tcPr>
            <w:tcW w:w="1800" w:type="dxa"/>
            <w:tcMar>
              <w:top w:w="80" w:type="dxa"/>
              <w:left w:w="120" w:type="dxa"/>
              <w:bottom w:w="80" w:type="dxa"/>
              <w:right w:w="120" w:type="dxa"/>
            </w:tcMar>
            <w:vAlign w:val="center"/>
          </w:tcPr>
          <w:p w14:paraId="51A6D7EA" w14:textId="77777777" w:rsidR="00D01CD5" w:rsidRDefault="00000000">
            <w:pPr>
              <w:spacing w:after="0"/>
            </w:pPr>
            <w:r>
              <w:rPr>
                <w:sz w:val="16"/>
              </w:rPr>
              <w:t>Lists</w:t>
            </w:r>
          </w:p>
        </w:tc>
        <w:tc>
          <w:tcPr>
            <w:tcW w:w="3760" w:type="dxa"/>
            <w:tcMar>
              <w:top w:w="80" w:type="dxa"/>
              <w:left w:w="120" w:type="dxa"/>
              <w:bottom w:w="80" w:type="dxa"/>
              <w:right w:w="120" w:type="dxa"/>
            </w:tcMar>
            <w:vAlign w:val="center"/>
          </w:tcPr>
          <w:p w14:paraId="08B6051A" w14:textId="77777777" w:rsidR="00D01CD5" w:rsidRDefault="00000000">
            <w:pPr>
              <w:spacing w:after="0"/>
            </w:pPr>
            <w:r>
              <w:rPr>
                <w:sz w:val="16"/>
              </w:rPr>
              <w:t>Work/hazard/training list endpoints generally return full matching collections without pagination.</w:t>
            </w:r>
          </w:p>
        </w:tc>
        <w:tc>
          <w:tcPr>
            <w:tcW w:w="3800" w:type="dxa"/>
            <w:tcMar>
              <w:top w:w="80" w:type="dxa"/>
              <w:left w:w="120" w:type="dxa"/>
              <w:bottom w:w="80" w:type="dxa"/>
              <w:right w:w="120" w:type="dxa"/>
            </w:tcMar>
            <w:vAlign w:val="center"/>
          </w:tcPr>
          <w:p w14:paraId="49EE68CC" w14:textId="77777777" w:rsidR="00D01CD5" w:rsidRDefault="00000000">
            <w:pPr>
              <w:spacing w:after="0"/>
            </w:pPr>
            <w:r>
              <w:rPr>
                <w:sz w:val="16"/>
              </w:rPr>
              <w:t>Add pagination, sorting, and backend filters for large production records.</w:t>
            </w:r>
          </w:p>
        </w:tc>
      </w:tr>
      <w:tr w:rsidR="00D01CD5" w14:paraId="114768E5" w14:textId="77777777">
        <w:tc>
          <w:tcPr>
            <w:tcW w:w="1800" w:type="dxa"/>
            <w:tcMar>
              <w:top w:w="80" w:type="dxa"/>
              <w:left w:w="120" w:type="dxa"/>
              <w:bottom w:w="80" w:type="dxa"/>
              <w:right w:w="120" w:type="dxa"/>
            </w:tcMar>
            <w:vAlign w:val="center"/>
          </w:tcPr>
          <w:p w14:paraId="132CBED0" w14:textId="77777777" w:rsidR="00D01CD5" w:rsidRDefault="00000000">
            <w:pPr>
              <w:spacing w:after="0"/>
            </w:pPr>
            <w:r>
              <w:rPr>
                <w:sz w:val="16"/>
              </w:rPr>
              <w:t>Reports</w:t>
            </w:r>
          </w:p>
        </w:tc>
        <w:tc>
          <w:tcPr>
            <w:tcW w:w="3760" w:type="dxa"/>
            <w:tcMar>
              <w:top w:w="80" w:type="dxa"/>
              <w:left w:w="120" w:type="dxa"/>
              <w:bottom w:w="80" w:type="dxa"/>
              <w:right w:w="120" w:type="dxa"/>
            </w:tcMar>
            <w:vAlign w:val="center"/>
          </w:tcPr>
          <w:p w14:paraId="36A0FA2B" w14:textId="77777777" w:rsidR="00D01CD5" w:rsidRDefault="00000000">
            <w:pPr>
              <w:spacing w:after="0"/>
            </w:pPr>
            <w:r>
              <w:rPr>
                <w:sz w:val="16"/>
              </w:rPr>
              <w:t>Report endpoints pull full datasets for period filtering and client exports.</w:t>
            </w:r>
          </w:p>
        </w:tc>
        <w:tc>
          <w:tcPr>
            <w:tcW w:w="3800" w:type="dxa"/>
            <w:tcMar>
              <w:top w:w="80" w:type="dxa"/>
              <w:left w:w="120" w:type="dxa"/>
              <w:bottom w:w="80" w:type="dxa"/>
              <w:right w:w="120" w:type="dxa"/>
            </w:tcMar>
            <w:vAlign w:val="center"/>
          </w:tcPr>
          <w:p w14:paraId="58AA1DD5" w14:textId="77777777" w:rsidR="00D01CD5" w:rsidRDefault="00000000">
            <w:pPr>
              <w:spacing w:after="0"/>
            </w:pPr>
            <w:r>
              <w:rPr>
                <w:sz w:val="16"/>
              </w:rPr>
              <w:t>Use MongoDB aggregation and server-side streaming for large exports.</w:t>
            </w:r>
          </w:p>
        </w:tc>
      </w:tr>
      <w:tr w:rsidR="00D01CD5" w14:paraId="46B211A6" w14:textId="77777777">
        <w:tc>
          <w:tcPr>
            <w:tcW w:w="1800" w:type="dxa"/>
            <w:tcMar>
              <w:top w:w="80" w:type="dxa"/>
              <w:left w:w="120" w:type="dxa"/>
              <w:bottom w:w="80" w:type="dxa"/>
              <w:right w:w="120" w:type="dxa"/>
            </w:tcMar>
            <w:vAlign w:val="center"/>
          </w:tcPr>
          <w:p w14:paraId="7B8FDDF9" w14:textId="77777777" w:rsidR="00D01CD5" w:rsidRDefault="00000000">
            <w:pPr>
              <w:spacing w:after="0"/>
            </w:pPr>
            <w:r>
              <w:rPr>
                <w:sz w:val="16"/>
              </w:rPr>
              <w:t>Images/videos</w:t>
            </w:r>
          </w:p>
        </w:tc>
        <w:tc>
          <w:tcPr>
            <w:tcW w:w="3760" w:type="dxa"/>
            <w:tcMar>
              <w:top w:w="80" w:type="dxa"/>
              <w:left w:w="120" w:type="dxa"/>
              <w:bottom w:w="80" w:type="dxa"/>
              <w:right w:w="120" w:type="dxa"/>
            </w:tcMar>
            <w:vAlign w:val="center"/>
          </w:tcPr>
          <w:p w14:paraId="59438FEB" w14:textId="77777777" w:rsidR="00D01CD5" w:rsidRDefault="00000000">
            <w:pPr>
              <w:spacing w:after="0"/>
            </w:pPr>
            <w:r>
              <w:rPr>
                <w:sz w:val="16"/>
              </w:rPr>
              <w:t>Uploads are stored in memory during request and then Cloudinary/local.</w:t>
            </w:r>
          </w:p>
        </w:tc>
        <w:tc>
          <w:tcPr>
            <w:tcW w:w="3800" w:type="dxa"/>
            <w:tcMar>
              <w:top w:w="80" w:type="dxa"/>
              <w:left w:w="120" w:type="dxa"/>
              <w:bottom w:w="80" w:type="dxa"/>
              <w:right w:w="120" w:type="dxa"/>
            </w:tcMar>
            <w:vAlign w:val="center"/>
          </w:tcPr>
          <w:p w14:paraId="0FF50AF5" w14:textId="77777777" w:rsidR="00D01CD5" w:rsidRDefault="00000000">
            <w:pPr>
              <w:spacing w:after="0"/>
            </w:pPr>
            <w:r>
              <w:rPr>
                <w:sz w:val="16"/>
              </w:rPr>
              <w:t>Add compression, thumbnail generation, and persistent object storage lifecycle policies.</w:t>
            </w:r>
          </w:p>
        </w:tc>
      </w:tr>
      <w:tr w:rsidR="00D01CD5" w14:paraId="18F00894" w14:textId="77777777">
        <w:tc>
          <w:tcPr>
            <w:tcW w:w="1800" w:type="dxa"/>
            <w:tcMar>
              <w:top w:w="80" w:type="dxa"/>
              <w:left w:w="120" w:type="dxa"/>
              <w:bottom w:w="80" w:type="dxa"/>
              <w:right w:w="120" w:type="dxa"/>
            </w:tcMar>
            <w:vAlign w:val="center"/>
          </w:tcPr>
          <w:p w14:paraId="385BF36F" w14:textId="77777777" w:rsidR="00D01CD5" w:rsidRDefault="00000000">
            <w:pPr>
              <w:spacing w:after="0"/>
            </w:pPr>
            <w:r>
              <w:rPr>
                <w:sz w:val="16"/>
              </w:rPr>
              <w:t>Frontend bundle</w:t>
            </w:r>
          </w:p>
        </w:tc>
        <w:tc>
          <w:tcPr>
            <w:tcW w:w="3760" w:type="dxa"/>
            <w:tcMar>
              <w:top w:w="80" w:type="dxa"/>
              <w:left w:w="120" w:type="dxa"/>
              <w:bottom w:w="80" w:type="dxa"/>
              <w:right w:w="120" w:type="dxa"/>
            </w:tcMar>
            <w:vAlign w:val="center"/>
          </w:tcPr>
          <w:p w14:paraId="3A96B2E8" w14:textId="77777777" w:rsidR="00D01CD5" w:rsidRDefault="00000000">
            <w:pPr>
              <w:spacing w:after="0"/>
            </w:pPr>
            <w:r>
              <w:rPr>
                <w:sz w:val="16"/>
              </w:rPr>
              <w:t>CRA app uses standard build; no route-level lazy loading observed.</w:t>
            </w:r>
          </w:p>
        </w:tc>
        <w:tc>
          <w:tcPr>
            <w:tcW w:w="3800" w:type="dxa"/>
            <w:tcMar>
              <w:top w:w="80" w:type="dxa"/>
              <w:left w:w="120" w:type="dxa"/>
              <w:bottom w:w="80" w:type="dxa"/>
              <w:right w:w="120" w:type="dxa"/>
            </w:tcMar>
            <w:vAlign w:val="center"/>
          </w:tcPr>
          <w:p w14:paraId="425A2FFE" w14:textId="77777777" w:rsidR="00D01CD5" w:rsidRDefault="00000000">
            <w:pPr>
              <w:spacing w:after="0"/>
            </w:pPr>
            <w:r>
              <w:rPr>
                <w:sz w:val="16"/>
              </w:rPr>
              <w:t>Add code splitting if modules grow.</w:t>
            </w:r>
          </w:p>
        </w:tc>
      </w:tr>
      <w:tr w:rsidR="00D01CD5" w14:paraId="6B5955D4" w14:textId="77777777">
        <w:tc>
          <w:tcPr>
            <w:tcW w:w="1800" w:type="dxa"/>
            <w:tcMar>
              <w:top w:w="80" w:type="dxa"/>
              <w:left w:w="120" w:type="dxa"/>
              <w:bottom w:w="80" w:type="dxa"/>
              <w:right w:w="120" w:type="dxa"/>
            </w:tcMar>
            <w:vAlign w:val="center"/>
          </w:tcPr>
          <w:p w14:paraId="4B85DF6B" w14:textId="77777777" w:rsidR="00D01CD5" w:rsidRDefault="00000000">
            <w:pPr>
              <w:spacing w:after="0"/>
            </w:pPr>
            <w:r>
              <w:rPr>
                <w:sz w:val="16"/>
              </w:rPr>
              <w:t>Mobile offline</w:t>
            </w:r>
          </w:p>
        </w:tc>
        <w:tc>
          <w:tcPr>
            <w:tcW w:w="3760" w:type="dxa"/>
            <w:tcMar>
              <w:top w:w="80" w:type="dxa"/>
              <w:left w:w="120" w:type="dxa"/>
              <w:bottom w:w="80" w:type="dxa"/>
              <w:right w:w="120" w:type="dxa"/>
            </w:tcMar>
            <w:vAlign w:val="center"/>
          </w:tcPr>
          <w:p w14:paraId="69D8FAEA" w14:textId="77777777" w:rsidR="00D01CD5" w:rsidRDefault="00000000">
            <w:pPr>
              <w:spacing w:after="0"/>
            </w:pPr>
            <w:r>
              <w:rPr>
                <w:sz w:val="16"/>
              </w:rPr>
              <w:t>Mobile caches dashboard/work/hazard/training data in AsyncStorage.</w:t>
            </w:r>
          </w:p>
        </w:tc>
        <w:tc>
          <w:tcPr>
            <w:tcW w:w="3800" w:type="dxa"/>
            <w:tcMar>
              <w:top w:w="80" w:type="dxa"/>
              <w:left w:w="120" w:type="dxa"/>
              <w:bottom w:w="80" w:type="dxa"/>
              <w:right w:w="120" w:type="dxa"/>
            </w:tcMar>
            <w:vAlign w:val="center"/>
          </w:tcPr>
          <w:p w14:paraId="441EC431" w14:textId="77777777" w:rsidR="00D01CD5" w:rsidRDefault="00000000">
            <w:pPr>
              <w:spacing w:after="0"/>
            </w:pPr>
            <w:r>
              <w:rPr>
                <w:sz w:val="16"/>
              </w:rPr>
              <w:t>Add queueing for offline submissions if field use requires it.</w:t>
            </w:r>
          </w:p>
        </w:tc>
      </w:tr>
    </w:tbl>
    <w:p w14:paraId="5D3E9189" w14:textId="77777777" w:rsidR="00D01CD5" w:rsidRDefault="00D01CD5"/>
    <w:p w14:paraId="446227C9" w14:textId="77777777" w:rsidR="00D01CD5" w:rsidRDefault="00000000">
      <w:r>
        <w:br w:type="page"/>
      </w:r>
    </w:p>
    <w:p w14:paraId="049D1CE5" w14:textId="77777777" w:rsidR="00D01CD5" w:rsidRDefault="00000000">
      <w:pPr>
        <w:pStyle w:val="Heading1"/>
      </w:pPr>
      <w:r>
        <w:lastRenderedPageBreak/>
        <w:t>21. Deployment</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800"/>
        <w:gridCol w:w="3000"/>
        <w:gridCol w:w="4560"/>
      </w:tblGrid>
      <w:tr w:rsidR="00D01CD5" w14:paraId="3F1DDC11" w14:textId="77777777">
        <w:tc>
          <w:tcPr>
            <w:tcW w:w="1800" w:type="dxa"/>
            <w:shd w:val="clear" w:color="auto" w:fill="E8EEF5"/>
            <w:tcMar>
              <w:top w:w="80" w:type="dxa"/>
              <w:left w:w="120" w:type="dxa"/>
              <w:bottom w:w="80" w:type="dxa"/>
              <w:right w:w="120" w:type="dxa"/>
            </w:tcMar>
            <w:vAlign w:val="center"/>
          </w:tcPr>
          <w:p w14:paraId="1A6A2CA0" w14:textId="77777777" w:rsidR="00D01CD5" w:rsidRDefault="00000000">
            <w:pPr>
              <w:spacing w:after="0"/>
            </w:pPr>
            <w:r>
              <w:rPr>
                <w:b/>
                <w:color w:val="1F4D78"/>
                <w:sz w:val="17"/>
              </w:rPr>
              <w:t>Surface</w:t>
            </w:r>
          </w:p>
        </w:tc>
        <w:tc>
          <w:tcPr>
            <w:tcW w:w="3000" w:type="dxa"/>
            <w:shd w:val="clear" w:color="auto" w:fill="E8EEF5"/>
            <w:tcMar>
              <w:top w:w="80" w:type="dxa"/>
              <w:left w:w="120" w:type="dxa"/>
              <w:bottom w:w="80" w:type="dxa"/>
              <w:right w:w="120" w:type="dxa"/>
            </w:tcMar>
            <w:vAlign w:val="center"/>
          </w:tcPr>
          <w:p w14:paraId="763EA8C6" w14:textId="77777777" w:rsidR="00D01CD5" w:rsidRDefault="00000000">
            <w:pPr>
              <w:spacing w:after="0"/>
            </w:pPr>
            <w:r>
              <w:rPr>
                <w:b/>
                <w:color w:val="1F4D78"/>
                <w:sz w:val="17"/>
              </w:rPr>
              <w:t>Configuration</w:t>
            </w:r>
          </w:p>
        </w:tc>
        <w:tc>
          <w:tcPr>
            <w:tcW w:w="4560" w:type="dxa"/>
            <w:shd w:val="clear" w:color="auto" w:fill="E8EEF5"/>
            <w:tcMar>
              <w:top w:w="80" w:type="dxa"/>
              <w:left w:w="120" w:type="dxa"/>
              <w:bottom w:w="80" w:type="dxa"/>
              <w:right w:w="120" w:type="dxa"/>
            </w:tcMar>
            <w:vAlign w:val="center"/>
          </w:tcPr>
          <w:p w14:paraId="5CDDAC0A" w14:textId="77777777" w:rsidR="00D01CD5" w:rsidRDefault="00000000">
            <w:pPr>
              <w:spacing w:after="0"/>
            </w:pPr>
            <w:r>
              <w:rPr>
                <w:b/>
                <w:color w:val="1F4D78"/>
                <w:sz w:val="17"/>
              </w:rPr>
              <w:t>Process</w:t>
            </w:r>
          </w:p>
        </w:tc>
      </w:tr>
      <w:tr w:rsidR="00D01CD5" w14:paraId="33802DE7" w14:textId="77777777">
        <w:tc>
          <w:tcPr>
            <w:tcW w:w="1800" w:type="dxa"/>
            <w:tcMar>
              <w:top w:w="80" w:type="dxa"/>
              <w:left w:w="120" w:type="dxa"/>
              <w:bottom w:w="80" w:type="dxa"/>
              <w:right w:w="120" w:type="dxa"/>
            </w:tcMar>
            <w:vAlign w:val="center"/>
          </w:tcPr>
          <w:p w14:paraId="7790493F" w14:textId="77777777" w:rsidR="00D01CD5" w:rsidRDefault="00000000">
            <w:pPr>
              <w:spacing w:after="0"/>
            </w:pPr>
            <w:r>
              <w:rPr>
                <w:sz w:val="17"/>
              </w:rPr>
              <w:t>Backend</w:t>
            </w:r>
          </w:p>
        </w:tc>
        <w:tc>
          <w:tcPr>
            <w:tcW w:w="3000" w:type="dxa"/>
            <w:tcMar>
              <w:top w:w="80" w:type="dxa"/>
              <w:left w:w="120" w:type="dxa"/>
              <w:bottom w:w="80" w:type="dxa"/>
              <w:right w:w="120" w:type="dxa"/>
            </w:tcMar>
            <w:vAlign w:val="center"/>
          </w:tcPr>
          <w:p w14:paraId="7556E441" w14:textId="77777777" w:rsidR="00D01CD5" w:rsidRDefault="00000000">
            <w:pPr>
              <w:spacing w:after="0"/>
            </w:pPr>
            <w:r>
              <w:rPr>
                <w:sz w:val="17"/>
              </w:rPr>
              <w:t>Root server.js -&gt; backend/src/server.js; package scripts start/dev</w:t>
            </w:r>
          </w:p>
        </w:tc>
        <w:tc>
          <w:tcPr>
            <w:tcW w:w="4560" w:type="dxa"/>
            <w:tcMar>
              <w:top w:w="80" w:type="dxa"/>
              <w:left w:w="120" w:type="dxa"/>
              <w:bottom w:w="80" w:type="dxa"/>
              <w:right w:w="120" w:type="dxa"/>
            </w:tcMar>
            <w:vAlign w:val="center"/>
          </w:tcPr>
          <w:p w14:paraId="217F80E2" w14:textId="77777777" w:rsidR="00D01CD5" w:rsidRDefault="00000000">
            <w:pPr>
              <w:spacing w:after="0"/>
            </w:pPr>
            <w:r>
              <w:rPr>
                <w:sz w:val="17"/>
              </w:rPr>
              <w:t>Deploy as Render web service or equivalent Node service; set .env values; connect MongoDB Atlas; configure Cloudinary optionally.</w:t>
            </w:r>
          </w:p>
        </w:tc>
      </w:tr>
      <w:tr w:rsidR="00D01CD5" w14:paraId="58F33601" w14:textId="77777777">
        <w:tc>
          <w:tcPr>
            <w:tcW w:w="1800" w:type="dxa"/>
            <w:tcMar>
              <w:top w:w="80" w:type="dxa"/>
              <w:left w:w="120" w:type="dxa"/>
              <w:bottom w:w="80" w:type="dxa"/>
              <w:right w:w="120" w:type="dxa"/>
            </w:tcMar>
            <w:vAlign w:val="center"/>
          </w:tcPr>
          <w:p w14:paraId="576DBB8D" w14:textId="77777777" w:rsidR="00D01CD5" w:rsidRDefault="00000000">
            <w:pPr>
              <w:spacing w:after="0"/>
            </w:pPr>
            <w:r>
              <w:rPr>
                <w:sz w:val="17"/>
              </w:rPr>
              <w:t>Admin panel</w:t>
            </w:r>
          </w:p>
        </w:tc>
        <w:tc>
          <w:tcPr>
            <w:tcW w:w="3000" w:type="dxa"/>
            <w:tcMar>
              <w:top w:w="80" w:type="dxa"/>
              <w:left w:w="120" w:type="dxa"/>
              <w:bottom w:w="80" w:type="dxa"/>
              <w:right w:w="120" w:type="dxa"/>
            </w:tcMar>
            <w:vAlign w:val="center"/>
          </w:tcPr>
          <w:p w14:paraId="27C0F8C0" w14:textId="77777777" w:rsidR="00D01CD5" w:rsidRDefault="00000000">
            <w:pPr>
              <w:spacing w:after="0"/>
            </w:pPr>
            <w:r>
              <w:rPr>
                <w:sz w:val="17"/>
              </w:rPr>
              <w:t>admin-panel package; vercel.json SPA rewrite</w:t>
            </w:r>
          </w:p>
        </w:tc>
        <w:tc>
          <w:tcPr>
            <w:tcW w:w="4560" w:type="dxa"/>
            <w:tcMar>
              <w:top w:w="80" w:type="dxa"/>
              <w:left w:w="120" w:type="dxa"/>
              <w:bottom w:w="80" w:type="dxa"/>
              <w:right w:w="120" w:type="dxa"/>
            </w:tcMar>
            <w:vAlign w:val="center"/>
          </w:tcPr>
          <w:p w14:paraId="3113A023" w14:textId="77777777" w:rsidR="00D01CD5" w:rsidRDefault="00000000">
            <w:pPr>
              <w:spacing w:after="0"/>
            </w:pPr>
            <w:r>
              <w:rPr>
                <w:sz w:val="17"/>
              </w:rPr>
              <w:t>Set REACT_APP_API_URL, build React app, deploy to Vercel or static hosting.</w:t>
            </w:r>
          </w:p>
        </w:tc>
      </w:tr>
      <w:tr w:rsidR="00D01CD5" w14:paraId="620A0214" w14:textId="77777777">
        <w:tc>
          <w:tcPr>
            <w:tcW w:w="1800" w:type="dxa"/>
            <w:tcMar>
              <w:top w:w="80" w:type="dxa"/>
              <w:left w:w="120" w:type="dxa"/>
              <w:bottom w:w="80" w:type="dxa"/>
              <w:right w:w="120" w:type="dxa"/>
            </w:tcMar>
            <w:vAlign w:val="center"/>
          </w:tcPr>
          <w:p w14:paraId="056BB5A9" w14:textId="77777777" w:rsidR="00D01CD5" w:rsidRDefault="00000000">
            <w:pPr>
              <w:spacing w:after="0"/>
            </w:pPr>
            <w:r>
              <w:rPr>
                <w:sz w:val="17"/>
              </w:rPr>
              <w:t>Mobile</w:t>
            </w:r>
          </w:p>
        </w:tc>
        <w:tc>
          <w:tcPr>
            <w:tcW w:w="3000" w:type="dxa"/>
            <w:tcMar>
              <w:top w:w="80" w:type="dxa"/>
              <w:left w:w="120" w:type="dxa"/>
              <w:bottom w:w="80" w:type="dxa"/>
              <w:right w:w="120" w:type="dxa"/>
            </w:tcMar>
            <w:vAlign w:val="center"/>
          </w:tcPr>
          <w:p w14:paraId="1024BA16" w14:textId="77777777" w:rsidR="00D01CD5" w:rsidRDefault="00000000">
            <w:pPr>
              <w:spacing w:after="0"/>
            </w:pPr>
            <w:r>
              <w:rPr>
                <w:sz w:val="17"/>
              </w:rPr>
              <w:t>mobile-app app.json/eas.json</w:t>
            </w:r>
          </w:p>
        </w:tc>
        <w:tc>
          <w:tcPr>
            <w:tcW w:w="4560" w:type="dxa"/>
            <w:tcMar>
              <w:top w:w="80" w:type="dxa"/>
              <w:left w:w="120" w:type="dxa"/>
              <w:bottom w:w="80" w:type="dxa"/>
              <w:right w:w="120" w:type="dxa"/>
            </w:tcMar>
            <w:vAlign w:val="center"/>
          </w:tcPr>
          <w:p w14:paraId="6C039F7A" w14:textId="77777777" w:rsidR="00D01CD5" w:rsidRDefault="00000000">
            <w:pPr>
              <w:spacing w:after="0"/>
            </w:pPr>
            <w:r>
              <w:rPr>
                <w:sz w:val="17"/>
              </w:rPr>
              <w:t>Set EXPO_PUBLIC_API_BASE_URL; EAS preview builds APK and production builds app bundle.</w:t>
            </w:r>
          </w:p>
        </w:tc>
      </w:tr>
      <w:tr w:rsidR="00D01CD5" w14:paraId="390CF0CE" w14:textId="77777777">
        <w:tc>
          <w:tcPr>
            <w:tcW w:w="1800" w:type="dxa"/>
            <w:tcMar>
              <w:top w:w="80" w:type="dxa"/>
              <w:left w:w="120" w:type="dxa"/>
              <w:bottom w:w="80" w:type="dxa"/>
              <w:right w:w="120" w:type="dxa"/>
            </w:tcMar>
            <w:vAlign w:val="center"/>
          </w:tcPr>
          <w:p w14:paraId="34FEB5B9" w14:textId="77777777" w:rsidR="00D01CD5" w:rsidRDefault="00000000">
            <w:pPr>
              <w:spacing w:after="0"/>
            </w:pPr>
            <w:r>
              <w:rPr>
                <w:sz w:val="17"/>
              </w:rPr>
              <w:t>Database</w:t>
            </w:r>
          </w:p>
        </w:tc>
        <w:tc>
          <w:tcPr>
            <w:tcW w:w="3000" w:type="dxa"/>
            <w:tcMar>
              <w:top w:w="80" w:type="dxa"/>
              <w:left w:w="120" w:type="dxa"/>
              <w:bottom w:w="80" w:type="dxa"/>
              <w:right w:w="120" w:type="dxa"/>
            </w:tcMar>
            <w:vAlign w:val="center"/>
          </w:tcPr>
          <w:p w14:paraId="2A8E48BC" w14:textId="77777777" w:rsidR="00D01CD5" w:rsidRDefault="00000000">
            <w:pPr>
              <w:spacing w:after="0"/>
            </w:pPr>
            <w:r>
              <w:rPr>
                <w:sz w:val="17"/>
              </w:rPr>
              <w:t>MONGODB_URI</w:t>
            </w:r>
          </w:p>
        </w:tc>
        <w:tc>
          <w:tcPr>
            <w:tcW w:w="4560" w:type="dxa"/>
            <w:tcMar>
              <w:top w:w="80" w:type="dxa"/>
              <w:left w:w="120" w:type="dxa"/>
              <w:bottom w:w="80" w:type="dxa"/>
              <w:right w:w="120" w:type="dxa"/>
            </w:tcMar>
            <w:vAlign w:val="center"/>
          </w:tcPr>
          <w:p w14:paraId="2F891590" w14:textId="77777777" w:rsidR="00D01CD5" w:rsidRDefault="00000000">
            <w:pPr>
              <w:spacing w:after="0"/>
            </w:pPr>
            <w:r>
              <w:rPr>
                <w:sz w:val="17"/>
              </w:rPr>
              <w:t>Atlas connection required; db.js throws if missing and gives sanitized bad-auth hint.</w:t>
            </w:r>
          </w:p>
        </w:tc>
      </w:tr>
      <w:tr w:rsidR="00D01CD5" w14:paraId="1901A619" w14:textId="77777777">
        <w:tc>
          <w:tcPr>
            <w:tcW w:w="1800" w:type="dxa"/>
            <w:tcMar>
              <w:top w:w="80" w:type="dxa"/>
              <w:left w:w="120" w:type="dxa"/>
              <w:bottom w:w="80" w:type="dxa"/>
              <w:right w:w="120" w:type="dxa"/>
            </w:tcMar>
            <w:vAlign w:val="center"/>
          </w:tcPr>
          <w:p w14:paraId="407EF138" w14:textId="77777777" w:rsidR="00D01CD5" w:rsidRDefault="00000000">
            <w:pPr>
              <w:spacing w:after="0"/>
            </w:pPr>
            <w:r>
              <w:rPr>
                <w:sz w:val="17"/>
              </w:rPr>
              <w:t>Uploads</w:t>
            </w:r>
          </w:p>
        </w:tc>
        <w:tc>
          <w:tcPr>
            <w:tcW w:w="3000" w:type="dxa"/>
            <w:tcMar>
              <w:top w:w="80" w:type="dxa"/>
              <w:left w:w="120" w:type="dxa"/>
              <w:bottom w:w="80" w:type="dxa"/>
              <w:right w:w="120" w:type="dxa"/>
            </w:tcMar>
            <w:vAlign w:val="center"/>
          </w:tcPr>
          <w:p w14:paraId="60F8B7C6" w14:textId="77777777" w:rsidR="00D01CD5" w:rsidRDefault="00000000">
            <w:pPr>
              <w:spacing w:after="0"/>
            </w:pPr>
            <w:r>
              <w:rPr>
                <w:sz w:val="17"/>
              </w:rPr>
              <w:t>Cloudinary env or local uploads</w:t>
            </w:r>
          </w:p>
        </w:tc>
        <w:tc>
          <w:tcPr>
            <w:tcW w:w="4560" w:type="dxa"/>
            <w:tcMar>
              <w:top w:w="80" w:type="dxa"/>
              <w:left w:w="120" w:type="dxa"/>
              <w:bottom w:w="80" w:type="dxa"/>
              <w:right w:w="120" w:type="dxa"/>
            </w:tcMar>
            <w:vAlign w:val="center"/>
          </w:tcPr>
          <w:p w14:paraId="40AF1D3E" w14:textId="77777777" w:rsidR="00D01CD5" w:rsidRDefault="00000000">
            <w:pPr>
              <w:spacing w:after="0"/>
            </w:pPr>
            <w:r>
              <w:rPr>
                <w:sz w:val="17"/>
              </w:rPr>
              <w:t>Use Cloudinary for persistent production media; local uploads may be ephemeral on some hosts.</w:t>
            </w:r>
          </w:p>
        </w:tc>
      </w:tr>
    </w:tbl>
    <w:p w14:paraId="6F4DC700" w14:textId="77777777" w:rsidR="00D01CD5" w:rsidRDefault="00D01CD5"/>
    <w:p w14:paraId="15D83480" w14:textId="77777777" w:rsidR="00D01CD5" w:rsidRDefault="00000000">
      <w:r>
        <w:br w:type="page"/>
      </w:r>
    </w:p>
    <w:p w14:paraId="2262E2C0" w14:textId="77777777" w:rsidR="00D01CD5" w:rsidRDefault="00000000">
      <w:pPr>
        <w:pStyle w:val="Heading1"/>
      </w:pPr>
      <w:r>
        <w:lastRenderedPageBreak/>
        <w:t>22. Error Handling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300"/>
        <w:gridCol w:w="7060"/>
      </w:tblGrid>
      <w:tr w:rsidR="00D01CD5" w14:paraId="044CB759" w14:textId="77777777">
        <w:tc>
          <w:tcPr>
            <w:tcW w:w="2300" w:type="dxa"/>
            <w:shd w:val="clear" w:color="auto" w:fill="E8EEF5"/>
            <w:tcMar>
              <w:top w:w="80" w:type="dxa"/>
              <w:left w:w="120" w:type="dxa"/>
              <w:bottom w:w="80" w:type="dxa"/>
              <w:right w:w="120" w:type="dxa"/>
            </w:tcMar>
            <w:vAlign w:val="center"/>
          </w:tcPr>
          <w:p w14:paraId="46A1A7D5" w14:textId="77777777" w:rsidR="00D01CD5" w:rsidRDefault="00000000">
            <w:pPr>
              <w:spacing w:after="0"/>
            </w:pPr>
            <w:r>
              <w:rPr>
                <w:b/>
                <w:color w:val="1F4D78"/>
                <w:sz w:val="17"/>
              </w:rPr>
              <w:t>Layer</w:t>
            </w:r>
          </w:p>
        </w:tc>
        <w:tc>
          <w:tcPr>
            <w:tcW w:w="7060" w:type="dxa"/>
            <w:shd w:val="clear" w:color="auto" w:fill="E8EEF5"/>
            <w:tcMar>
              <w:top w:w="80" w:type="dxa"/>
              <w:left w:w="120" w:type="dxa"/>
              <w:bottom w:w="80" w:type="dxa"/>
              <w:right w:w="120" w:type="dxa"/>
            </w:tcMar>
            <w:vAlign w:val="center"/>
          </w:tcPr>
          <w:p w14:paraId="42B0662D" w14:textId="77777777" w:rsidR="00D01CD5" w:rsidRDefault="00000000">
            <w:pPr>
              <w:spacing w:after="0"/>
            </w:pPr>
            <w:r>
              <w:rPr>
                <w:b/>
                <w:color w:val="1F4D78"/>
                <w:sz w:val="17"/>
              </w:rPr>
              <w:t>Error handling behavior</w:t>
            </w:r>
          </w:p>
        </w:tc>
      </w:tr>
      <w:tr w:rsidR="00D01CD5" w14:paraId="7A55B8F8" w14:textId="77777777">
        <w:tc>
          <w:tcPr>
            <w:tcW w:w="2300" w:type="dxa"/>
            <w:tcMar>
              <w:top w:w="80" w:type="dxa"/>
              <w:left w:w="120" w:type="dxa"/>
              <w:bottom w:w="80" w:type="dxa"/>
              <w:right w:w="120" w:type="dxa"/>
            </w:tcMar>
            <w:vAlign w:val="center"/>
          </w:tcPr>
          <w:p w14:paraId="0E22937F" w14:textId="77777777" w:rsidR="00D01CD5" w:rsidRDefault="00000000">
            <w:pPr>
              <w:spacing w:after="0"/>
            </w:pPr>
            <w:r>
              <w:rPr>
                <w:sz w:val="17"/>
              </w:rPr>
              <w:t>Backend route wrappers</w:t>
            </w:r>
          </w:p>
        </w:tc>
        <w:tc>
          <w:tcPr>
            <w:tcW w:w="7060" w:type="dxa"/>
            <w:tcMar>
              <w:top w:w="80" w:type="dxa"/>
              <w:left w:w="120" w:type="dxa"/>
              <w:bottom w:w="80" w:type="dxa"/>
              <w:right w:w="120" w:type="dxa"/>
            </w:tcMar>
            <w:vAlign w:val="center"/>
          </w:tcPr>
          <w:p w14:paraId="5F813186" w14:textId="77777777" w:rsidR="00D01CD5" w:rsidRDefault="00000000">
            <w:pPr>
              <w:spacing w:after="0"/>
            </w:pPr>
            <w:r>
              <w:rPr>
                <w:sz w:val="17"/>
              </w:rPr>
              <w:t>async-handler passes promise errors to error middleware.</w:t>
            </w:r>
          </w:p>
        </w:tc>
      </w:tr>
      <w:tr w:rsidR="00D01CD5" w14:paraId="0ED6264F" w14:textId="77777777">
        <w:tc>
          <w:tcPr>
            <w:tcW w:w="2300" w:type="dxa"/>
            <w:tcMar>
              <w:top w:w="80" w:type="dxa"/>
              <w:left w:w="120" w:type="dxa"/>
              <w:bottom w:w="80" w:type="dxa"/>
              <w:right w:w="120" w:type="dxa"/>
            </w:tcMar>
            <w:vAlign w:val="center"/>
          </w:tcPr>
          <w:p w14:paraId="45A5F363" w14:textId="77777777" w:rsidR="00D01CD5" w:rsidRDefault="00000000">
            <w:pPr>
              <w:spacing w:after="0"/>
            </w:pPr>
            <w:r>
              <w:rPr>
                <w:sz w:val="17"/>
              </w:rPr>
              <w:t>ApiError</w:t>
            </w:r>
          </w:p>
        </w:tc>
        <w:tc>
          <w:tcPr>
            <w:tcW w:w="7060" w:type="dxa"/>
            <w:tcMar>
              <w:top w:w="80" w:type="dxa"/>
              <w:left w:w="120" w:type="dxa"/>
              <w:bottom w:w="80" w:type="dxa"/>
              <w:right w:w="120" w:type="dxa"/>
            </w:tcMar>
            <w:vAlign w:val="center"/>
          </w:tcPr>
          <w:p w14:paraId="0A76E905" w14:textId="77777777" w:rsidR="00D01CD5" w:rsidRDefault="00000000">
            <w:pPr>
              <w:spacing w:after="0"/>
            </w:pPr>
            <w:r>
              <w:rPr>
                <w:sz w:val="17"/>
              </w:rPr>
              <w:t>Carries statusCode, message, and optional details.</w:t>
            </w:r>
          </w:p>
        </w:tc>
      </w:tr>
      <w:tr w:rsidR="00D01CD5" w14:paraId="55E5E2FB" w14:textId="77777777">
        <w:tc>
          <w:tcPr>
            <w:tcW w:w="2300" w:type="dxa"/>
            <w:tcMar>
              <w:top w:w="80" w:type="dxa"/>
              <w:left w:w="120" w:type="dxa"/>
              <w:bottom w:w="80" w:type="dxa"/>
              <w:right w:w="120" w:type="dxa"/>
            </w:tcMar>
            <w:vAlign w:val="center"/>
          </w:tcPr>
          <w:p w14:paraId="48884EBC" w14:textId="77777777" w:rsidR="00D01CD5" w:rsidRDefault="00000000">
            <w:pPr>
              <w:spacing w:after="0"/>
            </w:pPr>
            <w:r>
              <w:rPr>
                <w:sz w:val="17"/>
              </w:rPr>
              <w:t>Validation</w:t>
            </w:r>
          </w:p>
        </w:tc>
        <w:tc>
          <w:tcPr>
            <w:tcW w:w="7060" w:type="dxa"/>
            <w:tcMar>
              <w:top w:w="80" w:type="dxa"/>
              <w:left w:w="120" w:type="dxa"/>
              <w:bottom w:w="80" w:type="dxa"/>
              <w:right w:w="120" w:type="dxa"/>
            </w:tcMar>
            <w:vAlign w:val="center"/>
          </w:tcPr>
          <w:p w14:paraId="30415851" w14:textId="77777777" w:rsidR="00D01CD5" w:rsidRDefault="00000000">
            <w:pPr>
              <w:spacing w:after="0"/>
            </w:pPr>
            <w:r>
              <w:rPr>
                <w:sz w:val="17"/>
              </w:rPr>
              <w:t>Zod failures return 400 Validation failed with issue details.</w:t>
            </w:r>
          </w:p>
        </w:tc>
      </w:tr>
      <w:tr w:rsidR="00D01CD5" w14:paraId="5D97B487" w14:textId="77777777">
        <w:tc>
          <w:tcPr>
            <w:tcW w:w="2300" w:type="dxa"/>
            <w:tcMar>
              <w:top w:w="80" w:type="dxa"/>
              <w:left w:w="120" w:type="dxa"/>
              <w:bottom w:w="80" w:type="dxa"/>
              <w:right w:w="120" w:type="dxa"/>
            </w:tcMar>
            <w:vAlign w:val="center"/>
          </w:tcPr>
          <w:p w14:paraId="6F41A2EE" w14:textId="77777777" w:rsidR="00D01CD5" w:rsidRDefault="00000000">
            <w:pPr>
              <w:spacing w:after="0"/>
            </w:pPr>
            <w:r>
              <w:rPr>
                <w:sz w:val="17"/>
              </w:rPr>
              <w:t>Multer</w:t>
            </w:r>
          </w:p>
        </w:tc>
        <w:tc>
          <w:tcPr>
            <w:tcW w:w="7060" w:type="dxa"/>
            <w:tcMar>
              <w:top w:w="80" w:type="dxa"/>
              <w:left w:w="120" w:type="dxa"/>
              <w:bottom w:w="80" w:type="dxa"/>
              <w:right w:w="120" w:type="dxa"/>
            </w:tcMar>
            <w:vAlign w:val="center"/>
          </w:tcPr>
          <w:p w14:paraId="441465F1" w14:textId="77777777" w:rsidR="00D01CD5" w:rsidRDefault="00000000">
            <w:pPr>
              <w:spacing w:after="0"/>
            </w:pPr>
            <w:r>
              <w:rPr>
                <w:sz w:val="17"/>
              </w:rPr>
              <w:t>Known Multer codes map to human-readable file errors.</w:t>
            </w:r>
          </w:p>
        </w:tc>
      </w:tr>
      <w:tr w:rsidR="00D01CD5" w14:paraId="36686667" w14:textId="77777777">
        <w:tc>
          <w:tcPr>
            <w:tcW w:w="2300" w:type="dxa"/>
            <w:tcMar>
              <w:top w:w="80" w:type="dxa"/>
              <w:left w:w="120" w:type="dxa"/>
              <w:bottom w:w="80" w:type="dxa"/>
              <w:right w:w="120" w:type="dxa"/>
            </w:tcMar>
            <w:vAlign w:val="center"/>
          </w:tcPr>
          <w:p w14:paraId="1FF5810D" w14:textId="77777777" w:rsidR="00D01CD5" w:rsidRDefault="00000000">
            <w:pPr>
              <w:spacing w:after="0"/>
            </w:pPr>
            <w:r>
              <w:rPr>
                <w:sz w:val="17"/>
              </w:rPr>
              <w:t>Uploads</w:t>
            </w:r>
          </w:p>
        </w:tc>
        <w:tc>
          <w:tcPr>
            <w:tcW w:w="7060" w:type="dxa"/>
            <w:tcMar>
              <w:top w:w="80" w:type="dxa"/>
              <w:left w:w="120" w:type="dxa"/>
              <w:bottom w:w="80" w:type="dxa"/>
              <w:right w:w="120" w:type="dxa"/>
            </w:tcMar>
            <w:vAlign w:val="center"/>
          </w:tcPr>
          <w:p w14:paraId="286499AE" w14:textId="77777777" w:rsidR="00D01CD5" w:rsidRDefault="00000000">
            <w:pPr>
              <w:spacing w:after="0"/>
            </w:pPr>
            <w:r>
              <w:rPr>
                <w:sz w:val="17"/>
              </w:rPr>
              <w:t>Cloudinary failures throw 502 in production or fall back local in development.</w:t>
            </w:r>
          </w:p>
        </w:tc>
      </w:tr>
      <w:tr w:rsidR="00D01CD5" w14:paraId="17895309" w14:textId="77777777">
        <w:tc>
          <w:tcPr>
            <w:tcW w:w="2300" w:type="dxa"/>
            <w:tcMar>
              <w:top w:w="80" w:type="dxa"/>
              <w:left w:w="120" w:type="dxa"/>
              <w:bottom w:w="80" w:type="dxa"/>
              <w:right w:w="120" w:type="dxa"/>
            </w:tcMar>
            <w:vAlign w:val="center"/>
          </w:tcPr>
          <w:p w14:paraId="5E2D4E1D" w14:textId="77777777" w:rsidR="00D01CD5" w:rsidRDefault="00000000">
            <w:pPr>
              <w:spacing w:after="0"/>
            </w:pPr>
            <w:r>
              <w:rPr>
                <w:sz w:val="17"/>
              </w:rPr>
              <w:t>Database</w:t>
            </w:r>
          </w:p>
        </w:tc>
        <w:tc>
          <w:tcPr>
            <w:tcW w:w="7060" w:type="dxa"/>
            <w:tcMar>
              <w:top w:w="80" w:type="dxa"/>
              <w:left w:w="120" w:type="dxa"/>
              <w:bottom w:w="80" w:type="dxa"/>
              <w:right w:w="120" w:type="dxa"/>
            </w:tcMar>
            <w:vAlign w:val="center"/>
          </w:tcPr>
          <w:p w14:paraId="0B1AA06E" w14:textId="77777777" w:rsidR="00D01CD5" w:rsidRDefault="00000000">
            <w:pPr>
              <w:spacing w:after="0"/>
            </w:pPr>
            <w:r>
              <w:rPr>
                <w:sz w:val="17"/>
              </w:rPr>
              <w:t>MongoDB auth failure logs sanitized host/username/database-path hints.</w:t>
            </w:r>
          </w:p>
        </w:tc>
      </w:tr>
      <w:tr w:rsidR="00D01CD5" w14:paraId="698A5285" w14:textId="77777777">
        <w:tc>
          <w:tcPr>
            <w:tcW w:w="2300" w:type="dxa"/>
            <w:tcMar>
              <w:top w:w="80" w:type="dxa"/>
              <w:left w:w="120" w:type="dxa"/>
              <w:bottom w:w="80" w:type="dxa"/>
              <w:right w:w="120" w:type="dxa"/>
            </w:tcMar>
            <w:vAlign w:val="center"/>
          </w:tcPr>
          <w:p w14:paraId="0A434728" w14:textId="77777777" w:rsidR="00D01CD5" w:rsidRDefault="00000000">
            <w:pPr>
              <w:spacing w:after="0"/>
            </w:pPr>
            <w:r>
              <w:rPr>
                <w:sz w:val="17"/>
              </w:rPr>
              <w:t>Admin Axios</w:t>
            </w:r>
          </w:p>
        </w:tc>
        <w:tc>
          <w:tcPr>
            <w:tcW w:w="7060" w:type="dxa"/>
            <w:tcMar>
              <w:top w:w="80" w:type="dxa"/>
              <w:left w:w="120" w:type="dxa"/>
              <w:bottom w:w="80" w:type="dxa"/>
              <w:right w:w="120" w:type="dxa"/>
            </w:tcMar>
            <w:vAlign w:val="center"/>
          </w:tcPr>
          <w:p w14:paraId="520D7690" w14:textId="77777777" w:rsidR="00D01CD5" w:rsidRDefault="00000000">
            <w:pPr>
              <w:spacing w:after="0"/>
            </w:pPr>
            <w:r>
              <w:rPr>
                <w:sz w:val="17"/>
              </w:rPr>
              <w:t>401 refresh retry, 403 CSRF retry, local session clear when refresh fails.</w:t>
            </w:r>
          </w:p>
        </w:tc>
      </w:tr>
      <w:tr w:rsidR="00D01CD5" w14:paraId="21DAD1C0" w14:textId="77777777">
        <w:tc>
          <w:tcPr>
            <w:tcW w:w="2300" w:type="dxa"/>
            <w:tcMar>
              <w:top w:w="80" w:type="dxa"/>
              <w:left w:w="120" w:type="dxa"/>
              <w:bottom w:w="80" w:type="dxa"/>
              <w:right w:w="120" w:type="dxa"/>
            </w:tcMar>
            <w:vAlign w:val="center"/>
          </w:tcPr>
          <w:p w14:paraId="7A8C9AD8" w14:textId="77777777" w:rsidR="00D01CD5" w:rsidRDefault="00000000">
            <w:pPr>
              <w:spacing w:after="0"/>
            </w:pPr>
            <w:r>
              <w:rPr>
                <w:sz w:val="17"/>
              </w:rPr>
              <w:t>Admin UI</w:t>
            </w:r>
          </w:p>
        </w:tc>
        <w:tc>
          <w:tcPr>
            <w:tcW w:w="7060" w:type="dxa"/>
            <w:tcMar>
              <w:top w:w="80" w:type="dxa"/>
              <w:left w:w="120" w:type="dxa"/>
              <w:bottom w:w="80" w:type="dxa"/>
              <w:right w:w="120" w:type="dxa"/>
            </w:tcMar>
            <w:vAlign w:val="center"/>
          </w:tcPr>
          <w:p w14:paraId="7F1D4B33" w14:textId="77777777" w:rsidR="00D01CD5" w:rsidRDefault="00000000">
            <w:pPr>
              <w:spacing w:after="0"/>
            </w:pPr>
            <w:r>
              <w:rPr>
                <w:sz w:val="17"/>
              </w:rPr>
              <w:t>Alert/loading/success validation popups wrap user actions.</w:t>
            </w:r>
          </w:p>
        </w:tc>
      </w:tr>
      <w:tr w:rsidR="00D01CD5" w14:paraId="4F39FF7B" w14:textId="77777777">
        <w:tc>
          <w:tcPr>
            <w:tcW w:w="2300" w:type="dxa"/>
            <w:tcMar>
              <w:top w:w="80" w:type="dxa"/>
              <w:left w:w="120" w:type="dxa"/>
              <w:bottom w:w="80" w:type="dxa"/>
              <w:right w:w="120" w:type="dxa"/>
            </w:tcMar>
            <w:vAlign w:val="center"/>
          </w:tcPr>
          <w:p w14:paraId="62AD6DB7" w14:textId="77777777" w:rsidR="00D01CD5" w:rsidRDefault="00000000">
            <w:pPr>
              <w:spacing w:after="0"/>
            </w:pPr>
            <w:r>
              <w:rPr>
                <w:sz w:val="17"/>
              </w:rPr>
              <w:t>Mobile Axios</w:t>
            </w:r>
          </w:p>
        </w:tc>
        <w:tc>
          <w:tcPr>
            <w:tcW w:w="7060" w:type="dxa"/>
            <w:tcMar>
              <w:top w:w="80" w:type="dxa"/>
              <w:left w:w="120" w:type="dxa"/>
              <w:bottom w:w="80" w:type="dxa"/>
              <w:right w:w="120" w:type="dxa"/>
            </w:tcMar>
            <w:vAlign w:val="center"/>
          </w:tcPr>
          <w:p w14:paraId="325703D0" w14:textId="77777777" w:rsidR="00D01CD5" w:rsidRDefault="00000000">
            <w:pPr>
              <w:spacing w:after="0"/>
            </w:pPr>
            <w:r>
              <w:rPr>
                <w:sz w:val="17"/>
              </w:rPr>
              <w:t>401 refresh retry using AsyncStorage refresh token, then session expiration cleanup.</w:t>
            </w:r>
          </w:p>
        </w:tc>
      </w:tr>
      <w:tr w:rsidR="00D01CD5" w14:paraId="0C54536C" w14:textId="77777777">
        <w:tc>
          <w:tcPr>
            <w:tcW w:w="2300" w:type="dxa"/>
            <w:tcMar>
              <w:top w:w="80" w:type="dxa"/>
              <w:left w:w="120" w:type="dxa"/>
              <w:bottom w:w="80" w:type="dxa"/>
              <w:right w:w="120" w:type="dxa"/>
            </w:tcMar>
            <w:vAlign w:val="center"/>
          </w:tcPr>
          <w:p w14:paraId="7F0ADF02" w14:textId="77777777" w:rsidR="00D01CD5" w:rsidRDefault="00000000">
            <w:pPr>
              <w:spacing w:after="0"/>
            </w:pPr>
            <w:r>
              <w:rPr>
                <w:sz w:val="17"/>
              </w:rPr>
              <w:t>Mobile offline</w:t>
            </w:r>
          </w:p>
        </w:tc>
        <w:tc>
          <w:tcPr>
            <w:tcW w:w="7060" w:type="dxa"/>
            <w:tcMar>
              <w:top w:w="80" w:type="dxa"/>
              <w:left w:w="120" w:type="dxa"/>
              <w:bottom w:w="80" w:type="dxa"/>
              <w:right w:w="120" w:type="dxa"/>
            </w:tcMar>
            <w:vAlign w:val="center"/>
          </w:tcPr>
          <w:p w14:paraId="5F1A3AF3" w14:textId="77777777" w:rsidR="00D01CD5" w:rsidRDefault="00000000">
            <w:pPr>
              <w:spacing w:after="0"/>
            </w:pPr>
            <w:r>
              <w:rPr>
                <w:sz w:val="17"/>
              </w:rPr>
              <w:t>Selected screens fall back to AsyncStorage caches for dashboard/work/hazard/training.</w:t>
            </w:r>
          </w:p>
        </w:tc>
      </w:tr>
    </w:tbl>
    <w:p w14:paraId="1A11133B" w14:textId="77777777" w:rsidR="00D01CD5" w:rsidRDefault="00D01CD5"/>
    <w:p w14:paraId="1C1B6C5E" w14:textId="77777777" w:rsidR="00D01CD5" w:rsidRDefault="00000000">
      <w:r>
        <w:br w:type="page"/>
      </w:r>
    </w:p>
    <w:p w14:paraId="631912E2" w14:textId="77777777" w:rsidR="00D01CD5" w:rsidRDefault="00000000">
      <w:pPr>
        <w:pStyle w:val="Heading1"/>
      </w:pPr>
      <w:r>
        <w:lastRenderedPageBreak/>
        <w:t>23. Project Workflow</w:t>
      </w:r>
    </w:p>
    <w:p w14:paraId="53F665E8" w14:textId="77777777" w:rsidR="00D01CD5" w:rsidRDefault="00000000">
      <w:pPr>
        <w:jc w:val="center"/>
      </w:pPr>
      <w:r>
        <w:rPr>
          <w:noProof/>
        </w:rPr>
        <w:drawing>
          <wp:inline distT="0" distB="0" distL="0" distR="0" wp14:anchorId="123453BC" wp14:editId="7C7D1B60">
            <wp:extent cx="5760720" cy="35140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png"/>
                    <pic:cNvPicPr/>
                  </pic:nvPicPr>
                  <pic:blipFill>
                    <a:blip r:embed="rId18"/>
                    <a:stretch>
                      <a:fillRect/>
                    </a:stretch>
                  </pic:blipFill>
                  <pic:spPr>
                    <a:xfrm>
                      <a:off x="0" y="0"/>
                      <a:ext cx="5760720" cy="3514039"/>
                    </a:xfrm>
                    <a:prstGeom prst="rect">
                      <a:avLst/>
                    </a:prstGeom>
                  </pic:spPr>
                </pic:pic>
              </a:graphicData>
            </a:graphic>
          </wp:inline>
        </w:drawing>
      </w:r>
    </w:p>
    <w:p w14:paraId="2EB04E26" w14:textId="77777777" w:rsidR="00D01CD5" w:rsidRDefault="00000000">
      <w:pPr>
        <w:jc w:val="center"/>
      </w:pPr>
      <w:r>
        <w:rPr>
          <w:i/>
          <w:color w:val="5A5A5A"/>
          <w:sz w:val="19"/>
        </w:rPr>
        <w:t>Figure 11. Complete project workflow</w:t>
      </w:r>
    </w:p>
    <w:p w14:paraId="3CB2CB9E" w14:textId="77777777" w:rsidR="00D01CD5" w:rsidRDefault="00000000">
      <w:r>
        <w:br w:type="page"/>
      </w:r>
    </w:p>
    <w:p w14:paraId="323A2EA3" w14:textId="77777777" w:rsidR="00D01CD5" w:rsidRDefault="00000000">
      <w:pPr>
        <w:pStyle w:val="Heading1"/>
      </w:pPr>
      <w:r>
        <w:lastRenderedPageBreak/>
        <w:t>24. Flowcharts</w:t>
      </w:r>
    </w:p>
    <w:p w14:paraId="7D1BEC91" w14:textId="77777777" w:rsidR="00D01CD5" w:rsidRDefault="00000000">
      <w:pPr>
        <w:jc w:val="center"/>
      </w:pPr>
      <w:r>
        <w:rPr>
          <w:noProof/>
        </w:rPr>
        <w:drawing>
          <wp:inline distT="0" distB="0" distL="0" distR="0" wp14:anchorId="66902809" wp14:editId="435CCC58">
            <wp:extent cx="5760720" cy="35140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flow.png"/>
                    <pic:cNvPicPr/>
                  </pic:nvPicPr>
                  <pic:blipFill>
                    <a:blip r:embed="rId19"/>
                    <a:stretch>
                      <a:fillRect/>
                    </a:stretch>
                  </pic:blipFill>
                  <pic:spPr>
                    <a:xfrm>
                      <a:off x="0" y="0"/>
                      <a:ext cx="5760720" cy="3514039"/>
                    </a:xfrm>
                    <a:prstGeom prst="rect">
                      <a:avLst/>
                    </a:prstGeom>
                  </pic:spPr>
                </pic:pic>
              </a:graphicData>
            </a:graphic>
          </wp:inline>
        </w:drawing>
      </w:r>
    </w:p>
    <w:p w14:paraId="334F7036" w14:textId="77777777" w:rsidR="00D01CD5" w:rsidRDefault="00000000">
      <w:pPr>
        <w:jc w:val="center"/>
      </w:pPr>
      <w:r>
        <w:rPr>
          <w:i/>
          <w:color w:val="5A5A5A"/>
          <w:sz w:val="19"/>
        </w:rPr>
        <w:t>Flowchart: Login Flow</w:t>
      </w:r>
    </w:p>
    <w:p w14:paraId="09909313" w14:textId="77777777" w:rsidR="00D01CD5" w:rsidRDefault="00000000">
      <w:r>
        <w:br w:type="page"/>
      </w:r>
    </w:p>
    <w:p w14:paraId="0A66F003" w14:textId="77777777" w:rsidR="00D01CD5" w:rsidRDefault="00000000">
      <w:pPr>
        <w:jc w:val="center"/>
      </w:pPr>
      <w:r>
        <w:rPr>
          <w:noProof/>
        </w:rPr>
        <w:lastRenderedPageBreak/>
        <w:drawing>
          <wp:inline distT="0" distB="0" distL="0" distR="0" wp14:anchorId="5A181519" wp14:editId="68EE44B5">
            <wp:extent cx="5760720" cy="3110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_flow.png"/>
                    <pic:cNvPicPr/>
                  </pic:nvPicPr>
                  <pic:blipFill>
                    <a:blip r:embed="rId20"/>
                    <a:stretch>
                      <a:fillRect/>
                    </a:stretch>
                  </pic:blipFill>
                  <pic:spPr>
                    <a:xfrm>
                      <a:off x="0" y="0"/>
                      <a:ext cx="5760720" cy="3110789"/>
                    </a:xfrm>
                    <a:prstGeom prst="rect">
                      <a:avLst/>
                    </a:prstGeom>
                  </pic:spPr>
                </pic:pic>
              </a:graphicData>
            </a:graphic>
          </wp:inline>
        </w:drawing>
      </w:r>
    </w:p>
    <w:p w14:paraId="2A1247BB" w14:textId="77777777" w:rsidR="00D01CD5" w:rsidRDefault="00000000">
      <w:pPr>
        <w:jc w:val="center"/>
      </w:pPr>
      <w:r>
        <w:rPr>
          <w:i/>
          <w:color w:val="5A5A5A"/>
          <w:sz w:val="19"/>
        </w:rPr>
        <w:t>Flowchart: Approval Flow</w:t>
      </w:r>
    </w:p>
    <w:p w14:paraId="1A56A3F5" w14:textId="77777777" w:rsidR="00D01CD5" w:rsidRDefault="00000000">
      <w:r>
        <w:br w:type="page"/>
      </w:r>
    </w:p>
    <w:p w14:paraId="08DCAB60" w14:textId="77777777" w:rsidR="00D01CD5" w:rsidRDefault="00000000">
      <w:pPr>
        <w:jc w:val="center"/>
      </w:pPr>
      <w:r>
        <w:rPr>
          <w:noProof/>
        </w:rPr>
        <w:lastRenderedPageBreak/>
        <w:drawing>
          <wp:inline distT="0" distB="0" distL="0" distR="0" wp14:anchorId="17CED1C9" wp14:editId="7452D36C">
            <wp:extent cx="5760720" cy="31107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upload_flow.png"/>
                    <pic:cNvPicPr/>
                  </pic:nvPicPr>
                  <pic:blipFill>
                    <a:blip r:embed="rId21"/>
                    <a:stretch>
                      <a:fillRect/>
                    </a:stretch>
                  </pic:blipFill>
                  <pic:spPr>
                    <a:xfrm>
                      <a:off x="0" y="0"/>
                      <a:ext cx="5760720" cy="3110789"/>
                    </a:xfrm>
                    <a:prstGeom prst="rect">
                      <a:avLst/>
                    </a:prstGeom>
                  </pic:spPr>
                </pic:pic>
              </a:graphicData>
            </a:graphic>
          </wp:inline>
        </w:drawing>
      </w:r>
    </w:p>
    <w:p w14:paraId="14A72C4A" w14:textId="77777777" w:rsidR="00D01CD5" w:rsidRDefault="00000000">
      <w:pPr>
        <w:jc w:val="center"/>
      </w:pPr>
      <w:r>
        <w:rPr>
          <w:i/>
          <w:color w:val="5A5A5A"/>
          <w:sz w:val="19"/>
        </w:rPr>
        <w:t>Flowchart: Image Upload Flow</w:t>
      </w:r>
    </w:p>
    <w:p w14:paraId="6C5ABF03" w14:textId="77777777" w:rsidR="00D01CD5" w:rsidRDefault="00000000">
      <w:r>
        <w:br w:type="page"/>
      </w:r>
    </w:p>
    <w:p w14:paraId="705ED5C4" w14:textId="77777777" w:rsidR="00D01CD5" w:rsidRDefault="00000000">
      <w:pPr>
        <w:jc w:val="center"/>
      </w:pPr>
      <w:r>
        <w:rPr>
          <w:noProof/>
        </w:rPr>
        <w:lastRenderedPageBreak/>
        <w:drawing>
          <wp:inline distT="0" distB="0" distL="0" distR="0" wp14:anchorId="2885DA69" wp14:editId="3218B182">
            <wp:extent cx="5760720" cy="31107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ar_miss_flow.png"/>
                    <pic:cNvPicPr/>
                  </pic:nvPicPr>
                  <pic:blipFill>
                    <a:blip r:embed="rId22"/>
                    <a:stretch>
                      <a:fillRect/>
                    </a:stretch>
                  </pic:blipFill>
                  <pic:spPr>
                    <a:xfrm>
                      <a:off x="0" y="0"/>
                      <a:ext cx="5760720" cy="3110789"/>
                    </a:xfrm>
                    <a:prstGeom prst="rect">
                      <a:avLst/>
                    </a:prstGeom>
                  </pic:spPr>
                </pic:pic>
              </a:graphicData>
            </a:graphic>
          </wp:inline>
        </w:drawing>
      </w:r>
    </w:p>
    <w:p w14:paraId="013BADD4" w14:textId="77777777" w:rsidR="00D01CD5" w:rsidRDefault="00000000">
      <w:pPr>
        <w:jc w:val="center"/>
      </w:pPr>
      <w:r>
        <w:rPr>
          <w:i/>
          <w:color w:val="5A5A5A"/>
          <w:sz w:val="19"/>
        </w:rPr>
        <w:t>Flowchart: Near Miss Flow</w:t>
      </w:r>
    </w:p>
    <w:p w14:paraId="69884799" w14:textId="77777777" w:rsidR="00D01CD5" w:rsidRDefault="00000000">
      <w:r>
        <w:br w:type="page"/>
      </w:r>
    </w:p>
    <w:p w14:paraId="2C2FB185" w14:textId="77777777" w:rsidR="00D01CD5" w:rsidRDefault="00000000">
      <w:pPr>
        <w:jc w:val="center"/>
      </w:pPr>
      <w:r>
        <w:rPr>
          <w:noProof/>
        </w:rPr>
        <w:lastRenderedPageBreak/>
        <w:drawing>
          <wp:inline distT="0" distB="0" distL="0" distR="0" wp14:anchorId="785E8703" wp14:editId="5D6E8688">
            <wp:extent cx="5760720" cy="2918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flow.png"/>
                    <pic:cNvPicPr/>
                  </pic:nvPicPr>
                  <pic:blipFill>
                    <a:blip r:embed="rId23"/>
                    <a:stretch>
                      <a:fillRect/>
                    </a:stretch>
                  </pic:blipFill>
                  <pic:spPr>
                    <a:xfrm>
                      <a:off x="0" y="0"/>
                      <a:ext cx="5760720" cy="2918765"/>
                    </a:xfrm>
                    <a:prstGeom prst="rect">
                      <a:avLst/>
                    </a:prstGeom>
                  </pic:spPr>
                </pic:pic>
              </a:graphicData>
            </a:graphic>
          </wp:inline>
        </w:drawing>
      </w:r>
    </w:p>
    <w:p w14:paraId="3CBA00B3" w14:textId="77777777" w:rsidR="00D01CD5" w:rsidRDefault="00000000">
      <w:pPr>
        <w:jc w:val="center"/>
      </w:pPr>
      <w:r>
        <w:rPr>
          <w:i/>
          <w:color w:val="5A5A5A"/>
          <w:sz w:val="19"/>
        </w:rPr>
        <w:t>Flowchart: Training Flow</w:t>
      </w:r>
    </w:p>
    <w:p w14:paraId="46B9B482" w14:textId="77777777" w:rsidR="00D01CD5" w:rsidRDefault="00000000">
      <w:r>
        <w:br w:type="page"/>
      </w:r>
    </w:p>
    <w:p w14:paraId="5D4EC521" w14:textId="77777777" w:rsidR="00D01CD5" w:rsidRDefault="00000000">
      <w:pPr>
        <w:jc w:val="center"/>
      </w:pPr>
      <w:r>
        <w:rPr>
          <w:noProof/>
        </w:rPr>
        <w:lastRenderedPageBreak/>
        <w:drawing>
          <wp:inline distT="0" distB="0" distL="0" distR="0" wp14:anchorId="742C06C4" wp14:editId="580C749A">
            <wp:extent cx="5760720" cy="31107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low.png"/>
                    <pic:cNvPicPr/>
                  </pic:nvPicPr>
                  <pic:blipFill>
                    <a:blip r:embed="rId24"/>
                    <a:stretch>
                      <a:fillRect/>
                    </a:stretch>
                  </pic:blipFill>
                  <pic:spPr>
                    <a:xfrm>
                      <a:off x="0" y="0"/>
                      <a:ext cx="5760720" cy="3110789"/>
                    </a:xfrm>
                    <a:prstGeom prst="rect">
                      <a:avLst/>
                    </a:prstGeom>
                  </pic:spPr>
                </pic:pic>
              </a:graphicData>
            </a:graphic>
          </wp:inline>
        </w:drawing>
      </w:r>
    </w:p>
    <w:p w14:paraId="31ED5E07" w14:textId="77777777" w:rsidR="00D01CD5" w:rsidRDefault="00000000">
      <w:pPr>
        <w:jc w:val="center"/>
      </w:pPr>
      <w:r>
        <w:rPr>
          <w:i/>
          <w:color w:val="5A5A5A"/>
          <w:sz w:val="19"/>
        </w:rPr>
        <w:t>Flowchart: Reports Flow</w:t>
      </w:r>
    </w:p>
    <w:p w14:paraId="7A3D009D" w14:textId="77777777" w:rsidR="00D01CD5" w:rsidRDefault="00000000">
      <w:r>
        <w:br w:type="page"/>
      </w:r>
    </w:p>
    <w:p w14:paraId="114D9195" w14:textId="77777777" w:rsidR="00D01CD5" w:rsidRDefault="00000000">
      <w:pPr>
        <w:pStyle w:val="Heading1"/>
      </w:pPr>
      <w:r>
        <w:lastRenderedPageBreak/>
        <w:t>25. Sequence Diagrams</w:t>
      </w:r>
    </w:p>
    <w:p w14:paraId="67D6AF0F" w14:textId="77777777" w:rsidR="00D01CD5" w:rsidRDefault="00000000">
      <w:pPr>
        <w:jc w:val="center"/>
      </w:pPr>
      <w:r>
        <w:rPr>
          <w:noProof/>
        </w:rPr>
        <w:drawing>
          <wp:inline distT="0" distB="0" distL="0" distR="0" wp14:anchorId="70E22B42" wp14:editId="2FA271B9">
            <wp:extent cx="5760720" cy="29187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work.png"/>
                    <pic:cNvPicPr/>
                  </pic:nvPicPr>
                  <pic:blipFill>
                    <a:blip r:embed="rId25"/>
                    <a:stretch>
                      <a:fillRect/>
                    </a:stretch>
                  </pic:blipFill>
                  <pic:spPr>
                    <a:xfrm>
                      <a:off x="0" y="0"/>
                      <a:ext cx="5760720" cy="2918765"/>
                    </a:xfrm>
                    <a:prstGeom prst="rect">
                      <a:avLst/>
                    </a:prstGeom>
                  </pic:spPr>
                </pic:pic>
              </a:graphicData>
            </a:graphic>
          </wp:inline>
        </w:drawing>
      </w:r>
    </w:p>
    <w:p w14:paraId="3206B98D" w14:textId="77777777" w:rsidR="00D01CD5" w:rsidRDefault="00000000">
      <w:pPr>
        <w:jc w:val="center"/>
      </w:pPr>
      <w:r>
        <w:rPr>
          <w:i/>
          <w:color w:val="5A5A5A"/>
          <w:sz w:val="19"/>
        </w:rPr>
        <w:t>Sequence diagram: Work Approval Sequence</w:t>
      </w:r>
    </w:p>
    <w:p w14:paraId="47092DAA" w14:textId="77777777" w:rsidR="00D01CD5" w:rsidRDefault="00000000">
      <w:r>
        <w:br w:type="page"/>
      </w:r>
    </w:p>
    <w:p w14:paraId="4629AB9F" w14:textId="77777777" w:rsidR="00D01CD5" w:rsidRDefault="00000000">
      <w:pPr>
        <w:jc w:val="center"/>
      </w:pPr>
      <w:r>
        <w:rPr>
          <w:noProof/>
        </w:rPr>
        <w:lastRenderedPageBreak/>
        <w:drawing>
          <wp:inline distT="0" distB="0" distL="0" distR="0" wp14:anchorId="05F18BAB" wp14:editId="1E87E136">
            <wp:extent cx="5760720" cy="29187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upload.png"/>
                    <pic:cNvPicPr/>
                  </pic:nvPicPr>
                  <pic:blipFill>
                    <a:blip r:embed="rId26"/>
                    <a:stretch>
                      <a:fillRect/>
                    </a:stretch>
                  </pic:blipFill>
                  <pic:spPr>
                    <a:xfrm>
                      <a:off x="0" y="0"/>
                      <a:ext cx="5760720" cy="2918765"/>
                    </a:xfrm>
                    <a:prstGeom prst="rect">
                      <a:avLst/>
                    </a:prstGeom>
                  </pic:spPr>
                </pic:pic>
              </a:graphicData>
            </a:graphic>
          </wp:inline>
        </w:drawing>
      </w:r>
    </w:p>
    <w:p w14:paraId="47A9DCEF" w14:textId="77777777" w:rsidR="00D01CD5" w:rsidRDefault="00000000">
      <w:pPr>
        <w:jc w:val="center"/>
      </w:pPr>
      <w:r>
        <w:rPr>
          <w:i/>
          <w:color w:val="5A5A5A"/>
          <w:sz w:val="19"/>
        </w:rPr>
        <w:t>Sequence diagram: Upload Sequence</w:t>
      </w:r>
    </w:p>
    <w:p w14:paraId="5A8DA56C" w14:textId="77777777" w:rsidR="00D01CD5" w:rsidRDefault="00000000">
      <w:r>
        <w:br w:type="page"/>
      </w:r>
    </w:p>
    <w:p w14:paraId="07100FF5" w14:textId="77777777" w:rsidR="00D01CD5" w:rsidRDefault="00000000">
      <w:pPr>
        <w:jc w:val="center"/>
      </w:pPr>
      <w:r>
        <w:rPr>
          <w:noProof/>
        </w:rPr>
        <w:lastRenderedPageBreak/>
        <w:drawing>
          <wp:inline distT="0" distB="0" distL="0" distR="0" wp14:anchorId="5DD79009" wp14:editId="31BD84AF">
            <wp:extent cx="5760720" cy="29187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ports.png"/>
                    <pic:cNvPicPr/>
                  </pic:nvPicPr>
                  <pic:blipFill>
                    <a:blip r:embed="rId27"/>
                    <a:stretch>
                      <a:fillRect/>
                    </a:stretch>
                  </pic:blipFill>
                  <pic:spPr>
                    <a:xfrm>
                      <a:off x="0" y="0"/>
                      <a:ext cx="5760720" cy="2918765"/>
                    </a:xfrm>
                    <a:prstGeom prst="rect">
                      <a:avLst/>
                    </a:prstGeom>
                  </pic:spPr>
                </pic:pic>
              </a:graphicData>
            </a:graphic>
          </wp:inline>
        </w:drawing>
      </w:r>
    </w:p>
    <w:p w14:paraId="0E40D6D0" w14:textId="77777777" w:rsidR="00D01CD5" w:rsidRDefault="00000000">
      <w:pPr>
        <w:jc w:val="center"/>
      </w:pPr>
      <w:r>
        <w:rPr>
          <w:i/>
          <w:color w:val="5A5A5A"/>
          <w:sz w:val="19"/>
        </w:rPr>
        <w:t>Sequence diagram: Reports Sequence</w:t>
      </w:r>
    </w:p>
    <w:p w14:paraId="687DB4DD" w14:textId="77777777" w:rsidR="00D01CD5" w:rsidRDefault="00000000">
      <w:r>
        <w:br w:type="page"/>
      </w:r>
    </w:p>
    <w:p w14:paraId="3990712E" w14:textId="77777777" w:rsidR="00D01CD5" w:rsidRDefault="00000000">
      <w:pPr>
        <w:jc w:val="center"/>
      </w:pPr>
      <w:r>
        <w:rPr>
          <w:noProof/>
        </w:rPr>
        <w:lastRenderedPageBreak/>
        <w:drawing>
          <wp:inline distT="0" distB="0" distL="0" distR="0" wp14:anchorId="4E97F821" wp14:editId="3716D990">
            <wp:extent cx="5760720" cy="29187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ashboard.png"/>
                    <pic:cNvPicPr/>
                  </pic:nvPicPr>
                  <pic:blipFill>
                    <a:blip r:embed="rId28"/>
                    <a:stretch>
                      <a:fillRect/>
                    </a:stretch>
                  </pic:blipFill>
                  <pic:spPr>
                    <a:xfrm>
                      <a:off x="0" y="0"/>
                      <a:ext cx="5760720" cy="2918765"/>
                    </a:xfrm>
                    <a:prstGeom prst="rect">
                      <a:avLst/>
                    </a:prstGeom>
                  </pic:spPr>
                </pic:pic>
              </a:graphicData>
            </a:graphic>
          </wp:inline>
        </w:drawing>
      </w:r>
    </w:p>
    <w:p w14:paraId="7552C4F4" w14:textId="77777777" w:rsidR="00D01CD5" w:rsidRDefault="00000000">
      <w:pPr>
        <w:jc w:val="center"/>
      </w:pPr>
      <w:r>
        <w:rPr>
          <w:i/>
          <w:color w:val="5A5A5A"/>
          <w:sz w:val="19"/>
        </w:rPr>
        <w:t>Sequence diagram: Dashboard Sequence</w:t>
      </w:r>
    </w:p>
    <w:p w14:paraId="035ABD47" w14:textId="77777777" w:rsidR="00D01CD5" w:rsidRDefault="00000000">
      <w:r>
        <w:br w:type="page"/>
      </w:r>
    </w:p>
    <w:p w14:paraId="4B1C115A" w14:textId="77777777" w:rsidR="00D01CD5" w:rsidRDefault="00000000">
      <w:pPr>
        <w:pStyle w:val="Heading1"/>
      </w:pPr>
      <w:r>
        <w:lastRenderedPageBreak/>
        <w:t>26. File Dependency</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914"/>
        <w:gridCol w:w="5197"/>
        <w:gridCol w:w="2249"/>
      </w:tblGrid>
      <w:tr w:rsidR="00D01CD5" w14:paraId="40AC1A29" w14:textId="77777777">
        <w:tc>
          <w:tcPr>
            <w:tcW w:w="2400" w:type="dxa"/>
            <w:shd w:val="clear" w:color="auto" w:fill="E8EEF5"/>
            <w:tcMar>
              <w:top w:w="80" w:type="dxa"/>
              <w:left w:w="120" w:type="dxa"/>
              <w:bottom w:w="80" w:type="dxa"/>
              <w:right w:w="120" w:type="dxa"/>
            </w:tcMar>
            <w:vAlign w:val="center"/>
          </w:tcPr>
          <w:p w14:paraId="0ED28B41" w14:textId="77777777" w:rsidR="00D01CD5" w:rsidRDefault="00000000">
            <w:pPr>
              <w:spacing w:after="0"/>
            </w:pPr>
            <w:r>
              <w:rPr>
                <w:b/>
                <w:color w:val="1F4D78"/>
                <w:sz w:val="16"/>
              </w:rPr>
              <w:t>Source file / group</w:t>
            </w:r>
          </w:p>
        </w:tc>
        <w:tc>
          <w:tcPr>
            <w:tcW w:w="3500" w:type="dxa"/>
            <w:shd w:val="clear" w:color="auto" w:fill="E8EEF5"/>
            <w:tcMar>
              <w:top w:w="80" w:type="dxa"/>
              <w:left w:w="120" w:type="dxa"/>
              <w:bottom w:w="80" w:type="dxa"/>
              <w:right w:w="120" w:type="dxa"/>
            </w:tcMar>
            <w:vAlign w:val="center"/>
          </w:tcPr>
          <w:p w14:paraId="3E35031F" w14:textId="77777777" w:rsidR="00D01CD5" w:rsidRDefault="00000000">
            <w:pPr>
              <w:spacing w:after="0"/>
            </w:pPr>
            <w:r>
              <w:rPr>
                <w:b/>
                <w:color w:val="1F4D78"/>
                <w:sz w:val="16"/>
              </w:rPr>
              <w:t>Depends on</w:t>
            </w:r>
          </w:p>
        </w:tc>
        <w:tc>
          <w:tcPr>
            <w:tcW w:w="3460" w:type="dxa"/>
            <w:shd w:val="clear" w:color="auto" w:fill="E8EEF5"/>
            <w:tcMar>
              <w:top w:w="80" w:type="dxa"/>
              <w:left w:w="120" w:type="dxa"/>
              <w:bottom w:w="80" w:type="dxa"/>
              <w:right w:w="120" w:type="dxa"/>
            </w:tcMar>
            <w:vAlign w:val="center"/>
          </w:tcPr>
          <w:p w14:paraId="12C5932E" w14:textId="77777777" w:rsidR="00D01CD5" w:rsidRDefault="00000000">
            <w:pPr>
              <w:spacing w:after="0"/>
            </w:pPr>
            <w:r>
              <w:rPr>
                <w:b/>
                <w:color w:val="1F4D78"/>
                <w:sz w:val="16"/>
              </w:rPr>
              <w:t>Used by / effect</w:t>
            </w:r>
          </w:p>
        </w:tc>
      </w:tr>
      <w:tr w:rsidR="00D01CD5" w14:paraId="709AD1B9" w14:textId="77777777">
        <w:tc>
          <w:tcPr>
            <w:tcW w:w="2400" w:type="dxa"/>
            <w:tcMar>
              <w:top w:w="80" w:type="dxa"/>
              <w:left w:w="120" w:type="dxa"/>
              <w:bottom w:w="80" w:type="dxa"/>
              <w:right w:w="120" w:type="dxa"/>
            </w:tcMar>
            <w:vAlign w:val="center"/>
          </w:tcPr>
          <w:p w14:paraId="2574778E" w14:textId="77777777" w:rsidR="00D01CD5" w:rsidRDefault="00000000">
            <w:pPr>
              <w:spacing w:after="0"/>
            </w:pPr>
            <w:r>
              <w:rPr>
                <w:sz w:val="16"/>
              </w:rPr>
              <w:t>server.js</w:t>
            </w:r>
          </w:p>
        </w:tc>
        <w:tc>
          <w:tcPr>
            <w:tcW w:w="3500" w:type="dxa"/>
            <w:tcMar>
              <w:top w:w="80" w:type="dxa"/>
              <w:left w:w="120" w:type="dxa"/>
              <w:bottom w:w="80" w:type="dxa"/>
              <w:right w:w="120" w:type="dxa"/>
            </w:tcMar>
            <w:vAlign w:val="center"/>
          </w:tcPr>
          <w:p w14:paraId="001B4234" w14:textId="77777777" w:rsidR="00D01CD5" w:rsidRDefault="00000000">
            <w:pPr>
              <w:spacing w:after="0"/>
            </w:pPr>
            <w:r>
              <w:rPr>
                <w:sz w:val="16"/>
              </w:rPr>
              <w:t>backend/src/server.js</w:t>
            </w:r>
          </w:p>
        </w:tc>
        <w:tc>
          <w:tcPr>
            <w:tcW w:w="3460" w:type="dxa"/>
            <w:tcMar>
              <w:top w:w="80" w:type="dxa"/>
              <w:left w:w="120" w:type="dxa"/>
              <w:bottom w:w="80" w:type="dxa"/>
              <w:right w:w="120" w:type="dxa"/>
            </w:tcMar>
            <w:vAlign w:val="center"/>
          </w:tcPr>
          <w:p w14:paraId="30C78089" w14:textId="77777777" w:rsidR="00D01CD5" w:rsidRDefault="00000000">
            <w:pPr>
              <w:spacing w:after="0"/>
            </w:pPr>
            <w:r>
              <w:rPr>
                <w:sz w:val="16"/>
              </w:rPr>
              <w:t>Root deployment entry starts modular API server.</w:t>
            </w:r>
          </w:p>
        </w:tc>
      </w:tr>
      <w:tr w:rsidR="00D01CD5" w14:paraId="59A5C369" w14:textId="77777777">
        <w:tc>
          <w:tcPr>
            <w:tcW w:w="2400" w:type="dxa"/>
            <w:tcMar>
              <w:top w:w="80" w:type="dxa"/>
              <w:left w:w="120" w:type="dxa"/>
              <w:bottom w:w="80" w:type="dxa"/>
              <w:right w:w="120" w:type="dxa"/>
            </w:tcMar>
            <w:vAlign w:val="center"/>
          </w:tcPr>
          <w:p w14:paraId="7E6C9925" w14:textId="77777777" w:rsidR="00D01CD5" w:rsidRDefault="00000000">
            <w:pPr>
              <w:spacing w:after="0"/>
            </w:pPr>
            <w:r>
              <w:rPr>
                <w:sz w:val="16"/>
              </w:rPr>
              <w:t>backend/src/server.js</w:t>
            </w:r>
          </w:p>
        </w:tc>
        <w:tc>
          <w:tcPr>
            <w:tcW w:w="3500" w:type="dxa"/>
            <w:tcMar>
              <w:top w:w="80" w:type="dxa"/>
              <w:left w:w="120" w:type="dxa"/>
              <w:bottom w:w="80" w:type="dxa"/>
              <w:right w:w="120" w:type="dxa"/>
            </w:tcMar>
            <w:vAlign w:val="center"/>
          </w:tcPr>
          <w:p w14:paraId="273C12DC" w14:textId="77777777" w:rsidR="00D01CD5" w:rsidRDefault="00000000">
            <w:pPr>
              <w:spacing w:after="0"/>
            </w:pPr>
            <w:r>
              <w:rPr>
                <w:sz w:val="16"/>
              </w:rPr>
              <w:t>app.js, config/db.js, config/env.js, logger</w:t>
            </w:r>
          </w:p>
        </w:tc>
        <w:tc>
          <w:tcPr>
            <w:tcW w:w="3460" w:type="dxa"/>
            <w:tcMar>
              <w:top w:w="80" w:type="dxa"/>
              <w:left w:w="120" w:type="dxa"/>
              <w:bottom w:w="80" w:type="dxa"/>
              <w:right w:w="120" w:type="dxa"/>
            </w:tcMar>
            <w:vAlign w:val="center"/>
          </w:tcPr>
          <w:p w14:paraId="46AC437C" w14:textId="77777777" w:rsidR="00D01CD5" w:rsidRDefault="00000000">
            <w:pPr>
              <w:spacing w:after="0"/>
            </w:pPr>
            <w:r>
              <w:rPr>
                <w:sz w:val="16"/>
              </w:rPr>
              <w:t>Connects MongoDB then listens on configured port.</w:t>
            </w:r>
          </w:p>
        </w:tc>
      </w:tr>
      <w:tr w:rsidR="00D01CD5" w14:paraId="1E6D6EEC" w14:textId="77777777">
        <w:tc>
          <w:tcPr>
            <w:tcW w:w="2400" w:type="dxa"/>
            <w:tcMar>
              <w:top w:w="80" w:type="dxa"/>
              <w:left w:w="120" w:type="dxa"/>
              <w:bottom w:w="80" w:type="dxa"/>
              <w:right w:w="120" w:type="dxa"/>
            </w:tcMar>
            <w:vAlign w:val="center"/>
          </w:tcPr>
          <w:p w14:paraId="47468B68" w14:textId="77777777" w:rsidR="00D01CD5" w:rsidRDefault="00000000">
            <w:pPr>
              <w:spacing w:after="0"/>
            </w:pPr>
            <w:r>
              <w:rPr>
                <w:sz w:val="16"/>
              </w:rPr>
              <w:t>backend/src/app.js</w:t>
            </w:r>
          </w:p>
        </w:tc>
        <w:tc>
          <w:tcPr>
            <w:tcW w:w="3500" w:type="dxa"/>
            <w:tcMar>
              <w:top w:w="80" w:type="dxa"/>
              <w:left w:w="120" w:type="dxa"/>
              <w:bottom w:w="80" w:type="dxa"/>
              <w:right w:w="120" w:type="dxa"/>
            </w:tcMar>
            <w:vAlign w:val="center"/>
          </w:tcPr>
          <w:p w14:paraId="785EDCB6" w14:textId="77777777" w:rsidR="00D01CD5" w:rsidRDefault="00000000">
            <w:pPr>
              <w:spacing w:after="0"/>
            </w:pPr>
            <w:r>
              <w:rPr>
                <w:sz w:val="16"/>
              </w:rPr>
              <w:t>security middleware, csrf middleware, routes, uploads utils, error handlers</w:t>
            </w:r>
          </w:p>
        </w:tc>
        <w:tc>
          <w:tcPr>
            <w:tcW w:w="3460" w:type="dxa"/>
            <w:tcMar>
              <w:top w:w="80" w:type="dxa"/>
              <w:left w:w="120" w:type="dxa"/>
              <w:bottom w:w="80" w:type="dxa"/>
              <w:right w:w="120" w:type="dxa"/>
            </w:tcMar>
            <w:vAlign w:val="center"/>
          </w:tcPr>
          <w:p w14:paraId="6A461A57" w14:textId="77777777" w:rsidR="00D01CD5" w:rsidRDefault="00000000">
            <w:pPr>
              <w:spacing w:after="0"/>
            </w:pPr>
            <w:r>
              <w:rPr>
                <w:sz w:val="16"/>
              </w:rPr>
              <w:t>Defines Express middleware order and route mounting.</w:t>
            </w:r>
          </w:p>
        </w:tc>
      </w:tr>
      <w:tr w:rsidR="00D01CD5" w14:paraId="59D5F83A" w14:textId="77777777">
        <w:tc>
          <w:tcPr>
            <w:tcW w:w="2400" w:type="dxa"/>
            <w:tcMar>
              <w:top w:w="80" w:type="dxa"/>
              <w:left w:w="120" w:type="dxa"/>
              <w:bottom w:w="80" w:type="dxa"/>
              <w:right w:w="120" w:type="dxa"/>
            </w:tcMar>
            <w:vAlign w:val="center"/>
          </w:tcPr>
          <w:p w14:paraId="67451C1D" w14:textId="77777777" w:rsidR="00D01CD5" w:rsidRDefault="00000000">
            <w:pPr>
              <w:spacing w:after="0"/>
            </w:pPr>
            <w:r>
              <w:rPr>
                <w:sz w:val="16"/>
              </w:rPr>
              <w:t>routes/index.js</w:t>
            </w:r>
          </w:p>
        </w:tc>
        <w:tc>
          <w:tcPr>
            <w:tcW w:w="3500" w:type="dxa"/>
            <w:tcMar>
              <w:top w:w="80" w:type="dxa"/>
              <w:left w:w="120" w:type="dxa"/>
              <w:bottom w:w="80" w:type="dxa"/>
              <w:right w:w="120" w:type="dxa"/>
            </w:tcMar>
            <w:vAlign w:val="center"/>
          </w:tcPr>
          <w:p w14:paraId="61547035" w14:textId="77777777" w:rsidR="00D01CD5" w:rsidRDefault="00000000">
            <w:pPr>
              <w:spacing w:after="0"/>
            </w:pPr>
            <w:r>
              <w:rPr>
                <w:sz w:val="16"/>
              </w:rPr>
              <w:t>auth/dashboard/users/work/hazards/training/reports/settings/notifications routes</w:t>
            </w:r>
          </w:p>
        </w:tc>
        <w:tc>
          <w:tcPr>
            <w:tcW w:w="3460" w:type="dxa"/>
            <w:tcMar>
              <w:top w:w="80" w:type="dxa"/>
              <w:left w:w="120" w:type="dxa"/>
              <w:bottom w:w="80" w:type="dxa"/>
              <w:right w:w="120" w:type="dxa"/>
            </w:tcMar>
            <w:vAlign w:val="center"/>
          </w:tcPr>
          <w:p w14:paraId="7F617BC4" w14:textId="77777777" w:rsidR="00D01CD5" w:rsidRDefault="00000000">
            <w:pPr>
              <w:spacing w:after="0"/>
            </w:pPr>
            <w:r>
              <w:rPr>
                <w:sz w:val="16"/>
              </w:rPr>
              <w:t>Mounts /api/v1 namespaces.</w:t>
            </w:r>
          </w:p>
        </w:tc>
      </w:tr>
      <w:tr w:rsidR="00D01CD5" w14:paraId="32354016" w14:textId="77777777">
        <w:tc>
          <w:tcPr>
            <w:tcW w:w="2400" w:type="dxa"/>
            <w:tcMar>
              <w:top w:w="80" w:type="dxa"/>
              <w:left w:w="120" w:type="dxa"/>
              <w:bottom w:w="80" w:type="dxa"/>
              <w:right w:w="120" w:type="dxa"/>
            </w:tcMar>
            <w:vAlign w:val="center"/>
          </w:tcPr>
          <w:p w14:paraId="00A0A3D0" w14:textId="77777777" w:rsidR="00D01CD5" w:rsidRDefault="00000000">
            <w:pPr>
              <w:spacing w:after="0"/>
            </w:pPr>
            <w:r>
              <w:rPr>
                <w:sz w:val="16"/>
              </w:rPr>
              <w:t>auth.middleware.js</w:t>
            </w:r>
          </w:p>
        </w:tc>
        <w:tc>
          <w:tcPr>
            <w:tcW w:w="3500" w:type="dxa"/>
            <w:tcMar>
              <w:top w:w="80" w:type="dxa"/>
              <w:left w:w="120" w:type="dxa"/>
              <w:bottom w:w="80" w:type="dxa"/>
              <w:right w:w="120" w:type="dxa"/>
            </w:tcMar>
            <w:vAlign w:val="center"/>
          </w:tcPr>
          <w:p w14:paraId="2DB914C4" w14:textId="77777777" w:rsidR="00D01CD5" w:rsidRDefault="00000000">
            <w:pPr>
              <w:spacing w:after="0"/>
            </w:pPr>
            <w:r>
              <w:rPr>
                <w:sz w:val="16"/>
              </w:rPr>
              <w:t>tokens.js, User, permission.middleware.js, roles.js</w:t>
            </w:r>
          </w:p>
        </w:tc>
        <w:tc>
          <w:tcPr>
            <w:tcW w:w="3460" w:type="dxa"/>
            <w:tcMar>
              <w:top w:w="80" w:type="dxa"/>
              <w:left w:w="120" w:type="dxa"/>
              <w:bottom w:w="80" w:type="dxa"/>
              <w:right w:w="120" w:type="dxa"/>
            </w:tcMar>
            <w:vAlign w:val="center"/>
          </w:tcPr>
          <w:p w14:paraId="305E7181" w14:textId="77777777" w:rsidR="00D01CD5" w:rsidRDefault="00000000">
            <w:pPr>
              <w:spacing w:after="0"/>
            </w:pPr>
            <w:r>
              <w:rPr>
                <w:sz w:val="16"/>
              </w:rPr>
              <w:t>Attaches authenticated req.user for protected routes.</w:t>
            </w:r>
          </w:p>
        </w:tc>
      </w:tr>
      <w:tr w:rsidR="00D01CD5" w14:paraId="3D0F3FCD" w14:textId="77777777">
        <w:tc>
          <w:tcPr>
            <w:tcW w:w="2400" w:type="dxa"/>
            <w:tcMar>
              <w:top w:w="80" w:type="dxa"/>
              <w:left w:w="120" w:type="dxa"/>
              <w:bottom w:w="80" w:type="dxa"/>
              <w:right w:w="120" w:type="dxa"/>
            </w:tcMar>
            <w:vAlign w:val="center"/>
          </w:tcPr>
          <w:p w14:paraId="3FE8627F" w14:textId="77777777" w:rsidR="00D01CD5" w:rsidRDefault="00000000">
            <w:pPr>
              <w:spacing w:after="0"/>
            </w:pPr>
            <w:r>
              <w:rPr>
                <w:sz w:val="16"/>
              </w:rPr>
              <w:t>rbac.middleware.js</w:t>
            </w:r>
          </w:p>
        </w:tc>
        <w:tc>
          <w:tcPr>
            <w:tcW w:w="3500" w:type="dxa"/>
            <w:tcMar>
              <w:top w:w="80" w:type="dxa"/>
              <w:left w:w="120" w:type="dxa"/>
              <w:bottom w:w="80" w:type="dxa"/>
              <w:right w:w="120" w:type="dxa"/>
            </w:tcMar>
            <w:vAlign w:val="center"/>
          </w:tcPr>
          <w:p w14:paraId="511783CE" w14:textId="77777777" w:rsidR="00D01CD5" w:rsidRDefault="00000000">
            <w:pPr>
              <w:spacing w:after="0"/>
            </w:pPr>
            <w:r>
              <w:rPr>
                <w:sz w:val="16"/>
              </w:rPr>
              <w:t>roles.js, permission.middleware.js</w:t>
            </w:r>
          </w:p>
        </w:tc>
        <w:tc>
          <w:tcPr>
            <w:tcW w:w="3460" w:type="dxa"/>
            <w:tcMar>
              <w:top w:w="80" w:type="dxa"/>
              <w:left w:w="120" w:type="dxa"/>
              <w:bottom w:w="80" w:type="dxa"/>
              <w:right w:w="120" w:type="dxa"/>
            </w:tcMar>
            <w:vAlign w:val="center"/>
          </w:tcPr>
          <w:p w14:paraId="0E2859F2" w14:textId="77777777" w:rsidR="00D01CD5" w:rsidRDefault="00000000">
            <w:pPr>
              <w:spacing w:after="0"/>
            </w:pPr>
            <w:r>
              <w:rPr>
                <w:sz w:val="16"/>
              </w:rPr>
              <w:t>Enforces role/action permissions.</w:t>
            </w:r>
          </w:p>
        </w:tc>
      </w:tr>
      <w:tr w:rsidR="00D01CD5" w14:paraId="66809258" w14:textId="77777777">
        <w:tc>
          <w:tcPr>
            <w:tcW w:w="2400" w:type="dxa"/>
            <w:tcMar>
              <w:top w:w="80" w:type="dxa"/>
              <w:left w:w="120" w:type="dxa"/>
              <w:bottom w:w="80" w:type="dxa"/>
              <w:right w:w="120" w:type="dxa"/>
            </w:tcMar>
            <w:vAlign w:val="center"/>
          </w:tcPr>
          <w:p w14:paraId="0D0F7FBB" w14:textId="77777777" w:rsidR="00D01CD5" w:rsidRDefault="00000000">
            <w:pPr>
              <w:spacing w:after="0"/>
            </w:pPr>
            <w:r>
              <w:rPr>
                <w:sz w:val="16"/>
              </w:rPr>
              <w:t>work.routes.js</w:t>
            </w:r>
          </w:p>
        </w:tc>
        <w:tc>
          <w:tcPr>
            <w:tcW w:w="3500" w:type="dxa"/>
            <w:tcMar>
              <w:top w:w="80" w:type="dxa"/>
              <w:left w:w="120" w:type="dxa"/>
              <w:bottom w:w="80" w:type="dxa"/>
              <w:right w:w="120" w:type="dxa"/>
            </w:tcMar>
            <w:vAlign w:val="center"/>
          </w:tcPr>
          <w:p w14:paraId="26A3DDC3" w14:textId="77777777" w:rsidR="00D01CD5" w:rsidRDefault="00000000">
            <w:pPr>
              <w:spacing w:after="0"/>
            </w:pPr>
            <w:r>
              <w:rPr>
                <w:sz w:val="16"/>
              </w:rPr>
              <w:t>WorkApproval, validators, uploads, chainage, notifications, audit</w:t>
            </w:r>
          </w:p>
        </w:tc>
        <w:tc>
          <w:tcPr>
            <w:tcW w:w="3460" w:type="dxa"/>
            <w:tcMar>
              <w:top w:w="80" w:type="dxa"/>
              <w:left w:w="120" w:type="dxa"/>
              <w:bottom w:w="80" w:type="dxa"/>
              <w:right w:w="120" w:type="dxa"/>
            </w:tcMar>
            <w:vAlign w:val="center"/>
          </w:tcPr>
          <w:p w14:paraId="777F377C" w14:textId="77777777" w:rsidR="00D01CD5" w:rsidRDefault="00000000">
            <w:pPr>
              <w:spacing w:after="0"/>
            </w:pPr>
            <w:r>
              <w:rPr>
                <w:sz w:val="16"/>
              </w:rPr>
              <w:t>Implements work approvals.</w:t>
            </w:r>
          </w:p>
        </w:tc>
      </w:tr>
      <w:tr w:rsidR="00D01CD5" w14:paraId="6E3D7139" w14:textId="77777777">
        <w:tc>
          <w:tcPr>
            <w:tcW w:w="2400" w:type="dxa"/>
            <w:tcMar>
              <w:top w:w="80" w:type="dxa"/>
              <w:left w:w="120" w:type="dxa"/>
              <w:bottom w:w="80" w:type="dxa"/>
              <w:right w:w="120" w:type="dxa"/>
            </w:tcMar>
            <w:vAlign w:val="center"/>
          </w:tcPr>
          <w:p w14:paraId="6D7B3560" w14:textId="77777777" w:rsidR="00D01CD5" w:rsidRDefault="00000000">
            <w:pPr>
              <w:spacing w:after="0"/>
            </w:pPr>
            <w:r>
              <w:rPr>
                <w:sz w:val="16"/>
              </w:rPr>
              <w:t>hazards.routes.js</w:t>
            </w:r>
          </w:p>
        </w:tc>
        <w:tc>
          <w:tcPr>
            <w:tcW w:w="3500" w:type="dxa"/>
            <w:tcMar>
              <w:top w:w="80" w:type="dxa"/>
              <w:left w:w="120" w:type="dxa"/>
              <w:bottom w:w="80" w:type="dxa"/>
              <w:right w:w="120" w:type="dxa"/>
            </w:tcMar>
            <w:vAlign w:val="center"/>
          </w:tcPr>
          <w:p w14:paraId="2ABB83EF" w14:textId="77777777" w:rsidR="00D01CD5" w:rsidRDefault="00000000">
            <w:pPr>
              <w:spacing w:after="0"/>
            </w:pPr>
            <w:r>
              <w:rPr>
                <w:sz w:val="16"/>
              </w:rPr>
              <w:t>Hazard, User, validators, uploads, notifications, audit</w:t>
            </w:r>
          </w:p>
        </w:tc>
        <w:tc>
          <w:tcPr>
            <w:tcW w:w="3460" w:type="dxa"/>
            <w:tcMar>
              <w:top w:w="80" w:type="dxa"/>
              <w:left w:w="120" w:type="dxa"/>
              <w:bottom w:w="80" w:type="dxa"/>
              <w:right w:w="120" w:type="dxa"/>
            </w:tcMar>
            <w:vAlign w:val="center"/>
          </w:tcPr>
          <w:p w14:paraId="76C13C91" w14:textId="77777777" w:rsidR="00D01CD5" w:rsidRDefault="00000000">
            <w:pPr>
              <w:spacing w:after="0"/>
            </w:pPr>
            <w:r>
              <w:rPr>
                <w:sz w:val="16"/>
              </w:rPr>
              <w:t>Implements hazards and near-miss category flow.</w:t>
            </w:r>
          </w:p>
        </w:tc>
      </w:tr>
      <w:tr w:rsidR="00D01CD5" w14:paraId="3FBFDC0C" w14:textId="77777777">
        <w:tc>
          <w:tcPr>
            <w:tcW w:w="2400" w:type="dxa"/>
            <w:tcMar>
              <w:top w:w="80" w:type="dxa"/>
              <w:left w:w="120" w:type="dxa"/>
              <w:bottom w:w="80" w:type="dxa"/>
              <w:right w:w="120" w:type="dxa"/>
            </w:tcMar>
            <w:vAlign w:val="center"/>
          </w:tcPr>
          <w:p w14:paraId="462D7CEF" w14:textId="77777777" w:rsidR="00D01CD5" w:rsidRDefault="00000000">
            <w:pPr>
              <w:spacing w:after="0"/>
            </w:pPr>
            <w:r>
              <w:rPr>
                <w:sz w:val="16"/>
              </w:rPr>
              <w:t>training.routes.js</w:t>
            </w:r>
          </w:p>
        </w:tc>
        <w:tc>
          <w:tcPr>
            <w:tcW w:w="3500" w:type="dxa"/>
            <w:tcMar>
              <w:top w:w="80" w:type="dxa"/>
              <w:left w:w="120" w:type="dxa"/>
              <w:bottom w:w="80" w:type="dxa"/>
              <w:right w:w="120" w:type="dxa"/>
            </w:tcMar>
            <w:vAlign w:val="center"/>
          </w:tcPr>
          <w:p w14:paraId="5A1EC5F3" w14:textId="77777777" w:rsidR="00D01CD5" w:rsidRDefault="00000000">
            <w:pPr>
              <w:spacing w:after="0"/>
            </w:pPr>
            <w:r>
              <w:rPr>
                <w:sz w:val="16"/>
              </w:rPr>
              <w:t>Training, User, validators, uploads, notifications, audit</w:t>
            </w:r>
          </w:p>
        </w:tc>
        <w:tc>
          <w:tcPr>
            <w:tcW w:w="3460" w:type="dxa"/>
            <w:tcMar>
              <w:top w:w="80" w:type="dxa"/>
              <w:left w:w="120" w:type="dxa"/>
              <w:bottom w:w="80" w:type="dxa"/>
              <w:right w:w="120" w:type="dxa"/>
            </w:tcMar>
            <w:vAlign w:val="center"/>
          </w:tcPr>
          <w:p w14:paraId="699CCF0C" w14:textId="77777777" w:rsidR="00D01CD5" w:rsidRDefault="00000000">
            <w:pPr>
              <w:spacing w:after="0"/>
            </w:pPr>
            <w:r>
              <w:rPr>
                <w:sz w:val="16"/>
              </w:rPr>
              <w:t>Implements training catalog and progress.</w:t>
            </w:r>
          </w:p>
        </w:tc>
      </w:tr>
      <w:tr w:rsidR="00D01CD5" w14:paraId="60181E81" w14:textId="77777777">
        <w:tc>
          <w:tcPr>
            <w:tcW w:w="2400" w:type="dxa"/>
            <w:tcMar>
              <w:top w:w="80" w:type="dxa"/>
              <w:left w:w="120" w:type="dxa"/>
              <w:bottom w:w="80" w:type="dxa"/>
              <w:right w:w="120" w:type="dxa"/>
            </w:tcMar>
            <w:vAlign w:val="center"/>
          </w:tcPr>
          <w:p w14:paraId="3E698649" w14:textId="77777777" w:rsidR="00D01CD5" w:rsidRDefault="00000000">
            <w:pPr>
              <w:spacing w:after="0"/>
            </w:pPr>
            <w:r>
              <w:rPr>
                <w:sz w:val="16"/>
              </w:rPr>
              <w:t>reports.routes.js</w:t>
            </w:r>
          </w:p>
        </w:tc>
        <w:tc>
          <w:tcPr>
            <w:tcW w:w="3500" w:type="dxa"/>
            <w:tcMar>
              <w:top w:w="80" w:type="dxa"/>
              <w:left w:w="120" w:type="dxa"/>
              <w:bottom w:w="80" w:type="dxa"/>
              <w:right w:w="120" w:type="dxa"/>
            </w:tcMar>
            <w:vAlign w:val="center"/>
          </w:tcPr>
          <w:p w14:paraId="715174C2" w14:textId="77777777" w:rsidR="00D01CD5" w:rsidRDefault="00000000">
            <w:pPr>
              <w:spacing w:after="0"/>
            </w:pPr>
            <w:r>
              <w:rPr>
                <w:sz w:val="16"/>
              </w:rPr>
              <w:t>WorkApproval, Hazard, User, Training, reporting, chainage</w:t>
            </w:r>
          </w:p>
        </w:tc>
        <w:tc>
          <w:tcPr>
            <w:tcW w:w="3460" w:type="dxa"/>
            <w:tcMar>
              <w:top w:w="80" w:type="dxa"/>
              <w:left w:w="120" w:type="dxa"/>
              <w:bottom w:w="80" w:type="dxa"/>
              <w:right w:w="120" w:type="dxa"/>
            </w:tcMar>
            <w:vAlign w:val="center"/>
          </w:tcPr>
          <w:p w14:paraId="5CF9394D" w14:textId="77777777" w:rsidR="00D01CD5" w:rsidRDefault="00000000">
            <w:pPr>
              <w:spacing w:after="0"/>
            </w:pPr>
            <w:r>
              <w:rPr>
                <w:sz w:val="16"/>
              </w:rPr>
              <w:t>Builds report rows and analytics.</w:t>
            </w:r>
          </w:p>
        </w:tc>
      </w:tr>
      <w:tr w:rsidR="00D01CD5" w14:paraId="3FBC308E" w14:textId="77777777">
        <w:tc>
          <w:tcPr>
            <w:tcW w:w="2400" w:type="dxa"/>
            <w:tcMar>
              <w:top w:w="80" w:type="dxa"/>
              <w:left w:w="120" w:type="dxa"/>
              <w:bottom w:w="80" w:type="dxa"/>
              <w:right w:w="120" w:type="dxa"/>
            </w:tcMar>
            <w:vAlign w:val="center"/>
          </w:tcPr>
          <w:p w14:paraId="18572B69" w14:textId="77777777" w:rsidR="00D01CD5" w:rsidRDefault="00000000">
            <w:pPr>
              <w:spacing w:after="0"/>
            </w:pPr>
            <w:r>
              <w:rPr>
                <w:sz w:val="16"/>
              </w:rPr>
              <w:t>admin api/client.js</w:t>
            </w:r>
          </w:p>
        </w:tc>
        <w:tc>
          <w:tcPr>
            <w:tcW w:w="3500" w:type="dxa"/>
            <w:tcMar>
              <w:top w:w="80" w:type="dxa"/>
              <w:left w:w="120" w:type="dxa"/>
              <w:bottom w:w="80" w:type="dxa"/>
              <w:right w:w="120" w:type="dxa"/>
            </w:tcMar>
            <w:vAlign w:val="center"/>
          </w:tcPr>
          <w:p w14:paraId="632907E0" w14:textId="77777777" w:rsidR="00D01CD5" w:rsidRDefault="00000000">
            <w:pPr>
              <w:spacing w:after="0"/>
            </w:pPr>
            <w:r>
              <w:rPr>
                <w:sz w:val="16"/>
              </w:rPr>
              <w:t>appConfig, media, permissions, axios</w:t>
            </w:r>
          </w:p>
        </w:tc>
        <w:tc>
          <w:tcPr>
            <w:tcW w:w="3460" w:type="dxa"/>
            <w:tcMar>
              <w:top w:w="80" w:type="dxa"/>
              <w:left w:w="120" w:type="dxa"/>
              <w:bottom w:w="80" w:type="dxa"/>
              <w:right w:w="120" w:type="dxa"/>
            </w:tcMar>
            <w:vAlign w:val="center"/>
          </w:tcPr>
          <w:p w14:paraId="38200713" w14:textId="77777777" w:rsidR="00D01CD5" w:rsidRDefault="00000000">
            <w:pPr>
              <w:spacing w:after="0"/>
            </w:pPr>
            <w:r>
              <w:rPr>
                <w:sz w:val="16"/>
              </w:rPr>
              <w:t>Adds bearer/CSRF/refresh handling and local session keys.</w:t>
            </w:r>
          </w:p>
        </w:tc>
      </w:tr>
      <w:tr w:rsidR="00D01CD5" w14:paraId="3E0617DF" w14:textId="77777777">
        <w:tc>
          <w:tcPr>
            <w:tcW w:w="2400" w:type="dxa"/>
            <w:tcMar>
              <w:top w:w="80" w:type="dxa"/>
              <w:left w:w="120" w:type="dxa"/>
              <w:bottom w:w="80" w:type="dxa"/>
              <w:right w:w="120" w:type="dxa"/>
            </w:tcMar>
            <w:vAlign w:val="center"/>
          </w:tcPr>
          <w:p w14:paraId="319F8A75" w14:textId="77777777" w:rsidR="00D01CD5" w:rsidRDefault="00000000">
            <w:pPr>
              <w:spacing w:after="0"/>
            </w:pPr>
            <w:r>
              <w:rPr>
                <w:sz w:val="16"/>
              </w:rPr>
              <w:t>admin pages</w:t>
            </w:r>
          </w:p>
        </w:tc>
        <w:tc>
          <w:tcPr>
            <w:tcW w:w="3500" w:type="dxa"/>
            <w:tcMar>
              <w:top w:w="80" w:type="dxa"/>
              <w:left w:w="120" w:type="dxa"/>
              <w:bottom w:w="80" w:type="dxa"/>
              <w:right w:w="120" w:type="dxa"/>
            </w:tcMar>
            <w:vAlign w:val="center"/>
          </w:tcPr>
          <w:p w14:paraId="508F804C" w14:textId="77777777" w:rsidR="00D01CD5" w:rsidRDefault="00000000">
            <w:pPr>
              <w:spacing w:after="0"/>
            </w:pPr>
            <w:r>
              <w:rPr>
                <w:sz w:val="16"/>
              </w:rPr>
              <w:t>api/services.js, utils, components</w:t>
            </w:r>
          </w:p>
        </w:tc>
        <w:tc>
          <w:tcPr>
            <w:tcW w:w="3460" w:type="dxa"/>
            <w:tcMar>
              <w:top w:w="80" w:type="dxa"/>
              <w:left w:w="120" w:type="dxa"/>
              <w:bottom w:w="80" w:type="dxa"/>
              <w:right w:w="120" w:type="dxa"/>
            </w:tcMar>
            <w:vAlign w:val="center"/>
          </w:tcPr>
          <w:p w14:paraId="2C39BCA0" w14:textId="77777777" w:rsidR="00D01CD5" w:rsidRDefault="00000000">
            <w:pPr>
              <w:spacing w:after="0"/>
            </w:pPr>
            <w:r>
              <w:rPr>
                <w:sz w:val="16"/>
              </w:rPr>
              <w:t>Render workflow modules and call service wrappers.</w:t>
            </w:r>
          </w:p>
        </w:tc>
      </w:tr>
      <w:tr w:rsidR="00D01CD5" w14:paraId="10B5EC80" w14:textId="77777777">
        <w:tc>
          <w:tcPr>
            <w:tcW w:w="2400" w:type="dxa"/>
            <w:tcMar>
              <w:top w:w="80" w:type="dxa"/>
              <w:left w:w="120" w:type="dxa"/>
              <w:bottom w:w="80" w:type="dxa"/>
              <w:right w:w="120" w:type="dxa"/>
            </w:tcMar>
            <w:vAlign w:val="center"/>
          </w:tcPr>
          <w:p w14:paraId="0ACEA660" w14:textId="77777777" w:rsidR="00D01CD5" w:rsidRDefault="00000000">
            <w:pPr>
              <w:spacing w:after="0"/>
            </w:pPr>
            <w:r>
              <w:rPr>
                <w:sz w:val="16"/>
              </w:rPr>
              <w:t>mobile api/client.js</w:t>
            </w:r>
          </w:p>
        </w:tc>
        <w:tc>
          <w:tcPr>
            <w:tcW w:w="3500" w:type="dxa"/>
            <w:tcMar>
              <w:top w:w="80" w:type="dxa"/>
              <w:left w:w="120" w:type="dxa"/>
              <w:bottom w:w="80" w:type="dxa"/>
              <w:right w:w="120" w:type="dxa"/>
            </w:tcMar>
            <w:vAlign w:val="center"/>
          </w:tcPr>
          <w:p w14:paraId="34D1549E" w14:textId="77777777" w:rsidR="00D01CD5" w:rsidRDefault="00000000">
            <w:pPr>
              <w:spacing w:after="0"/>
            </w:pPr>
            <w:r>
              <w:rPr>
                <w:sz w:val="16"/>
              </w:rPr>
              <w:t>AsyncStorage, config/api, storage utils</w:t>
            </w:r>
          </w:p>
        </w:tc>
        <w:tc>
          <w:tcPr>
            <w:tcW w:w="3460" w:type="dxa"/>
            <w:tcMar>
              <w:top w:w="80" w:type="dxa"/>
              <w:left w:w="120" w:type="dxa"/>
              <w:bottom w:w="80" w:type="dxa"/>
              <w:right w:w="120" w:type="dxa"/>
            </w:tcMar>
            <w:vAlign w:val="center"/>
          </w:tcPr>
          <w:p w14:paraId="5DA7FD86" w14:textId="77777777" w:rsidR="00D01CD5" w:rsidRDefault="00000000">
            <w:pPr>
              <w:spacing w:after="0"/>
            </w:pPr>
            <w:r>
              <w:rPr>
                <w:sz w:val="16"/>
              </w:rPr>
              <w:t>Adds bearer token and refresh retry.</w:t>
            </w:r>
          </w:p>
        </w:tc>
      </w:tr>
      <w:tr w:rsidR="00D01CD5" w14:paraId="598B5499" w14:textId="77777777">
        <w:tc>
          <w:tcPr>
            <w:tcW w:w="2400" w:type="dxa"/>
            <w:tcMar>
              <w:top w:w="80" w:type="dxa"/>
              <w:left w:w="120" w:type="dxa"/>
              <w:bottom w:w="80" w:type="dxa"/>
              <w:right w:w="120" w:type="dxa"/>
            </w:tcMar>
            <w:vAlign w:val="center"/>
          </w:tcPr>
          <w:p w14:paraId="2E3EB6C7" w14:textId="77777777" w:rsidR="00D01CD5" w:rsidRDefault="00000000">
            <w:pPr>
              <w:spacing w:after="0"/>
            </w:pPr>
            <w:r>
              <w:rPr>
                <w:sz w:val="16"/>
              </w:rPr>
              <w:t>mobile screens</w:t>
            </w:r>
          </w:p>
        </w:tc>
        <w:tc>
          <w:tcPr>
            <w:tcW w:w="3500" w:type="dxa"/>
            <w:tcMar>
              <w:top w:w="80" w:type="dxa"/>
              <w:left w:w="120" w:type="dxa"/>
              <w:bottom w:w="80" w:type="dxa"/>
              <w:right w:w="120" w:type="dxa"/>
            </w:tcMar>
            <w:vAlign w:val="center"/>
          </w:tcPr>
          <w:p w14:paraId="36F6C6B0" w14:textId="77777777" w:rsidR="00D01CD5" w:rsidRDefault="00000000">
            <w:pPr>
              <w:spacing w:after="0"/>
            </w:pPr>
            <w:r>
              <w:rPr>
                <w:sz w:val="16"/>
              </w:rPr>
              <w:t>api/services.js, context providers, media/storage utilities</w:t>
            </w:r>
          </w:p>
        </w:tc>
        <w:tc>
          <w:tcPr>
            <w:tcW w:w="3460" w:type="dxa"/>
            <w:tcMar>
              <w:top w:w="80" w:type="dxa"/>
              <w:left w:w="120" w:type="dxa"/>
              <w:bottom w:w="80" w:type="dxa"/>
              <w:right w:w="120" w:type="dxa"/>
            </w:tcMar>
            <w:vAlign w:val="center"/>
          </w:tcPr>
          <w:p w14:paraId="343111F9" w14:textId="77777777" w:rsidR="00D01CD5" w:rsidRDefault="00000000">
            <w:pPr>
              <w:spacing w:after="0"/>
            </w:pPr>
            <w:r>
              <w:rPr>
                <w:sz w:val="16"/>
              </w:rPr>
              <w:t>Render field/mobile workflows and cache selected data.</w:t>
            </w:r>
          </w:p>
        </w:tc>
      </w:tr>
    </w:tbl>
    <w:p w14:paraId="513954F0" w14:textId="77777777" w:rsidR="00D01CD5" w:rsidRDefault="00D01CD5"/>
    <w:p w14:paraId="1F7C4F7C" w14:textId="77777777" w:rsidR="00D01CD5" w:rsidRDefault="00000000">
      <w:r>
        <w:br w:type="page"/>
      </w:r>
    </w:p>
    <w:p w14:paraId="7F0208C8" w14:textId="77777777" w:rsidR="00D01CD5" w:rsidRDefault="00000000">
      <w:pPr>
        <w:pStyle w:val="Heading1"/>
      </w:pPr>
      <w:r>
        <w:lastRenderedPageBreak/>
        <w:t>27. Future Improvements</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7160"/>
      </w:tblGrid>
      <w:tr w:rsidR="00D01CD5" w14:paraId="3CF028FA" w14:textId="77777777">
        <w:tc>
          <w:tcPr>
            <w:tcW w:w="2200" w:type="dxa"/>
            <w:shd w:val="clear" w:color="auto" w:fill="E8EEF5"/>
            <w:tcMar>
              <w:top w:w="80" w:type="dxa"/>
              <w:left w:w="120" w:type="dxa"/>
              <w:bottom w:w="80" w:type="dxa"/>
              <w:right w:w="120" w:type="dxa"/>
            </w:tcMar>
            <w:vAlign w:val="center"/>
          </w:tcPr>
          <w:p w14:paraId="0C17DE77" w14:textId="77777777" w:rsidR="00D01CD5" w:rsidRDefault="00000000">
            <w:pPr>
              <w:spacing w:after="0"/>
            </w:pPr>
            <w:r>
              <w:rPr>
                <w:b/>
                <w:color w:val="1F4D78"/>
                <w:sz w:val="17"/>
              </w:rPr>
              <w:t>Theme</w:t>
            </w:r>
          </w:p>
        </w:tc>
        <w:tc>
          <w:tcPr>
            <w:tcW w:w="7160" w:type="dxa"/>
            <w:shd w:val="clear" w:color="auto" w:fill="E8EEF5"/>
            <w:tcMar>
              <w:top w:w="80" w:type="dxa"/>
              <w:left w:w="120" w:type="dxa"/>
              <w:bottom w:w="80" w:type="dxa"/>
              <w:right w:w="120" w:type="dxa"/>
            </w:tcMar>
            <w:vAlign w:val="center"/>
          </w:tcPr>
          <w:p w14:paraId="0ABE2DD0" w14:textId="77777777" w:rsidR="00D01CD5" w:rsidRDefault="00000000">
            <w:pPr>
              <w:spacing w:after="0"/>
            </w:pPr>
            <w:r>
              <w:rPr>
                <w:b/>
                <w:color w:val="1F4D78"/>
                <w:sz w:val="17"/>
              </w:rPr>
              <w:t>Recommendation</w:t>
            </w:r>
          </w:p>
        </w:tc>
      </w:tr>
      <w:tr w:rsidR="00D01CD5" w14:paraId="43F92B0A" w14:textId="77777777">
        <w:tc>
          <w:tcPr>
            <w:tcW w:w="2200" w:type="dxa"/>
            <w:tcMar>
              <w:top w:w="80" w:type="dxa"/>
              <w:left w:w="120" w:type="dxa"/>
              <w:bottom w:w="80" w:type="dxa"/>
              <w:right w:w="120" w:type="dxa"/>
            </w:tcMar>
            <w:vAlign w:val="center"/>
          </w:tcPr>
          <w:p w14:paraId="6460E34C" w14:textId="77777777" w:rsidR="00D01CD5" w:rsidRDefault="00000000">
            <w:pPr>
              <w:spacing w:after="0"/>
            </w:pPr>
            <w:r>
              <w:rPr>
                <w:sz w:val="17"/>
              </w:rPr>
              <w:t>Mobile API alignment</w:t>
            </w:r>
          </w:p>
        </w:tc>
        <w:tc>
          <w:tcPr>
            <w:tcW w:w="7160" w:type="dxa"/>
            <w:tcMar>
              <w:top w:w="80" w:type="dxa"/>
              <w:left w:w="120" w:type="dxa"/>
              <w:bottom w:w="80" w:type="dxa"/>
              <w:right w:w="120" w:type="dxa"/>
            </w:tcMar>
            <w:vAlign w:val="center"/>
          </w:tcPr>
          <w:p w14:paraId="73FCCAB3" w14:textId="77777777" w:rsidR="00D01CD5" w:rsidRDefault="00000000">
            <w:pPr>
              <w:spacing w:after="0"/>
            </w:pPr>
            <w:r>
              <w:rPr>
                <w:sz w:val="17"/>
              </w:rPr>
              <w:t>Add chainageFrom/chainageTo inputs and closureNotes to mobile work/hazard workflows; add or remove push-token service call.</w:t>
            </w:r>
          </w:p>
        </w:tc>
      </w:tr>
      <w:tr w:rsidR="00D01CD5" w14:paraId="2CFE2C12" w14:textId="77777777">
        <w:tc>
          <w:tcPr>
            <w:tcW w:w="2200" w:type="dxa"/>
            <w:tcMar>
              <w:top w:w="80" w:type="dxa"/>
              <w:left w:w="120" w:type="dxa"/>
              <w:bottom w:w="80" w:type="dxa"/>
              <w:right w:w="120" w:type="dxa"/>
            </w:tcMar>
            <w:vAlign w:val="center"/>
          </w:tcPr>
          <w:p w14:paraId="48F4FBC5" w14:textId="77777777" w:rsidR="00D01CD5" w:rsidRDefault="00000000">
            <w:pPr>
              <w:spacing w:after="0"/>
            </w:pPr>
            <w:r>
              <w:rPr>
                <w:sz w:val="17"/>
              </w:rPr>
              <w:t>Pagination</w:t>
            </w:r>
          </w:p>
        </w:tc>
        <w:tc>
          <w:tcPr>
            <w:tcW w:w="7160" w:type="dxa"/>
            <w:tcMar>
              <w:top w:w="80" w:type="dxa"/>
              <w:left w:w="120" w:type="dxa"/>
              <w:bottom w:w="80" w:type="dxa"/>
              <w:right w:w="120" w:type="dxa"/>
            </w:tcMar>
            <w:vAlign w:val="center"/>
          </w:tcPr>
          <w:p w14:paraId="796B85EF" w14:textId="77777777" w:rsidR="00D01CD5" w:rsidRDefault="00000000">
            <w:pPr>
              <w:spacing w:after="0"/>
            </w:pPr>
            <w:r>
              <w:rPr>
                <w:sz w:val="17"/>
              </w:rPr>
              <w:t>Add backend pagination/sort/filter to list and report endpoints.</w:t>
            </w:r>
          </w:p>
        </w:tc>
      </w:tr>
      <w:tr w:rsidR="00D01CD5" w14:paraId="49B6C2CC" w14:textId="77777777">
        <w:tc>
          <w:tcPr>
            <w:tcW w:w="2200" w:type="dxa"/>
            <w:tcMar>
              <w:top w:w="80" w:type="dxa"/>
              <w:left w:w="120" w:type="dxa"/>
              <w:bottom w:w="80" w:type="dxa"/>
              <w:right w:w="120" w:type="dxa"/>
            </w:tcMar>
            <w:vAlign w:val="center"/>
          </w:tcPr>
          <w:p w14:paraId="2DED66F6" w14:textId="77777777" w:rsidR="00D01CD5" w:rsidRDefault="00000000">
            <w:pPr>
              <w:spacing w:after="0"/>
            </w:pPr>
            <w:r>
              <w:rPr>
                <w:sz w:val="17"/>
              </w:rPr>
              <w:t>Testing</w:t>
            </w:r>
          </w:p>
        </w:tc>
        <w:tc>
          <w:tcPr>
            <w:tcW w:w="7160" w:type="dxa"/>
            <w:tcMar>
              <w:top w:w="80" w:type="dxa"/>
              <w:left w:w="120" w:type="dxa"/>
              <w:bottom w:w="80" w:type="dxa"/>
              <w:right w:w="120" w:type="dxa"/>
            </w:tcMar>
            <w:vAlign w:val="center"/>
          </w:tcPr>
          <w:p w14:paraId="0793BC98" w14:textId="77777777" w:rsidR="00D01CD5" w:rsidRDefault="00000000">
            <w:pPr>
              <w:spacing w:after="0"/>
            </w:pPr>
            <w:r>
              <w:rPr>
                <w:sz w:val="17"/>
              </w:rPr>
              <w:t>Add backend route/unit tests, frontend workflow tests, and mobile API contract tests. Root test script currently states no backend tests configured.</w:t>
            </w:r>
          </w:p>
        </w:tc>
      </w:tr>
      <w:tr w:rsidR="00D01CD5" w14:paraId="032FE289" w14:textId="77777777">
        <w:tc>
          <w:tcPr>
            <w:tcW w:w="2200" w:type="dxa"/>
            <w:tcMar>
              <w:top w:w="80" w:type="dxa"/>
              <w:left w:w="120" w:type="dxa"/>
              <w:bottom w:w="80" w:type="dxa"/>
              <w:right w:w="120" w:type="dxa"/>
            </w:tcMar>
            <w:vAlign w:val="center"/>
          </w:tcPr>
          <w:p w14:paraId="035BF311" w14:textId="77777777" w:rsidR="00D01CD5" w:rsidRDefault="00000000">
            <w:pPr>
              <w:spacing w:after="0"/>
            </w:pPr>
            <w:r>
              <w:rPr>
                <w:sz w:val="17"/>
              </w:rPr>
              <w:t>Monitoring</w:t>
            </w:r>
          </w:p>
        </w:tc>
        <w:tc>
          <w:tcPr>
            <w:tcW w:w="7160" w:type="dxa"/>
            <w:tcMar>
              <w:top w:w="80" w:type="dxa"/>
              <w:left w:w="120" w:type="dxa"/>
              <w:bottom w:w="80" w:type="dxa"/>
              <w:right w:w="120" w:type="dxa"/>
            </w:tcMar>
            <w:vAlign w:val="center"/>
          </w:tcPr>
          <w:p w14:paraId="79887650" w14:textId="77777777" w:rsidR="00D01CD5" w:rsidRDefault="00000000">
            <w:pPr>
              <w:spacing w:after="0"/>
            </w:pPr>
            <w:r>
              <w:rPr>
                <w:sz w:val="17"/>
              </w:rPr>
              <w:t>Add request logging correlation ids, error tracking, uptime checks, and dashboard/service metrics.</w:t>
            </w:r>
          </w:p>
        </w:tc>
      </w:tr>
      <w:tr w:rsidR="00D01CD5" w14:paraId="72601E99" w14:textId="77777777">
        <w:tc>
          <w:tcPr>
            <w:tcW w:w="2200" w:type="dxa"/>
            <w:tcMar>
              <w:top w:w="80" w:type="dxa"/>
              <w:left w:w="120" w:type="dxa"/>
              <w:bottom w:w="80" w:type="dxa"/>
              <w:right w:w="120" w:type="dxa"/>
            </w:tcMar>
            <w:vAlign w:val="center"/>
          </w:tcPr>
          <w:p w14:paraId="5F1264D4" w14:textId="77777777" w:rsidR="00D01CD5" w:rsidRDefault="00000000">
            <w:pPr>
              <w:spacing w:after="0"/>
            </w:pPr>
            <w:r>
              <w:rPr>
                <w:sz w:val="17"/>
              </w:rPr>
              <w:t>Storage</w:t>
            </w:r>
          </w:p>
        </w:tc>
        <w:tc>
          <w:tcPr>
            <w:tcW w:w="7160" w:type="dxa"/>
            <w:tcMar>
              <w:top w:w="80" w:type="dxa"/>
              <w:left w:w="120" w:type="dxa"/>
              <w:bottom w:w="80" w:type="dxa"/>
              <w:right w:w="120" w:type="dxa"/>
            </w:tcMar>
            <w:vAlign w:val="center"/>
          </w:tcPr>
          <w:p w14:paraId="5FB308A9" w14:textId="77777777" w:rsidR="00D01CD5" w:rsidRDefault="00000000">
            <w:pPr>
              <w:spacing w:after="0"/>
            </w:pPr>
            <w:r>
              <w:rPr>
                <w:sz w:val="17"/>
              </w:rPr>
              <w:t>Use persistent Cloudinary/object storage in production; avoid relying on local uploads on ephemeral hosts.</w:t>
            </w:r>
          </w:p>
        </w:tc>
      </w:tr>
      <w:tr w:rsidR="00D01CD5" w14:paraId="0F5E8F11" w14:textId="77777777">
        <w:tc>
          <w:tcPr>
            <w:tcW w:w="2200" w:type="dxa"/>
            <w:tcMar>
              <w:top w:w="80" w:type="dxa"/>
              <w:left w:w="120" w:type="dxa"/>
              <w:bottom w:w="80" w:type="dxa"/>
              <w:right w:w="120" w:type="dxa"/>
            </w:tcMar>
            <w:vAlign w:val="center"/>
          </w:tcPr>
          <w:p w14:paraId="6C82C04D" w14:textId="77777777" w:rsidR="00D01CD5" w:rsidRDefault="00000000">
            <w:pPr>
              <w:spacing w:after="0"/>
            </w:pPr>
            <w:r>
              <w:rPr>
                <w:sz w:val="17"/>
              </w:rPr>
              <w:t>Security</w:t>
            </w:r>
          </w:p>
        </w:tc>
        <w:tc>
          <w:tcPr>
            <w:tcW w:w="7160" w:type="dxa"/>
            <w:tcMar>
              <w:top w:w="80" w:type="dxa"/>
              <w:left w:w="120" w:type="dxa"/>
              <w:bottom w:w="80" w:type="dxa"/>
              <w:right w:w="120" w:type="dxa"/>
            </w:tcMar>
            <w:vAlign w:val="center"/>
          </w:tcPr>
          <w:p w14:paraId="6F183963" w14:textId="77777777" w:rsidR="00D01CD5" w:rsidRDefault="00000000">
            <w:pPr>
              <w:spacing w:after="0"/>
            </w:pPr>
            <w:r>
              <w:rPr>
                <w:sz w:val="17"/>
              </w:rPr>
              <w:t>Add password-policy enforcement on reset/create to match settings, optional OTP endpoints if twoFactorAuthentication is enabled, upload malware scanning for higher risk use.</w:t>
            </w:r>
          </w:p>
        </w:tc>
      </w:tr>
      <w:tr w:rsidR="00D01CD5" w14:paraId="51F73FE0" w14:textId="77777777">
        <w:tc>
          <w:tcPr>
            <w:tcW w:w="2200" w:type="dxa"/>
            <w:tcMar>
              <w:top w:w="80" w:type="dxa"/>
              <w:left w:w="120" w:type="dxa"/>
              <w:bottom w:w="80" w:type="dxa"/>
              <w:right w:w="120" w:type="dxa"/>
            </w:tcMar>
            <w:vAlign w:val="center"/>
          </w:tcPr>
          <w:p w14:paraId="39A33BA5" w14:textId="77777777" w:rsidR="00D01CD5" w:rsidRDefault="00000000">
            <w:pPr>
              <w:spacing w:after="0"/>
            </w:pPr>
            <w:r>
              <w:rPr>
                <w:sz w:val="17"/>
              </w:rPr>
              <w:t>Accessibility</w:t>
            </w:r>
          </w:p>
        </w:tc>
        <w:tc>
          <w:tcPr>
            <w:tcW w:w="7160" w:type="dxa"/>
            <w:tcMar>
              <w:top w:w="80" w:type="dxa"/>
              <w:left w:w="120" w:type="dxa"/>
              <w:bottom w:w="80" w:type="dxa"/>
              <w:right w:w="120" w:type="dxa"/>
            </w:tcMar>
            <w:vAlign w:val="center"/>
          </w:tcPr>
          <w:p w14:paraId="4633F2D2" w14:textId="77777777" w:rsidR="00D01CD5" w:rsidRDefault="00000000">
            <w:pPr>
              <w:spacing w:after="0"/>
            </w:pPr>
            <w:r>
              <w:rPr>
                <w:sz w:val="17"/>
              </w:rPr>
              <w:t>Audit admin/mobile color contrast, keyboard navigation, alt text, focus states, and PDF accessibility.</w:t>
            </w:r>
          </w:p>
        </w:tc>
      </w:tr>
      <w:tr w:rsidR="00D01CD5" w14:paraId="5715DA62" w14:textId="77777777">
        <w:tc>
          <w:tcPr>
            <w:tcW w:w="2200" w:type="dxa"/>
            <w:tcMar>
              <w:top w:w="80" w:type="dxa"/>
              <w:left w:w="120" w:type="dxa"/>
              <w:bottom w:w="80" w:type="dxa"/>
              <w:right w:w="120" w:type="dxa"/>
            </w:tcMar>
            <w:vAlign w:val="center"/>
          </w:tcPr>
          <w:p w14:paraId="155A4932" w14:textId="77777777" w:rsidR="00D01CD5" w:rsidRDefault="00000000">
            <w:pPr>
              <w:spacing w:after="0"/>
            </w:pPr>
            <w:r>
              <w:rPr>
                <w:sz w:val="17"/>
              </w:rPr>
              <w:t>Data quality</w:t>
            </w:r>
          </w:p>
        </w:tc>
        <w:tc>
          <w:tcPr>
            <w:tcW w:w="7160" w:type="dxa"/>
            <w:tcMar>
              <w:top w:w="80" w:type="dxa"/>
              <w:left w:w="120" w:type="dxa"/>
              <w:bottom w:w="80" w:type="dxa"/>
              <w:right w:w="120" w:type="dxa"/>
            </w:tcMar>
            <w:vAlign w:val="center"/>
          </w:tcPr>
          <w:p w14:paraId="43B6CE51" w14:textId="77777777" w:rsidR="00D01CD5" w:rsidRDefault="00000000">
            <w:pPr>
              <w:spacing w:after="0"/>
            </w:pPr>
            <w:r>
              <w:rPr>
                <w:sz w:val="17"/>
              </w:rPr>
              <w:t>Enforce consistent status names, chainage formats, reporter references, and near-miss categorization.</w:t>
            </w:r>
          </w:p>
        </w:tc>
      </w:tr>
      <w:tr w:rsidR="00D01CD5" w14:paraId="21053F31" w14:textId="77777777">
        <w:tc>
          <w:tcPr>
            <w:tcW w:w="2200" w:type="dxa"/>
            <w:tcMar>
              <w:top w:w="80" w:type="dxa"/>
              <w:left w:w="120" w:type="dxa"/>
              <w:bottom w:w="80" w:type="dxa"/>
              <w:right w:w="120" w:type="dxa"/>
            </w:tcMar>
            <w:vAlign w:val="center"/>
          </w:tcPr>
          <w:p w14:paraId="7C67BD16" w14:textId="77777777" w:rsidR="00D01CD5" w:rsidRDefault="00000000">
            <w:pPr>
              <w:spacing w:after="0"/>
            </w:pPr>
            <w:r>
              <w:rPr>
                <w:sz w:val="17"/>
              </w:rPr>
              <w:t>Performance</w:t>
            </w:r>
          </w:p>
        </w:tc>
        <w:tc>
          <w:tcPr>
            <w:tcW w:w="7160" w:type="dxa"/>
            <w:tcMar>
              <w:top w:w="80" w:type="dxa"/>
              <w:left w:w="120" w:type="dxa"/>
              <w:bottom w:w="80" w:type="dxa"/>
              <w:right w:w="120" w:type="dxa"/>
            </w:tcMar>
            <w:vAlign w:val="center"/>
          </w:tcPr>
          <w:p w14:paraId="32CDECE1" w14:textId="77777777" w:rsidR="00D01CD5" w:rsidRDefault="00000000">
            <w:pPr>
              <w:spacing w:after="0"/>
            </w:pPr>
            <w:r>
              <w:rPr>
                <w:sz w:val="17"/>
              </w:rPr>
              <w:t>Move dashboard/report aggregation to MongoDB aggregation pipelines and add indexes for common searches.</w:t>
            </w:r>
          </w:p>
        </w:tc>
      </w:tr>
      <w:tr w:rsidR="00D01CD5" w14:paraId="07A33890" w14:textId="77777777">
        <w:tc>
          <w:tcPr>
            <w:tcW w:w="2200" w:type="dxa"/>
            <w:tcMar>
              <w:top w:w="80" w:type="dxa"/>
              <w:left w:w="120" w:type="dxa"/>
              <w:bottom w:w="80" w:type="dxa"/>
              <w:right w:w="120" w:type="dxa"/>
            </w:tcMar>
            <w:vAlign w:val="center"/>
          </w:tcPr>
          <w:p w14:paraId="61561144" w14:textId="77777777" w:rsidR="00D01CD5" w:rsidRDefault="00000000">
            <w:pPr>
              <w:spacing w:after="0"/>
            </w:pPr>
            <w:r>
              <w:rPr>
                <w:sz w:val="17"/>
              </w:rPr>
              <w:t>Backups</w:t>
            </w:r>
          </w:p>
        </w:tc>
        <w:tc>
          <w:tcPr>
            <w:tcW w:w="7160" w:type="dxa"/>
            <w:tcMar>
              <w:top w:w="80" w:type="dxa"/>
              <w:left w:w="120" w:type="dxa"/>
              <w:bottom w:w="80" w:type="dxa"/>
              <w:right w:w="120" w:type="dxa"/>
            </w:tcMar>
            <w:vAlign w:val="center"/>
          </w:tcPr>
          <w:p w14:paraId="3DE14F12" w14:textId="77777777" w:rsidR="00D01CD5" w:rsidRDefault="00000000">
            <w:pPr>
              <w:spacing w:after="0"/>
            </w:pPr>
            <w:r>
              <w:rPr>
                <w:sz w:val="17"/>
              </w:rPr>
              <w:t>Document MongoDB backup/restore and Cloudinary media backup strategy.</w:t>
            </w:r>
          </w:p>
        </w:tc>
      </w:tr>
    </w:tbl>
    <w:p w14:paraId="1BBDA9AE" w14:textId="77777777" w:rsidR="00D01CD5" w:rsidRDefault="00D01CD5"/>
    <w:p w14:paraId="562348FC" w14:textId="77777777" w:rsidR="00D01CD5" w:rsidRDefault="00000000">
      <w:r>
        <w:br w:type="page"/>
      </w:r>
    </w:p>
    <w:p w14:paraId="22B3BE0C" w14:textId="77777777" w:rsidR="00D01CD5" w:rsidRDefault="00000000">
      <w:pPr>
        <w:pStyle w:val="Heading1"/>
      </w:pPr>
      <w:r>
        <w:lastRenderedPageBreak/>
        <w:t>28. Troubleshooting Guide</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3100"/>
        <w:gridCol w:w="4060"/>
      </w:tblGrid>
      <w:tr w:rsidR="00D01CD5" w14:paraId="65D0D75C" w14:textId="77777777">
        <w:tc>
          <w:tcPr>
            <w:tcW w:w="2200" w:type="dxa"/>
            <w:shd w:val="clear" w:color="auto" w:fill="E8EEF5"/>
            <w:tcMar>
              <w:top w:w="80" w:type="dxa"/>
              <w:left w:w="120" w:type="dxa"/>
              <w:bottom w:w="80" w:type="dxa"/>
              <w:right w:w="120" w:type="dxa"/>
            </w:tcMar>
            <w:vAlign w:val="center"/>
          </w:tcPr>
          <w:p w14:paraId="648E854F" w14:textId="77777777" w:rsidR="00D01CD5" w:rsidRDefault="00000000">
            <w:pPr>
              <w:spacing w:after="0"/>
            </w:pPr>
            <w:r>
              <w:rPr>
                <w:b/>
                <w:color w:val="1F4D78"/>
                <w:sz w:val="16"/>
              </w:rPr>
              <w:t>Issue</w:t>
            </w:r>
          </w:p>
        </w:tc>
        <w:tc>
          <w:tcPr>
            <w:tcW w:w="3100" w:type="dxa"/>
            <w:shd w:val="clear" w:color="auto" w:fill="E8EEF5"/>
            <w:tcMar>
              <w:top w:w="80" w:type="dxa"/>
              <w:left w:w="120" w:type="dxa"/>
              <w:bottom w:w="80" w:type="dxa"/>
              <w:right w:w="120" w:type="dxa"/>
            </w:tcMar>
            <w:vAlign w:val="center"/>
          </w:tcPr>
          <w:p w14:paraId="4A9D1552" w14:textId="77777777" w:rsidR="00D01CD5" w:rsidRDefault="00000000">
            <w:pPr>
              <w:spacing w:after="0"/>
            </w:pPr>
            <w:r>
              <w:rPr>
                <w:b/>
                <w:color w:val="1F4D78"/>
                <w:sz w:val="16"/>
              </w:rPr>
              <w:t>Likely cause</w:t>
            </w:r>
          </w:p>
        </w:tc>
        <w:tc>
          <w:tcPr>
            <w:tcW w:w="4060" w:type="dxa"/>
            <w:shd w:val="clear" w:color="auto" w:fill="E8EEF5"/>
            <w:tcMar>
              <w:top w:w="80" w:type="dxa"/>
              <w:left w:w="120" w:type="dxa"/>
              <w:bottom w:w="80" w:type="dxa"/>
              <w:right w:w="120" w:type="dxa"/>
            </w:tcMar>
            <w:vAlign w:val="center"/>
          </w:tcPr>
          <w:p w14:paraId="0747BAAB" w14:textId="77777777" w:rsidR="00D01CD5" w:rsidRDefault="00000000">
            <w:pPr>
              <w:spacing w:after="0"/>
            </w:pPr>
            <w:r>
              <w:rPr>
                <w:b/>
                <w:color w:val="1F4D78"/>
                <w:sz w:val="16"/>
              </w:rPr>
              <w:t>Solution</w:t>
            </w:r>
          </w:p>
        </w:tc>
      </w:tr>
      <w:tr w:rsidR="00D01CD5" w14:paraId="388077A6" w14:textId="77777777">
        <w:tc>
          <w:tcPr>
            <w:tcW w:w="2200" w:type="dxa"/>
            <w:tcMar>
              <w:top w:w="80" w:type="dxa"/>
              <w:left w:w="120" w:type="dxa"/>
              <w:bottom w:w="80" w:type="dxa"/>
              <w:right w:w="120" w:type="dxa"/>
            </w:tcMar>
            <w:vAlign w:val="center"/>
          </w:tcPr>
          <w:p w14:paraId="17E2C8D4" w14:textId="77777777" w:rsidR="00D01CD5" w:rsidRDefault="00000000">
            <w:pPr>
              <w:spacing w:after="0"/>
            </w:pPr>
            <w:r>
              <w:rPr>
                <w:sz w:val="16"/>
              </w:rPr>
              <w:t>Backend fails to start</w:t>
            </w:r>
          </w:p>
        </w:tc>
        <w:tc>
          <w:tcPr>
            <w:tcW w:w="3100" w:type="dxa"/>
            <w:tcMar>
              <w:top w:w="80" w:type="dxa"/>
              <w:left w:w="120" w:type="dxa"/>
              <w:bottom w:w="80" w:type="dxa"/>
              <w:right w:w="120" w:type="dxa"/>
            </w:tcMar>
            <w:vAlign w:val="center"/>
          </w:tcPr>
          <w:p w14:paraId="723F2FC6" w14:textId="77777777" w:rsidR="00D01CD5" w:rsidRDefault="00000000">
            <w:pPr>
              <w:spacing w:after="0"/>
            </w:pPr>
            <w:r>
              <w:rPr>
                <w:sz w:val="16"/>
              </w:rPr>
              <w:t>MONGODB_URI missing or invalid</w:t>
            </w:r>
          </w:p>
        </w:tc>
        <w:tc>
          <w:tcPr>
            <w:tcW w:w="4060" w:type="dxa"/>
            <w:tcMar>
              <w:top w:w="80" w:type="dxa"/>
              <w:left w:w="120" w:type="dxa"/>
              <w:bottom w:w="80" w:type="dxa"/>
              <w:right w:w="120" w:type="dxa"/>
            </w:tcMar>
            <w:vAlign w:val="center"/>
          </w:tcPr>
          <w:p w14:paraId="7D18B90F" w14:textId="77777777" w:rsidR="00D01CD5" w:rsidRDefault="00000000">
            <w:pPr>
              <w:spacing w:after="0"/>
            </w:pPr>
            <w:r>
              <w:rPr>
                <w:sz w:val="16"/>
              </w:rPr>
              <w:t>Set MONGODB_URI in root .env or Render environment; check Atlas user/password and URL encoding.</w:t>
            </w:r>
          </w:p>
        </w:tc>
      </w:tr>
      <w:tr w:rsidR="00D01CD5" w14:paraId="0CF0B301" w14:textId="77777777">
        <w:tc>
          <w:tcPr>
            <w:tcW w:w="2200" w:type="dxa"/>
            <w:tcMar>
              <w:top w:w="80" w:type="dxa"/>
              <w:left w:w="120" w:type="dxa"/>
              <w:bottom w:w="80" w:type="dxa"/>
              <w:right w:w="120" w:type="dxa"/>
            </w:tcMar>
            <w:vAlign w:val="center"/>
          </w:tcPr>
          <w:p w14:paraId="337AF73E" w14:textId="77777777" w:rsidR="00D01CD5" w:rsidRDefault="00000000">
            <w:pPr>
              <w:spacing w:after="0"/>
            </w:pPr>
            <w:r>
              <w:rPr>
                <w:sz w:val="16"/>
              </w:rPr>
              <w:t>Production JWT error</w:t>
            </w:r>
          </w:p>
        </w:tc>
        <w:tc>
          <w:tcPr>
            <w:tcW w:w="3100" w:type="dxa"/>
            <w:tcMar>
              <w:top w:w="80" w:type="dxa"/>
              <w:left w:w="120" w:type="dxa"/>
              <w:bottom w:w="80" w:type="dxa"/>
              <w:right w:w="120" w:type="dxa"/>
            </w:tcMar>
            <w:vAlign w:val="center"/>
          </w:tcPr>
          <w:p w14:paraId="0F6BDA7F" w14:textId="77777777" w:rsidR="00D01CD5" w:rsidRDefault="00000000">
            <w:pPr>
              <w:spacing w:after="0"/>
            </w:pPr>
            <w:r>
              <w:rPr>
                <w:sz w:val="16"/>
              </w:rPr>
              <w:t>JWT secrets missing or default change-me values</w:t>
            </w:r>
          </w:p>
        </w:tc>
        <w:tc>
          <w:tcPr>
            <w:tcW w:w="4060" w:type="dxa"/>
            <w:tcMar>
              <w:top w:w="80" w:type="dxa"/>
              <w:left w:w="120" w:type="dxa"/>
              <w:bottom w:w="80" w:type="dxa"/>
              <w:right w:w="120" w:type="dxa"/>
            </w:tcMar>
            <w:vAlign w:val="center"/>
          </w:tcPr>
          <w:p w14:paraId="37A9ECDD" w14:textId="77777777" w:rsidR="00D01CD5" w:rsidRDefault="00000000">
            <w:pPr>
              <w:spacing w:after="0"/>
            </w:pPr>
            <w:r>
              <w:rPr>
                <w:sz w:val="16"/>
              </w:rPr>
              <w:t>Set long random JWT_ACCESS_SECRET and JWT_REFRESH_SECRET.</w:t>
            </w:r>
          </w:p>
        </w:tc>
      </w:tr>
      <w:tr w:rsidR="00D01CD5" w14:paraId="39E39E4A" w14:textId="77777777">
        <w:tc>
          <w:tcPr>
            <w:tcW w:w="2200" w:type="dxa"/>
            <w:tcMar>
              <w:top w:w="80" w:type="dxa"/>
              <w:left w:w="120" w:type="dxa"/>
              <w:bottom w:w="80" w:type="dxa"/>
              <w:right w:w="120" w:type="dxa"/>
            </w:tcMar>
            <w:vAlign w:val="center"/>
          </w:tcPr>
          <w:p w14:paraId="090FE33E" w14:textId="77777777" w:rsidR="00D01CD5" w:rsidRDefault="00000000">
            <w:pPr>
              <w:spacing w:after="0"/>
            </w:pPr>
            <w:r>
              <w:rPr>
                <w:sz w:val="16"/>
              </w:rPr>
              <w:t>CORS denied</w:t>
            </w:r>
          </w:p>
        </w:tc>
        <w:tc>
          <w:tcPr>
            <w:tcW w:w="3100" w:type="dxa"/>
            <w:tcMar>
              <w:top w:w="80" w:type="dxa"/>
              <w:left w:w="120" w:type="dxa"/>
              <w:bottom w:w="80" w:type="dxa"/>
              <w:right w:w="120" w:type="dxa"/>
            </w:tcMar>
            <w:vAlign w:val="center"/>
          </w:tcPr>
          <w:p w14:paraId="418D65A4" w14:textId="77777777" w:rsidR="00D01CD5" w:rsidRDefault="00000000">
            <w:pPr>
              <w:spacing w:after="0"/>
            </w:pPr>
            <w:r>
              <w:rPr>
                <w:sz w:val="16"/>
              </w:rPr>
              <w:t>FRONTEND_URL does not include the calling origin</w:t>
            </w:r>
          </w:p>
        </w:tc>
        <w:tc>
          <w:tcPr>
            <w:tcW w:w="4060" w:type="dxa"/>
            <w:tcMar>
              <w:top w:w="80" w:type="dxa"/>
              <w:left w:w="120" w:type="dxa"/>
              <w:bottom w:w="80" w:type="dxa"/>
              <w:right w:w="120" w:type="dxa"/>
            </w:tcMar>
            <w:vAlign w:val="center"/>
          </w:tcPr>
          <w:p w14:paraId="68810D2E" w14:textId="77777777" w:rsidR="00D01CD5" w:rsidRDefault="00000000">
            <w:pPr>
              <w:spacing w:after="0"/>
            </w:pPr>
            <w:r>
              <w:rPr>
                <w:sz w:val="16"/>
              </w:rPr>
              <w:t>Add admin/mobile web origin to FRONTEND_URL comma-separated list.</w:t>
            </w:r>
          </w:p>
        </w:tc>
      </w:tr>
      <w:tr w:rsidR="00D01CD5" w14:paraId="3B1B5553" w14:textId="77777777">
        <w:tc>
          <w:tcPr>
            <w:tcW w:w="2200" w:type="dxa"/>
            <w:tcMar>
              <w:top w:w="80" w:type="dxa"/>
              <w:left w:w="120" w:type="dxa"/>
              <w:bottom w:w="80" w:type="dxa"/>
              <w:right w:w="120" w:type="dxa"/>
            </w:tcMar>
            <w:vAlign w:val="center"/>
          </w:tcPr>
          <w:p w14:paraId="6C3C4B08" w14:textId="77777777" w:rsidR="00D01CD5" w:rsidRDefault="00000000">
            <w:pPr>
              <w:spacing w:after="0"/>
            </w:pPr>
            <w:r>
              <w:rPr>
                <w:sz w:val="16"/>
              </w:rPr>
              <w:t>Login blocked</w:t>
            </w:r>
          </w:p>
        </w:tc>
        <w:tc>
          <w:tcPr>
            <w:tcW w:w="3100" w:type="dxa"/>
            <w:tcMar>
              <w:top w:w="80" w:type="dxa"/>
              <w:left w:w="120" w:type="dxa"/>
              <w:bottom w:w="80" w:type="dxa"/>
              <w:right w:w="120" w:type="dxa"/>
            </w:tcMar>
            <w:vAlign w:val="center"/>
          </w:tcPr>
          <w:p w14:paraId="60175D0D" w14:textId="77777777" w:rsidR="00D01CD5" w:rsidRDefault="00000000">
            <w:pPr>
              <w:spacing w:after="0"/>
            </w:pPr>
            <w:r>
              <w:rPr>
                <w:sz w:val="16"/>
              </w:rPr>
              <w:t>Failed attempts exceeded settings.security.loginAttempts</w:t>
            </w:r>
          </w:p>
        </w:tc>
        <w:tc>
          <w:tcPr>
            <w:tcW w:w="4060" w:type="dxa"/>
            <w:tcMar>
              <w:top w:w="80" w:type="dxa"/>
              <w:left w:w="120" w:type="dxa"/>
              <w:bottom w:w="80" w:type="dxa"/>
              <w:right w:w="120" w:type="dxa"/>
            </w:tcMar>
            <w:vAlign w:val="center"/>
          </w:tcPr>
          <w:p w14:paraId="7B59B255" w14:textId="77777777" w:rsidR="00D01CD5" w:rsidRDefault="00000000">
            <w:pPr>
              <w:spacing w:after="0"/>
            </w:pPr>
            <w:r>
              <w:rPr>
                <w:sz w:val="16"/>
              </w:rPr>
              <w:t>Wait lockout period or reset user lockedUntil/failedLoginAttempts with admin process.</w:t>
            </w:r>
          </w:p>
        </w:tc>
      </w:tr>
      <w:tr w:rsidR="00D01CD5" w14:paraId="30FE27CC" w14:textId="77777777">
        <w:tc>
          <w:tcPr>
            <w:tcW w:w="2200" w:type="dxa"/>
            <w:tcMar>
              <w:top w:w="80" w:type="dxa"/>
              <w:left w:w="120" w:type="dxa"/>
              <w:bottom w:w="80" w:type="dxa"/>
              <w:right w:w="120" w:type="dxa"/>
            </w:tcMar>
            <w:vAlign w:val="center"/>
          </w:tcPr>
          <w:p w14:paraId="22A5211A" w14:textId="77777777" w:rsidR="00D01CD5" w:rsidRDefault="00000000">
            <w:pPr>
              <w:spacing w:after="0"/>
            </w:pPr>
            <w:r>
              <w:rPr>
                <w:sz w:val="16"/>
              </w:rPr>
              <w:t>Upload missing after deployment</w:t>
            </w:r>
          </w:p>
        </w:tc>
        <w:tc>
          <w:tcPr>
            <w:tcW w:w="3100" w:type="dxa"/>
            <w:tcMar>
              <w:top w:w="80" w:type="dxa"/>
              <w:left w:w="120" w:type="dxa"/>
              <w:bottom w:w="80" w:type="dxa"/>
              <w:right w:w="120" w:type="dxa"/>
            </w:tcMar>
            <w:vAlign w:val="center"/>
          </w:tcPr>
          <w:p w14:paraId="33F3B504" w14:textId="77777777" w:rsidR="00D01CD5" w:rsidRDefault="00000000">
            <w:pPr>
              <w:spacing w:after="0"/>
            </w:pPr>
            <w:r>
              <w:rPr>
                <w:sz w:val="16"/>
              </w:rPr>
              <w:t>Local uploads not persistent on host</w:t>
            </w:r>
          </w:p>
        </w:tc>
        <w:tc>
          <w:tcPr>
            <w:tcW w:w="4060" w:type="dxa"/>
            <w:tcMar>
              <w:top w:w="80" w:type="dxa"/>
              <w:left w:w="120" w:type="dxa"/>
              <w:bottom w:w="80" w:type="dxa"/>
              <w:right w:w="120" w:type="dxa"/>
            </w:tcMar>
            <w:vAlign w:val="center"/>
          </w:tcPr>
          <w:p w14:paraId="27743ABD" w14:textId="77777777" w:rsidR="00D01CD5" w:rsidRDefault="00000000">
            <w:pPr>
              <w:spacing w:after="0"/>
            </w:pPr>
            <w:r>
              <w:rPr>
                <w:sz w:val="16"/>
              </w:rPr>
              <w:t>Configure Cloudinary and set CLOUDINARY_* values.</w:t>
            </w:r>
          </w:p>
        </w:tc>
      </w:tr>
      <w:tr w:rsidR="00D01CD5" w14:paraId="22ABEC65" w14:textId="77777777">
        <w:tc>
          <w:tcPr>
            <w:tcW w:w="2200" w:type="dxa"/>
            <w:tcMar>
              <w:top w:w="80" w:type="dxa"/>
              <w:left w:w="120" w:type="dxa"/>
              <w:bottom w:w="80" w:type="dxa"/>
              <w:right w:w="120" w:type="dxa"/>
            </w:tcMar>
            <w:vAlign w:val="center"/>
          </w:tcPr>
          <w:p w14:paraId="21498D5C" w14:textId="77777777" w:rsidR="00D01CD5" w:rsidRDefault="00000000">
            <w:pPr>
              <w:spacing w:after="0"/>
            </w:pPr>
            <w:r>
              <w:rPr>
                <w:sz w:val="16"/>
              </w:rPr>
              <w:t>Image preview unavailable</w:t>
            </w:r>
          </w:p>
        </w:tc>
        <w:tc>
          <w:tcPr>
            <w:tcW w:w="3100" w:type="dxa"/>
            <w:tcMar>
              <w:top w:w="80" w:type="dxa"/>
              <w:left w:w="120" w:type="dxa"/>
              <w:bottom w:w="80" w:type="dxa"/>
              <w:right w:w="120" w:type="dxa"/>
            </w:tcMar>
            <w:vAlign w:val="center"/>
          </w:tcPr>
          <w:p w14:paraId="1DC0CA81" w14:textId="77777777" w:rsidR="00D01CD5" w:rsidRDefault="00000000">
            <w:pPr>
              <w:spacing w:after="0"/>
            </w:pPr>
            <w:r>
              <w:rPr>
                <w:sz w:val="16"/>
              </w:rPr>
              <w:t>Asset not local and Cloudinary lookup/fallback failed</w:t>
            </w:r>
          </w:p>
        </w:tc>
        <w:tc>
          <w:tcPr>
            <w:tcW w:w="4060" w:type="dxa"/>
            <w:tcMar>
              <w:top w:w="80" w:type="dxa"/>
              <w:left w:w="120" w:type="dxa"/>
              <w:bottom w:w="80" w:type="dxa"/>
              <w:right w:w="120" w:type="dxa"/>
            </w:tcMar>
            <w:vAlign w:val="center"/>
          </w:tcPr>
          <w:p w14:paraId="082586AA" w14:textId="77777777" w:rsidR="00D01CD5" w:rsidRDefault="00000000">
            <w:pPr>
              <w:spacing w:after="0"/>
            </w:pPr>
            <w:r>
              <w:rPr>
                <w:sz w:val="16"/>
              </w:rPr>
              <w:t>Reupload media or verify Cloudinary folder/upload folder.</w:t>
            </w:r>
          </w:p>
        </w:tc>
      </w:tr>
      <w:tr w:rsidR="00D01CD5" w14:paraId="2738162F" w14:textId="77777777">
        <w:tc>
          <w:tcPr>
            <w:tcW w:w="2200" w:type="dxa"/>
            <w:tcMar>
              <w:top w:w="80" w:type="dxa"/>
              <w:left w:w="120" w:type="dxa"/>
              <w:bottom w:w="80" w:type="dxa"/>
              <w:right w:w="120" w:type="dxa"/>
            </w:tcMar>
            <w:vAlign w:val="center"/>
          </w:tcPr>
          <w:p w14:paraId="3898A0DB" w14:textId="77777777" w:rsidR="00D01CD5" w:rsidRDefault="00000000">
            <w:pPr>
              <w:spacing w:after="0"/>
            </w:pPr>
            <w:r>
              <w:rPr>
                <w:sz w:val="16"/>
              </w:rPr>
              <w:t>Work create fails on mobile</w:t>
            </w:r>
          </w:p>
        </w:tc>
        <w:tc>
          <w:tcPr>
            <w:tcW w:w="3100" w:type="dxa"/>
            <w:tcMar>
              <w:top w:w="80" w:type="dxa"/>
              <w:left w:w="120" w:type="dxa"/>
              <w:bottom w:w="80" w:type="dxa"/>
              <w:right w:w="120" w:type="dxa"/>
            </w:tcMar>
            <w:vAlign w:val="center"/>
          </w:tcPr>
          <w:p w14:paraId="525FB3F2" w14:textId="77777777" w:rsidR="00D01CD5" w:rsidRDefault="00000000">
            <w:pPr>
              <w:spacing w:after="0"/>
            </w:pPr>
            <w:r>
              <w:rPr>
                <w:sz w:val="16"/>
              </w:rPr>
              <w:t>Mobile submits chainage only but backend requires chainageTo</w:t>
            </w:r>
          </w:p>
        </w:tc>
        <w:tc>
          <w:tcPr>
            <w:tcW w:w="4060" w:type="dxa"/>
            <w:tcMar>
              <w:top w:w="80" w:type="dxa"/>
              <w:left w:w="120" w:type="dxa"/>
              <w:bottom w:w="80" w:type="dxa"/>
              <w:right w:w="120" w:type="dxa"/>
            </w:tcMar>
            <w:vAlign w:val="center"/>
          </w:tcPr>
          <w:p w14:paraId="3C872235" w14:textId="77777777" w:rsidR="00D01CD5" w:rsidRDefault="00000000">
            <w:pPr>
              <w:spacing w:after="0"/>
            </w:pPr>
            <w:r>
              <w:rPr>
                <w:sz w:val="16"/>
              </w:rPr>
              <w:t>Update mobile form/services to send chainageFrom and chainageTo.</w:t>
            </w:r>
          </w:p>
        </w:tc>
      </w:tr>
      <w:tr w:rsidR="00D01CD5" w14:paraId="040FD4DE" w14:textId="77777777">
        <w:tc>
          <w:tcPr>
            <w:tcW w:w="2200" w:type="dxa"/>
            <w:tcMar>
              <w:top w:w="80" w:type="dxa"/>
              <w:left w:w="120" w:type="dxa"/>
              <w:bottom w:w="80" w:type="dxa"/>
              <w:right w:w="120" w:type="dxa"/>
            </w:tcMar>
            <w:vAlign w:val="center"/>
          </w:tcPr>
          <w:p w14:paraId="2DB7D521" w14:textId="77777777" w:rsidR="00D01CD5" w:rsidRDefault="00000000">
            <w:pPr>
              <w:spacing w:after="0"/>
            </w:pPr>
            <w:r>
              <w:rPr>
                <w:sz w:val="16"/>
              </w:rPr>
              <w:t>Hazard close fails on mobile</w:t>
            </w:r>
          </w:p>
        </w:tc>
        <w:tc>
          <w:tcPr>
            <w:tcW w:w="3100" w:type="dxa"/>
            <w:tcMar>
              <w:top w:w="80" w:type="dxa"/>
              <w:left w:w="120" w:type="dxa"/>
              <w:bottom w:w="80" w:type="dxa"/>
              <w:right w:w="120" w:type="dxa"/>
            </w:tcMar>
            <w:vAlign w:val="center"/>
          </w:tcPr>
          <w:p w14:paraId="0078147B" w14:textId="77777777" w:rsidR="00D01CD5" w:rsidRDefault="00000000">
            <w:pPr>
              <w:spacing w:after="0"/>
            </w:pPr>
            <w:r>
              <w:rPr>
                <w:sz w:val="16"/>
              </w:rPr>
              <w:t>Mobile sends empty closureNotes</w:t>
            </w:r>
          </w:p>
        </w:tc>
        <w:tc>
          <w:tcPr>
            <w:tcW w:w="4060" w:type="dxa"/>
            <w:tcMar>
              <w:top w:w="80" w:type="dxa"/>
              <w:left w:w="120" w:type="dxa"/>
              <w:bottom w:w="80" w:type="dxa"/>
              <w:right w:w="120" w:type="dxa"/>
            </w:tcMar>
            <w:vAlign w:val="center"/>
          </w:tcPr>
          <w:p w14:paraId="19B65CB9" w14:textId="77777777" w:rsidR="00D01CD5" w:rsidRDefault="00000000">
            <w:pPr>
              <w:spacing w:after="0"/>
            </w:pPr>
            <w:r>
              <w:rPr>
                <w:sz w:val="16"/>
              </w:rPr>
              <w:t>Add corrective-action/closure notes to mobile close workflow.</w:t>
            </w:r>
          </w:p>
        </w:tc>
      </w:tr>
      <w:tr w:rsidR="00D01CD5" w14:paraId="0F0B3DD0" w14:textId="77777777">
        <w:tc>
          <w:tcPr>
            <w:tcW w:w="2200" w:type="dxa"/>
            <w:tcMar>
              <w:top w:w="80" w:type="dxa"/>
              <w:left w:w="120" w:type="dxa"/>
              <w:bottom w:w="80" w:type="dxa"/>
              <w:right w:w="120" w:type="dxa"/>
            </w:tcMar>
            <w:vAlign w:val="center"/>
          </w:tcPr>
          <w:p w14:paraId="6E65F557" w14:textId="77777777" w:rsidR="00D01CD5" w:rsidRDefault="00000000">
            <w:pPr>
              <w:spacing w:after="0"/>
            </w:pPr>
            <w:r>
              <w:rPr>
                <w:sz w:val="16"/>
              </w:rPr>
              <w:t>Report export has image issues</w:t>
            </w:r>
          </w:p>
        </w:tc>
        <w:tc>
          <w:tcPr>
            <w:tcW w:w="3100" w:type="dxa"/>
            <w:tcMar>
              <w:top w:w="80" w:type="dxa"/>
              <w:left w:w="120" w:type="dxa"/>
              <w:bottom w:w="80" w:type="dxa"/>
              <w:right w:w="120" w:type="dxa"/>
            </w:tcMar>
            <w:vAlign w:val="center"/>
          </w:tcPr>
          <w:p w14:paraId="58820500" w14:textId="77777777" w:rsidR="00D01CD5" w:rsidRDefault="00000000">
            <w:pPr>
              <w:spacing w:after="0"/>
            </w:pPr>
            <w:r>
              <w:rPr>
                <w:sz w:val="16"/>
              </w:rPr>
              <w:t>Browser cannot fetch/rasterize source image due to CORS or missing asset</w:t>
            </w:r>
          </w:p>
        </w:tc>
        <w:tc>
          <w:tcPr>
            <w:tcW w:w="4060" w:type="dxa"/>
            <w:tcMar>
              <w:top w:w="80" w:type="dxa"/>
              <w:left w:w="120" w:type="dxa"/>
              <w:bottom w:w="80" w:type="dxa"/>
              <w:right w:w="120" w:type="dxa"/>
            </w:tcMar>
            <w:vAlign w:val="center"/>
          </w:tcPr>
          <w:p w14:paraId="0F06B2EF" w14:textId="77777777" w:rsidR="00D01CD5" w:rsidRDefault="00000000">
            <w:pPr>
              <w:spacing w:after="0"/>
            </w:pPr>
            <w:r>
              <w:rPr>
                <w:sz w:val="16"/>
              </w:rPr>
              <w:t>Use backend upload URLs or Cloudinary URLs with CORS-compatible access.</w:t>
            </w:r>
          </w:p>
        </w:tc>
      </w:tr>
      <w:tr w:rsidR="00D01CD5" w14:paraId="6C443BF1" w14:textId="77777777">
        <w:tc>
          <w:tcPr>
            <w:tcW w:w="2200" w:type="dxa"/>
            <w:tcMar>
              <w:top w:w="80" w:type="dxa"/>
              <w:left w:w="120" w:type="dxa"/>
              <w:bottom w:w="80" w:type="dxa"/>
              <w:right w:w="120" w:type="dxa"/>
            </w:tcMar>
            <w:vAlign w:val="center"/>
          </w:tcPr>
          <w:p w14:paraId="3D4F16E0" w14:textId="77777777" w:rsidR="00D01CD5" w:rsidRDefault="00000000">
            <w:pPr>
              <w:spacing w:after="0"/>
            </w:pPr>
            <w:r>
              <w:rPr>
                <w:sz w:val="16"/>
              </w:rPr>
              <w:t>Deep link refresh fails in admin</w:t>
            </w:r>
          </w:p>
        </w:tc>
        <w:tc>
          <w:tcPr>
            <w:tcW w:w="3100" w:type="dxa"/>
            <w:tcMar>
              <w:top w:w="80" w:type="dxa"/>
              <w:left w:w="120" w:type="dxa"/>
              <w:bottom w:w="80" w:type="dxa"/>
              <w:right w:w="120" w:type="dxa"/>
            </w:tcMar>
            <w:vAlign w:val="center"/>
          </w:tcPr>
          <w:p w14:paraId="1E2D5FB3" w14:textId="77777777" w:rsidR="00D01CD5" w:rsidRDefault="00000000">
            <w:pPr>
              <w:spacing w:after="0"/>
            </w:pPr>
            <w:r>
              <w:rPr>
                <w:sz w:val="16"/>
              </w:rPr>
              <w:t>SPA rewrite missing</w:t>
            </w:r>
          </w:p>
        </w:tc>
        <w:tc>
          <w:tcPr>
            <w:tcW w:w="4060" w:type="dxa"/>
            <w:tcMar>
              <w:top w:w="80" w:type="dxa"/>
              <w:left w:w="120" w:type="dxa"/>
              <w:bottom w:w="80" w:type="dxa"/>
              <w:right w:w="120" w:type="dxa"/>
            </w:tcMar>
            <w:vAlign w:val="center"/>
          </w:tcPr>
          <w:p w14:paraId="4DBD2514" w14:textId="77777777" w:rsidR="00D01CD5" w:rsidRDefault="00000000">
            <w:pPr>
              <w:spacing w:after="0"/>
            </w:pPr>
            <w:r>
              <w:rPr>
                <w:sz w:val="16"/>
              </w:rPr>
              <w:t>Ensure admin-panel/vercel.json rewrite is active.</w:t>
            </w:r>
          </w:p>
        </w:tc>
      </w:tr>
    </w:tbl>
    <w:p w14:paraId="10BC77ED" w14:textId="77777777" w:rsidR="00D01CD5" w:rsidRDefault="00D01CD5"/>
    <w:p w14:paraId="29517DD0" w14:textId="77777777" w:rsidR="00D01CD5" w:rsidRDefault="00000000">
      <w:r>
        <w:br w:type="page"/>
      </w:r>
    </w:p>
    <w:p w14:paraId="36546FAD" w14:textId="77777777" w:rsidR="00D01CD5" w:rsidRDefault="00000000">
      <w:pPr>
        <w:pStyle w:val="Heading1"/>
      </w:pPr>
      <w:r>
        <w:lastRenderedPageBreak/>
        <w:t>29. Maintenance Guide</w:t>
      </w:r>
    </w:p>
    <w:p w14:paraId="604D14E4" w14:textId="77777777" w:rsidR="00D01CD5" w:rsidRDefault="00000000">
      <w:pPr>
        <w:pStyle w:val="ListNumber"/>
      </w:pPr>
      <w:r>
        <w:rPr>
          <w:sz w:val="21"/>
        </w:rPr>
        <w:t>Keep root package dependencies updated deliberately and test backend plus admin/mobile clients after each update.</w:t>
      </w:r>
    </w:p>
    <w:p w14:paraId="08274EE4" w14:textId="77777777" w:rsidR="00D01CD5" w:rsidRDefault="00000000">
      <w:pPr>
        <w:pStyle w:val="ListNumber"/>
      </w:pPr>
      <w:r>
        <w:rPr>
          <w:sz w:val="21"/>
        </w:rPr>
        <w:t>Treat backend/src/models as the active schema source; avoid adding new active models in the root legacy models folder.</w:t>
      </w:r>
    </w:p>
    <w:p w14:paraId="670A2F0F" w14:textId="77777777" w:rsidR="00D01CD5" w:rsidRDefault="00000000">
      <w:pPr>
        <w:pStyle w:val="ListNumber"/>
      </w:pPr>
      <w:r>
        <w:rPr>
          <w:sz w:val="21"/>
        </w:rPr>
        <w:t>When changing API validators, update both admin-panel and mobile-app service payloads in the same change.</w:t>
      </w:r>
    </w:p>
    <w:p w14:paraId="0CBC2F10" w14:textId="77777777" w:rsidR="00D01CD5" w:rsidRDefault="00000000">
      <w:pPr>
        <w:pStyle w:val="ListNumber"/>
      </w:pPr>
      <w:r>
        <w:rPr>
          <w:sz w:val="21"/>
        </w:rPr>
        <w:t>Never expose .env values in docs, logs, screenshots, commits, or ticket comments.</w:t>
      </w:r>
    </w:p>
    <w:p w14:paraId="2A663FC5" w14:textId="77777777" w:rsidR="00D01CD5" w:rsidRDefault="00000000">
      <w:pPr>
        <w:pStyle w:val="ListNumber"/>
      </w:pPr>
      <w:r>
        <w:rPr>
          <w:sz w:val="21"/>
        </w:rPr>
        <w:t>Review Cloudinary/local upload behavior after deployment changes.</w:t>
      </w:r>
    </w:p>
    <w:p w14:paraId="2FA942EE" w14:textId="77777777" w:rsidR="00D01CD5" w:rsidRDefault="00000000">
      <w:pPr>
        <w:pStyle w:val="ListNumber"/>
      </w:pPr>
      <w:r>
        <w:rPr>
          <w:sz w:val="21"/>
        </w:rPr>
        <w:t>Add migrations for schema changes, following the existing migrate-work-chainage-range script pattern.</w:t>
      </w:r>
    </w:p>
    <w:p w14:paraId="0B79808D" w14:textId="77777777" w:rsidR="00D01CD5" w:rsidRDefault="00000000">
      <w:pPr>
        <w:pStyle w:val="ListNumber"/>
      </w:pPr>
      <w:r>
        <w:rPr>
          <w:sz w:val="21"/>
        </w:rPr>
        <w:t>Use AuditLog and Notification records as operational diagnostics when investigating user actions.</w:t>
      </w:r>
    </w:p>
    <w:p w14:paraId="4F455DC4" w14:textId="77777777" w:rsidR="00D01CD5" w:rsidRDefault="00000000">
      <w:pPr>
        <w:pStyle w:val="ListNumber"/>
      </w:pPr>
      <w:r>
        <w:rPr>
          <w:sz w:val="21"/>
        </w:rPr>
        <w:t>Before production releases, run build/test/lint commands, inspect bundle output, smoke-test login, work creation, hazard closure, training upload, and report exports.</w:t>
      </w:r>
    </w:p>
    <w:p w14:paraId="332AF90D" w14:textId="77777777" w:rsidR="00D01CD5" w:rsidRDefault="00000000">
      <w:r>
        <w:br w:type="page"/>
      </w:r>
    </w:p>
    <w:p w14:paraId="12A14131" w14:textId="77777777" w:rsidR="00D01CD5" w:rsidRDefault="00000000">
      <w:pPr>
        <w:pStyle w:val="Heading1"/>
      </w:pPr>
      <w:r>
        <w:lastRenderedPageBreak/>
        <w:t>30. Conclusion</w:t>
      </w:r>
    </w:p>
    <w:p w14:paraId="4F4EA3A1" w14:textId="77777777" w:rsidR="00D01CD5" w:rsidRDefault="00000000">
      <w:r>
        <w:t>The UTPL Safety Management System is a production-oriented HSE platform with modular backend APIs, secure authentication and authorization, MongoDB persistence, evidence uploads, operational dashboards, report exports, a web admin console, and a mobile field app. The inspected codebase already contains the core architecture needed for leadership reporting and daily safety operations.</w:t>
      </w:r>
    </w:p>
    <w:p w14:paraId="16E8457C" w14:textId="77777777" w:rsidR="00D01CD5" w:rsidRDefault="00000000">
      <w:r>
        <w:t>The highest-priority maintenance work is to align mobile payloads with current backend validators, add automated tests, add pagination/aggregation for scale, and strengthen production monitoring and persistent media storage. With those improvements, the system can be maintained as a reliable enterprise safety record and decision-support platform.</w:t>
      </w:r>
    </w:p>
    <w:p w14:paraId="67BE7266" w14:textId="77777777" w:rsidR="00D01CD5" w:rsidRDefault="00000000">
      <w:r>
        <w:br w:type="page"/>
      </w:r>
    </w:p>
    <w:p w14:paraId="1037906B" w14:textId="77777777" w:rsidR="00D01CD5" w:rsidRDefault="00000000">
      <w:pPr>
        <w:pStyle w:val="Heading1"/>
      </w:pPr>
      <w:r>
        <w:lastRenderedPageBreak/>
        <w:t>Appendix A. Source Files Inspected</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1800"/>
        <w:gridCol w:w="7560"/>
      </w:tblGrid>
      <w:tr w:rsidR="00D01CD5" w14:paraId="05179D9B" w14:textId="77777777">
        <w:tc>
          <w:tcPr>
            <w:tcW w:w="1800" w:type="dxa"/>
            <w:shd w:val="clear" w:color="auto" w:fill="E8EEF5"/>
            <w:tcMar>
              <w:top w:w="80" w:type="dxa"/>
              <w:left w:w="120" w:type="dxa"/>
              <w:bottom w:w="80" w:type="dxa"/>
              <w:right w:w="120" w:type="dxa"/>
            </w:tcMar>
            <w:vAlign w:val="center"/>
          </w:tcPr>
          <w:p w14:paraId="3EAC18C9" w14:textId="77777777" w:rsidR="00D01CD5" w:rsidRDefault="00000000">
            <w:pPr>
              <w:spacing w:after="0"/>
            </w:pPr>
            <w:r>
              <w:rPr>
                <w:b/>
                <w:color w:val="1F4D78"/>
                <w:sz w:val="17"/>
              </w:rPr>
              <w:t>Area</w:t>
            </w:r>
          </w:p>
        </w:tc>
        <w:tc>
          <w:tcPr>
            <w:tcW w:w="7560" w:type="dxa"/>
            <w:shd w:val="clear" w:color="auto" w:fill="E8EEF5"/>
            <w:tcMar>
              <w:top w:w="80" w:type="dxa"/>
              <w:left w:w="120" w:type="dxa"/>
              <w:bottom w:w="80" w:type="dxa"/>
              <w:right w:w="120" w:type="dxa"/>
            </w:tcMar>
            <w:vAlign w:val="center"/>
          </w:tcPr>
          <w:p w14:paraId="6B3FAE89" w14:textId="77777777" w:rsidR="00D01CD5" w:rsidRDefault="00000000">
            <w:pPr>
              <w:spacing w:after="0"/>
            </w:pPr>
            <w:r>
              <w:rPr>
                <w:b/>
                <w:color w:val="1F4D78"/>
                <w:sz w:val="17"/>
              </w:rPr>
              <w:t>Files / directories inspected</w:t>
            </w:r>
          </w:p>
        </w:tc>
      </w:tr>
      <w:tr w:rsidR="00D01CD5" w14:paraId="19C88BE9" w14:textId="77777777">
        <w:tc>
          <w:tcPr>
            <w:tcW w:w="1800" w:type="dxa"/>
            <w:tcMar>
              <w:top w:w="80" w:type="dxa"/>
              <w:left w:w="120" w:type="dxa"/>
              <w:bottom w:w="80" w:type="dxa"/>
              <w:right w:w="120" w:type="dxa"/>
            </w:tcMar>
            <w:vAlign w:val="center"/>
          </w:tcPr>
          <w:p w14:paraId="76060312" w14:textId="77777777" w:rsidR="00D01CD5" w:rsidRDefault="00000000">
            <w:pPr>
              <w:spacing w:after="0"/>
            </w:pPr>
            <w:r>
              <w:rPr>
                <w:sz w:val="17"/>
              </w:rPr>
              <w:t>Root</w:t>
            </w:r>
          </w:p>
        </w:tc>
        <w:tc>
          <w:tcPr>
            <w:tcW w:w="7560" w:type="dxa"/>
            <w:tcMar>
              <w:top w:w="80" w:type="dxa"/>
              <w:left w:w="120" w:type="dxa"/>
              <w:bottom w:w="80" w:type="dxa"/>
              <w:right w:w="120" w:type="dxa"/>
            </w:tcMar>
            <w:vAlign w:val="center"/>
          </w:tcPr>
          <w:p w14:paraId="5FB0B97B" w14:textId="77777777" w:rsidR="00D01CD5" w:rsidRDefault="00000000">
            <w:pPr>
              <w:spacing w:after="0"/>
            </w:pPr>
            <w:r>
              <w:rPr>
                <w:sz w:val="17"/>
              </w:rPr>
              <w:t>README.md, package.json, package-lock.json, .env.example, server.js, uploads inventory</w:t>
            </w:r>
          </w:p>
        </w:tc>
      </w:tr>
      <w:tr w:rsidR="00D01CD5" w14:paraId="2FD68626" w14:textId="77777777">
        <w:tc>
          <w:tcPr>
            <w:tcW w:w="1800" w:type="dxa"/>
            <w:tcMar>
              <w:top w:w="80" w:type="dxa"/>
              <w:left w:w="120" w:type="dxa"/>
              <w:bottom w:w="80" w:type="dxa"/>
              <w:right w:w="120" w:type="dxa"/>
            </w:tcMar>
            <w:vAlign w:val="center"/>
          </w:tcPr>
          <w:p w14:paraId="3DAC3685" w14:textId="77777777" w:rsidR="00D01CD5" w:rsidRDefault="00000000">
            <w:pPr>
              <w:spacing w:after="0"/>
            </w:pPr>
            <w:r>
              <w:rPr>
                <w:sz w:val="17"/>
              </w:rPr>
              <w:t>Backend</w:t>
            </w:r>
          </w:p>
        </w:tc>
        <w:tc>
          <w:tcPr>
            <w:tcW w:w="7560" w:type="dxa"/>
            <w:tcMar>
              <w:top w:w="80" w:type="dxa"/>
              <w:left w:w="120" w:type="dxa"/>
              <w:bottom w:w="80" w:type="dxa"/>
              <w:right w:w="120" w:type="dxa"/>
            </w:tcMar>
            <w:vAlign w:val="center"/>
          </w:tcPr>
          <w:p w14:paraId="12B47418" w14:textId="77777777" w:rsidR="00D01CD5" w:rsidRDefault="00000000">
            <w:pPr>
              <w:spacing w:after="0"/>
            </w:pPr>
            <w:r>
              <w:rPr>
                <w:sz w:val="17"/>
              </w:rPr>
              <w:t>backend/src/app.js, server.js, config, routes, controllers, middleware, models, services, utils, validators, scripts</w:t>
            </w:r>
          </w:p>
        </w:tc>
      </w:tr>
      <w:tr w:rsidR="00D01CD5" w14:paraId="649247FC" w14:textId="77777777">
        <w:tc>
          <w:tcPr>
            <w:tcW w:w="1800" w:type="dxa"/>
            <w:tcMar>
              <w:top w:w="80" w:type="dxa"/>
              <w:left w:w="120" w:type="dxa"/>
              <w:bottom w:w="80" w:type="dxa"/>
              <w:right w:w="120" w:type="dxa"/>
            </w:tcMar>
            <w:vAlign w:val="center"/>
          </w:tcPr>
          <w:p w14:paraId="53E539F1" w14:textId="77777777" w:rsidR="00D01CD5" w:rsidRDefault="00000000">
            <w:pPr>
              <w:spacing w:after="0"/>
            </w:pPr>
            <w:r>
              <w:rPr>
                <w:sz w:val="17"/>
              </w:rPr>
              <w:t>Admin</w:t>
            </w:r>
          </w:p>
        </w:tc>
        <w:tc>
          <w:tcPr>
            <w:tcW w:w="7560" w:type="dxa"/>
            <w:tcMar>
              <w:top w:w="80" w:type="dxa"/>
              <w:left w:w="120" w:type="dxa"/>
              <w:bottom w:w="80" w:type="dxa"/>
              <w:right w:w="120" w:type="dxa"/>
            </w:tcMar>
            <w:vAlign w:val="center"/>
          </w:tcPr>
          <w:p w14:paraId="1BECC019" w14:textId="77777777" w:rsidR="00D01CD5" w:rsidRDefault="00000000">
            <w:pPr>
              <w:spacing w:after="0"/>
            </w:pPr>
            <w:r>
              <w:rPr>
                <w:sz w:val="17"/>
              </w:rPr>
              <w:t>admin-panel package/config, App.js, api client/services, pages, layout, settings, utils, export helpers</w:t>
            </w:r>
          </w:p>
        </w:tc>
      </w:tr>
      <w:tr w:rsidR="00D01CD5" w14:paraId="13A68A63" w14:textId="77777777">
        <w:tc>
          <w:tcPr>
            <w:tcW w:w="1800" w:type="dxa"/>
            <w:tcMar>
              <w:top w:w="80" w:type="dxa"/>
              <w:left w:w="120" w:type="dxa"/>
              <w:bottom w:w="80" w:type="dxa"/>
              <w:right w:w="120" w:type="dxa"/>
            </w:tcMar>
            <w:vAlign w:val="center"/>
          </w:tcPr>
          <w:p w14:paraId="5AE084A2" w14:textId="77777777" w:rsidR="00D01CD5" w:rsidRDefault="00000000">
            <w:pPr>
              <w:spacing w:after="0"/>
            </w:pPr>
            <w:r>
              <w:rPr>
                <w:sz w:val="17"/>
              </w:rPr>
              <w:t>Mobile</w:t>
            </w:r>
          </w:p>
        </w:tc>
        <w:tc>
          <w:tcPr>
            <w:tcW w:w="7560" w:type="dxa"/>
            <w:tcMar>
              <w:top w:w="80" w:type="dxa"/>
              <w:left w:w="120" w:type="dxa"/>
              <w:bottom w:w="80" w:type="dxa"/>
              <w:right w:w="120" w:type="dxa"/>
            </w:tcMar>
            <w:vAlign w:val="center"/>
          </w:tcPr>
          <w:p w14:paraId="724D1EE1" w14:textId="77777777" w:rsidR="00D01CD5" w:rsidRDefault="00000000">
            <w:pPr>
              <w:spacing w:after="0"/>
            </w:pPr>
            <w:r>
              <w:rPr>
                <w:sz w:val="17"/>
              </w:rPr>
              <w:t>mobile-app package/config, App.js, navigation, api client/services, context, screens, utilities</w:t>
            </w:r>
          </w:p>
        </w:tc>
      </w:tr>
      <w:tr w:rsidR="00D01CD5" w14:paraId="5D34A851" w14:textId="77777777">
        <w:tc>
          <w:tcPr>
            <w:tcW w:w="1800" w:type="dxa"/>
            <w:tcMar>
              <w:top w:w="80" w:type="dxa"/>
              <w:left w:w="120" w:type="dxa"/>
              <w:bottom w:w="80" w:type="dxa"/>
              <w:right w:w="120" w:type="dxa"/>
            </w:tcMar>
            <w:vAlign w:val="center"/>
          </w:tcPr>
          <w:p w14:paraId="7717BA20" w14:textId="77777777" w:rsidR="00D01CD5" w:rsidRDefault="00000000">
            <w:pPr>
              <w:spacing w:after="0"/>
            </w:pPr>
            <w:r>
              <w:rPr>
                <w:sz w:val="17"/>
              </w:rPr>
              <w:t>Legacy</w:t>
            </w:r>
          </w:p>
        </w:tc>
        <w:tc>
          <w:tcPr>
            <w:tcW w:w="7560" w:type="dxa"/>
            <w:tcMar>
              <w:top w:w="80" w:type="dxa"/>
              <w:left w:w="120" w:type="dxa"/>
              <w:bottom w:w="80" w:type="dxa"/>
              <w:right w:w="120" w:type="dxa"/>
            </w:tcMar>
            <w:vAlign w:val="center"/>
          </w:tcPr>
          <w:p w14:paraId="644C465F" w14:textId="77777777" w:rsidR="00D01CD5" w:rsidRDefault="00000000">
            <w:pPr>
              <w:spacing w:after="0"/>
            </w:pPr>
            <w:r>
              <w:rPr>
                <w:sz w:val="17"/>
              </w:rPr>
              <w:t>models/User.js, Work.js, Hazard.js, Incident.js, Training.js, CompanySettings.js</w:t>
            </w:r>
          </w:p>
        </w:tc>
      </w:tr>
    </w:tbl>
    <w:p w14:paraId="482A044A" w14:textId="77777777" w:rsidR="00D01CD5" w:rsidRDefault="00D01CD5"/>
    <w:p w14:paraId="0EF3750F" w14:textId="77777777" w:rsidR="00D01CD5" w:rsidRDefault="00000000">
      <w:r>
        <w:br w:type="page"/>
      </w:r>
    </w:p>
    <w:p w14:paraId="2CDE82B0" w14:textId="77777777" w:rsidR="00D01CD5" w:rsidRDefault="00000000">
      <w:pPr>
        <w:pStyle w:val="Heading1"/>
      </w:pPr>
      <w:r>
        <w:lastRenderedPageBreak/>
        <w:t>Appendix B. Dependency Catalog</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600"/>
        <w:gridCol w:w="6760"/>
      </w:tblGrid>
      <w:tr w:rsidR="00D01CD5" w14:paraId="33275F53" w14:textId="77777777">
        <w:tc>
          <w:tcPr>
            <w:tcW w:w="2600" w:type="dxa"/>
            <w:shd w:val="clear" w:color="auto" w:fill="E8EEF5"/>
            <w:tcMar>
              <w:top w:w="80" w:type="dxa"/>
              <w:left w:w="120" w:type="dxa"/>
              <w:bottom w:w="80" w:type="dxa"/>
              <w:right w:w="120" w:type="dxa"/>
            </w:tcMar>
            <w:vAlign w:val="center"/>
          </w:tcPr>
          <w:p w14:paraId="6F48634A" w14:textId="77777777" w:rsidR="00D01CD5" w:rsidRDefault="00000000">
            <w:pPr>
              <w:spacing w:after="0"/>
            </w:pPr>
            <w:r>
              <w:rPr>
                <w:b/>
                <w:color w:val="1F4D78"/>
                <w:sz w:val="16"/>
              </w:rPr>
              <w:t>Dependency / tool</w:t>
            </w:r>
          </w:p>
        </w:tc>
        <w:tc>
          <w:tcPr>
            <w:tcW w:w="6760" w:type="dxa"/>
            <w:shd w:val="clear" w:color="auto" w:fill="E8EEF5"/>
            <w:tcMar>
              <w:top w:w="80" w:type="dxa"/>
              <w:left w:w="120" w:type="dxa"/>
              <w:bottom w:w="80" w:type="dxa"/>
              <w:right w:w="120" w:type="dxa"/>
            </w:tcMar>
            <w:vAlign w:val="center"/>
          </w:tcPr>
          <w:p w14:paraId="4716076B" w14:textId="77777777" w:rsidR="00D01CD5" w:rsidRDefault="00000000">
            <w:pPr>
              <w:spacing w:after="0"/>
            </w:pPr>
            <w:r>
              <w:rPr>
                <w:b/>
                <w:color w:val="1F4D78"/>
                <w:sz w:val="16"/>
              </w:rPr>
              <w:t>Purpose</w:t>
            </w:r>
          </w:p>
        </w:tc>
      </w:tr>
      <w:tr w:rsidR="00D01CD5" w14:paraId="1F6E693A" w14:textId="77777777">
        <w:tc>
          <w:tcPr>
            <w:tcW w:w="2600" w:type="dxa"/>
            <w:tcMar>
              <w:top w:w="80" w:type="dxa"/>
              <w:left w:w="120" w:type="dxa"/>
              <w:bottom w:w="80" w:type="dxa"/>
              <w:right w:w="120" w:type="dxa"/>
            </w:tcMar>
            <w:vAlign w:val="center"/>
          </w:tcPr>
          <w:p w14:paraId="0880C9A0" w14:textId="77777777" w:rsidR="00D01CD5" w:rsidRDefault="00000000">
            <w:pPr>
              <w:spacing w:after="0"/>
            </w:pPr>
            <w:r>
              <w:rPr>
                <w:sz w:val="16"/>
              </w:rPr>
              <w:t>Node.js / CommonJS</w:t>
            </w:r>
          </w:p>
        </w:tc>
        <w:tc>
          <w:tcPr>
            <w:tcW w:w="6760" w:type="dxa"/>
            <w:tcMar>
              <w:top w:w="80" w:type="dxa"/>
              <w:left w:w="120" w:type="dxa"/>
              <w:bottom w:w="80" w:type="dxa"/>
              <w:right w:w="120" w:type="dxa"/>
            </w:tcMar>
            <w:vAlign w:val="center"/>
          </w:tcPr>
          <w:p w14:paraId="4FC3A3C4" w14:textId="77777777" w:rsidR="00D01CD5" w:rsidRDefault="00000000">
            <w:pPr>
              <w:spacing w:after="0"/>
            </w:pPr>
            <w:r>
              <w:rPr>
                <w:sz w:val="16"/>
              </w:rPr>
              <w:t>Backend runtime and module system; Root package.json declares type commonjs and backend files use require/module.exports.</w:t>
            </w:r>
          </w:p>
        </w:tc>
      </w:tr>
      <w:tr w:rsidR="00D01CD5" w14:paraId="6BCE815C" w14:textId="77777777">
        <w:tc>
          <w:tcPr>
            <w:tcW w:w="2600" w:type="dxa"/>
            <w:tcMar>
              <w:top w:w="80" w:type="dxa"/>
              <w:left w:w="120" w:type="dxa"/>
              <w:bottom w:w="80" w:type="dxa"/>
              <w:right w:w="120" w:type="dxa"/>
            </w:tcMar>
            <w:vAlign w:val="center"/>
          </w:tcPr>
          <w:p w14:paraId="69C7936F" w14:textId="77777777" w:rsidR="00D01CD5" w:rsidRDefault="00000000">
            <w:pPr>
              <w:spacing w:after="0"/>
            </w:pPr>
            <w:r>
              <w:rPr>
                <w:sz w:val="16"/>
              </w:rPr>
              <w:t>Express 5.2.1</w:t>
            </w:r>
          </w:p>
        </w:tc>
        <w:tc>
          <w:tcPr>
            <w:tcW w:w="6760" w:type="dxa"/>
            <w:tcMar>
              <w:top w:w="80" w:type="dxa"/>
              <w:left w:w="120" w:type="dxa"/>
              <w:bottom w:w="80" w:type="dxa"/>
              <w:right w:w="120" w:type="dxa"/>
            </w:tcMar>
            <w:vAlign w:val="center"/>
          </w:tcPr>
          <w:p w14:paraId="28700076" w14:textId="77777777" w:rsidR="00D01CD5" w:rsidRDefault="00000000">
            <w:pPr>
              <w:spacing w:after="0"/>
            </w:pPr>
            <w:r>
              <w:rPr>
                <w:sz w:val="16"/>
              </w:rPr>
              <w:t>REST API framework; Defines app, route namespaces, middleware stack, static uploads, and error handlers.</w:t>
            </w:r>
          </w:p>
        </w:tc>
      </w:tr>
      <w:tr w:rsidR="00D01CD5" w14:paraId="31FB9B57" w14:textId="77777777">
        <w:tc>
          <w:tcPr>
            <w:tcW w:w="2600" w:type="dxa"/>
            <w:tcMar>
              <w:top w:w="80" w:type="dxa"/>
              <w:left w:w="120" w:type="dxa"/>
              <w:bottom w:w="80" w:type="dxa"/>
              <w:right w:w="120" w:type="dxa"/>
            </w:tcMar>
            <w:vAlign w:val="center"/>
          </w:tcPr>
          <w:p w14:paraId="6C45A619" w14:textId="77777777" w:rsidR="00D01CD5" w:rsidRDefault="00000000">
            <w:pPr>
              <w:spacing w:after="0"/>
            </w:pPr>
            <w:r>
              <w:rPr>
                <w:sz w:val="16"/>
              </w:rPr>
              <w:t>MongoDB / Mongoose 9.6.1</w:t>
            </w:r>
          </w:p>
        </w:tc>
        <w:tc>
          <w:tcPr>
            <w:tcW w:w="6760" w:type="dxa"/>
            <w:tcMar>
              <w:top w:w="80" w:type="dxa"/>
              <w:left w:w="120" w:type="dxa"/>
              <w:bottom w:w="80" w:type="dxa"/>
              <w:right w:w="120" w:type="dxa"/>
            </w:tcMar>
            <w:vAlign w:val="center"/>
          </w:tcPr>
          <w:p w14:paraId="4701FAB4" w14:textId="77777777" w:rsidR="00D01CD5" w:rsidRDefault="00000000">
            <w:pPr>
              <w:spacing w:after="0"/>
            </w:pPr>
            <w:r>
              <w:rPr>
                <w:sz w:val="16"/>
              </w:rPr>
              <w:t>Database and schema layer; All active backend models are Mongoose schemas under backend/src/models.</w:t>
            </w:r>
          </w:p>
        </w:tc>
      </w:tr>
      <w:tr w:rsidR="00D01CD5" w14:paraId="297532FD" w14:textId="77777777">
        <w:tc>
          <w:tcPr>
            <w:tcW w:w="2600" w:type="dxa"/>
            <w:tcMar>
              <w:top w:w="80" w:type="dxa"/>
              <w:left w:w="120" w:type="dxa"/>
              <w:bottom w:w="80" w:type="dxa"/>
              <w:right w:w="120" w:type="dxa"/>
            </w:tcMar>
            <w:vAlign w:val="center"/>
          </w:tcPr>
          <w:p w14:paraId="1C832B2E" w14:textId="77777777" w:rsidR="00D01CD5" w:rsidRDefault="00000000">
            <w:pPr>
              <w:spacing w:after="0"/>
            </w:pPr>
            <w:r>
              <w:rPr>
                <w:sz w:val="16"/>
              </w:rPr>
              <w:t>bcryptjs</w:t>
            </w:r>
          </w:p>
        </w:tc>
        <w:tc>
          <w:tcPr>
            <w:tcW w:w="6760" w:type="dxa"/>
            <w:tcMar>
              <w:top w:w="80" w:type="dxa"/>
              <w:left w:w="120" w:type="dxa"/>
              <w:bottom w:w="80" w:type="dxa"/>
              <w:right w:w="120" w:type="dxa"/>
            </w:tcMar>
            <w:vAlign w:val="center"/>
          </w:tcPr>
          <w:p w14:paraId="6F1C3DA1" w14:textId="77777777" w:rsidR="00D01CD5" w:rsidRDefault="00000000">
            <w:pPr>
              <w:spacing w:after="0"/>
            </w:pPr>
            <w:r>
              <w:rPr>
                <w:sz w:val="16"/>
              </w:rPr>
              <w:t>Password hashing; Auth and user creation routes hash and compare passwords.</w:t>
            </w:r>
          </w:p>
        </w:tc>
      </w:tr>
      <w:tr w:rsidR="00D01CD5" w14:paraId="689A069E" w14:textId="77777777">
        <w:tc>
          <w:tcPr>
            <w:tcW w:w="2600" w:type="dxa"/>
            <w:tcMar>
              <w:top w:w="80" w:type="dxa"/>
              <w:left w:w="120" w:type="dxa"/>
              <w:bottom w:w="80" w:type="dxa"/>
              <w:right w:w="120" w:type="dxa"/>
            </w:tcMar>
            <w:vAlign w:val="center"/>
          </w:tcPr>
          <w:p w14:paraId="1031E429" w14:textId="77777777" w:rsidR="00D01CD5" w:rsidRDefault="00000000">
            <w:pPr>
              <w:spacing w:after="0"/>
            </w:pPr>
            <w:r>
              <w:rPr>
                <w:sz w:val="16"/>
              </w:rPr>
              <w:t>jsonwebtoken</w:t>
            </w:r>
          </w:p>
        </w:tc>
        <w:tc>
          <w:tcPr>
            <w:tcW w:w="6760" w:type="dxa"/>
            <w:tcMar>
              <w:top w:w="80" w:type="dxa"/>
              <w:left w:w="120" w:type="dxa"/>
              <w:bottom w:w="80" w:type="dxa"/>
              <w:right w:w="120" w:type="dxa"/>
            </w:tcMar>
            <w:vAlign w:val="center"/>
          </w:tcPr>
          <w:p w14:paraId="650AC0F9" w14:textId="77777777" w:rsidR="00D01CD5" w:rsidRDefault="00000000">
            <w:pPr>
              <w:spacing w:after="0"/>
            </w:pPr>
            <w:r>
              <w:rPr>
                <w:sz w:val="16"/>
              </w:rPr>
              <w:t>Access and refresh tokens; Token utilities sign/verify access and refresh JWTs.</w:t>
            </w:r>
          </w:p>
        </w:tc>
      </w:tr>
      <w:tr w:rsidR="00D01CD5" w14:paraId="2B8C9BCF" w14:textId="77777777">
        <w:tc>
          <w:tcPr>
            <w:tcW w:w="2600" w:type="dxa"/>
            <w:tcMar>
              <w:top w:w="80" w:type="dxa"/>
              <w:left w:w="120" w:type="dxa"/>
              <w:bottom w:w="80" w:type="dxa"/>
              <w:right w:w="120" w:type="dxa"/>
            </w:tcMar>
            <w:vAlign w:val="center"/>
          </w:tcPr>
          <w:p w14:paraId="77FCC665" w14:textId="77777777" w:rsidR="00D01CD5" w:rsidRDefault="00000000">
            <w:pPr>
              <w:spacing w:after="0"/>
            </w:pPr>
            <w:r>
              <w:rPr>
                <w:sz w:val="16"/>
              </w:rPr>
              <w:t>Zod</w:t>
            </w:r>
          </w:p>
        </w:tc>
        <w:tc>
          <w:tcPr>
            <w:tcW w:w="6760" w:type="dxa"/>
            <w:tcMar>
              <w:top w:w="80" w:type="dxa"/>
              <w:left w:w="120" w:type="dxa"/>
              <w:bottom w:w="80" w:type="dxa"/>
              <w:right w:w="120" w:type="dxa"/>
            </w:tcMar>
            <w:vAlign w:val="center"/>
          </w:tcPr>
          <w:p w14:paraId="3753F938" w14:textId="77777777" w:rsidR="00D01CD5" w:rsidRDefault="00000000">
            <w:pPr>
              <w:spacing w:after="0"/>
            </w:pPr>
            <w:r>
              <w:rPr>
                <w:sz w:val="16"/>
              </w:rPr>
              <w:t>Request validation; Validators define payload constraints for auth, users, work, hazards, training, and settings.</w:t>
            </w:r>
          </w:p>
        </w:tc>
      </w:tr>
      <w:tr w:rsidR="00D01CD5" w14:paraId="7AA4B440" w14:textId="77777777">
        <w:tc>
          <w:tcPr>
            <w:tcW w:w="2600" w:type="dxa"/>
            <w:tcMar>
              <w:top w:w="80" w:type="dxa"/>
              <w:left w:w="120" w:type="dxa"/>
              <w:bottom w:w="80" w:type="dxa"/>
              <w:right w:w="120" w:type="dxa"/>
            </w:tcMar>
            <w:vAlign w:val="center"/>
          </w:tcPr>
          <w:p w14:paraId="4C420C18" w14:textId="77777777" w:rsidR="00D01CD5" w:rsidRDefault="00000000">
            <w:pPr>
              <w:spacing w:after="0"/>
            </w:pPr>
            <w:r>
              <w:rPr>
                <w:sz w:val="16"/>
              </w:rPr>
              <w:t>Multer</w:t>
            </w:r>
          </w:p>
        </w:tc>
        <w:tc>
          <w:tcPr>
            <w:tcW w:w="6760" w:type="dxa"/>
            <w:tcMar>
              <w:top w:w="80" w:type="dxa"/>
              <w:left w:w="120" w:type="dxa"/>
              <w:bottom w:w="80" w:type="dxa"/>
              <w:right w:w="120" w:type="dxa"/>
            </w:tcMar>
            <w:vAlign w:val="center"/>
          </w:tcPr>
          <w:p w14:paraId="1CD6E1E4" w14:textId="77777777" w:rsidR="00D01CD5" w:rsidRDefault="00000000">
            <w:pPr>
              <w:spacing w:after="0"/>
            </w:pPr>
            <w:r>
              <w:rPr>
                <w:sz w:val="16"/>
              </w:rPr>
              <w:t>Multipart upload handling; Memory upload utilities validate MIME types, file sizes, and file counts.</w:t>
            </w:r>
          </w:p>
        </w:tc>
      </w:tr>
      <w:tr w:rsidR="00D01CD5" w14:paraId="484A6784" w14:textId="77777777">
        <w:tc>
          <w:tcPr>
            <w:tcW w:w="2600" w:type="dxa"/>
            <w:tcMar>
              <w:top w:w="80" w:type="dxa"/>
              <w:left w:w="120" w:type="dxa"/>
              <w:bottom w:w="80" w:type="dxa"/>
              <w:right w:w="120" w:type="dxa"/>
            </w:tcMar>
            <w:vAlign w:val="center"/>
          </w:tcPr>
          <w:p w14:paraId="1BA405F2" w14:textId="77777777" w:rsidR="00D01CD5" w:rsidRDefault="00000000">
            <w:pPr>
              <w:spacing w:after="0"/>
            </w:pPr>
            <w:r>
              <w:rPr>
                <w:sz w:val="16"/>
              </w:rPr>
              <w:t>Cloudinary SDK</w:t>
            </w:r>
          </w:p>
        </w:tc>
        <w:tc>
          <w:tcPr>
            <w:tcW w:w="6760" w:type="dxa"/>
            <w:tcMar>
              <w:top w:w="80" w:type="dxa"/>
              <w:left w:w="120" w:type="dxa"/>
              <w:bottom w:w="80" w:type="dxa"/>
              <w:right w:w="120" w:type="dxa"/>
            </w:tcMar>
            <w:vAlign w:val="center"/>
          </w:tcPr>
          <w:p w14:paraId="7E84D0C7" w14:textId="77777777" w:rsidR="00D01CD5" w:rsidRDefault="00000000">
            <w:pPr>
              <w:spacing w:after="0"/>
            </w:pPr>
            <w:r>
              <w:rPr>
                <w:sz w:val="16"/>
              </w:rPr>
              <w:t>Optional production media storage; Upload helper uses Cloudinary when configured; otherwise local fallback.</w:t>
            </w:r>
          </w:p>
        </w:tc>
      </w:tr>
      <w:tr w:rsidR="00D01CD5" w14:paraId="38C73173" w14:textId="77777777">
        <w:tc>
          <w:tcPr>
            <w:tcW w:w="2600" w:type="dxa"/>
            <w:tcMar>
              <w:top w:w="80" w:type="dxa"/>
              <w:left w:w="120" w:type="dxa"/>
              <w:bottom w:w="80" w:type="dxa"/>
              <w:right w:w="120" w:type="dxa"/>
            </w:tcMar>
            <w:vAlign w:val="center"/>
          </w:tcPr>
          <w:p w14:paraId="69720B4B" w14:textId="77777777" w:rsidR="00D01CD5" w:rsidRDefault="00000000">
            <w:pPr>
              <w:spacing w:after="0"/>
            </w:pPr>
            <w:r>
              <w:rPr>
                <w:sz w:val="16"/>
              </w:rPr>
              <w:t>Helmet, CORS, HPP, rate-limit, sanitize</w:t>
            </w:r>
          </w:p>
        </w:tc>
        <w:tc>
          <w:tcPr>
            <w:tcW w:w="6760" w:type="dxa"/>
            <w:tcMar>
              <w:top w:w="80" w:type="dxa"/>
              <w:left w:w="120" w:type="dxa"/>
              <w:bottom w:w="80" w:type="dxa"/>
              <w:right w:w="120" w:type="dxa"/>
            </w:tcMar>
            <w:vAlign w:val="center"/>
          </w:tcPr>
          <w:p w14:paraId="57281C01" w14:textId="77777777" w:rsidR="00D01CD5" w:rsidRDefault="00000000">
            <w:pPr>
              <w:spacing w:after="0"/>
            </w:pPr>
            <w:r>
              <w:rPr>
                <w:sz w:val="16"/>
              </w:rPr>
              <w:t>Security middleware; Applied in backend/src/middleware/security.middleware.js.</w:t>
            </w:r>
          </w:p>
        </w:tc>
      </w:tr>
      <w:tr w:rsidR="00D01CD5" w14:paraId="5253A6CF" w14:textId="77777777">
        <w:tc>
          <w:tcPr>
            <w:tcW w:w="2600" w:type="dxa"/>
            <w:tcMar>
              <w:top w:w="80" w:type="dxa"/>
              <w:left w:w="120" w:type="dxa"/>
              <w:bottom w:w="80" w:type="dxa"/>
              <w:right w:w="120" w:type="dxa"/>
            </w:tcMar>
            <w:vAlign w:val="center"/>
          </w:tcPr>
          <w:p w14:paraId="4CC0CF82" w14:textId="77777777" w:rsidR="00D01CD5" w:rsidRDefault="00000000">
            <w:pPr>
              <w:spacing w:after="0"/>
            </w:pPr>
            <w:r>
              <w:rPr>
                <w:sz w:val="16"/>
              </w:rPr>
              <w:t>React 19 / CRA</w:t>
            </w:r>
          </w:p>
        </w:tc>
        <w:tc>
          <w:tcPr>
            <w:tcW w:w="6760" w:type="dxa"/>
            <w:tcMar>
              <w:top w:w="80" w:type="dxa"/>
              <w:left w:w="120" w:type="dxa"/>
              <w:bottom w:w="80" w:type="dxa"/>
              <w:right w:w="120" w:type="dxa"/>
            </w:tcMar>
            <w:vAlign w:val="center"/>
          </w:tcPr>
          <w:p w14:paraId="1BE59A0D" w14:textId="77777777" w:rsidR="00D01CD5" w:rsidRDefault="00000000">
            <w:pPr>
              <w:spacing w:after="0"/>
            </w:pPr>
            <w:r>
              <w:rPr>
                <w:sz w:val="16"/>
              </w:rPr>
              <w:t>Admin panel; Single-page enterprise UI under admin-panel/src.</w:t>
            </w:r>
          </w:p>
        </w:tc>
      </w:tr>
      <w:tr w:rsidR="00D01CD5" w14:paraId="19E12423" w14:textId="77777777">
        <w:tc>
          <w:tcPr>
            <w:tcW w:w="2600" w:type="dxa"/>
            <w:tcMar>
              <w:top w:w="80" w:type="dxa"/>
              <w:left w:w="120" w:type="dxa"/>
              <w:bottom w:w="80" w:type="dxa"/>
              <w:right w:w="120" w:type="dxa"/>
            </w:tcMar>
            <w:vAlign w:val="center"/>
          </w:tcPr>
          <w:p w14:paraId="6E3334FA" w14:textId="77777777" w:rsidR="00D01CD5" w:rsidRDefault="00000000">
            <w:pPr>
              <w:spacing w:after="0"/>
            </w:pPr>
            <w:r>
              <w:rPr>
                <w:sz w:val="16"/>
              </w:rPr>
              <w:t>Tailwind CSS</w:t>
            </w:r>
          </w:p>
        </w:tc>
        <w:tc>
          <w:tcPr>
            <w:tcW w:w="6760" w:type="dxa"/>
            <w:tcMar>
              <w:top w:w="80" w:type="dxa"/>
              <w:left w:w="120" w:type="dxa"/>
              <w:bottom w:w="80" w:type="dxa"/>
              <w:right w:w="120" w:type="dxa"/>
            </w:tcMar>
            <w:vAlign w:val="center"/>
          </w:tcPr>
          <w:p w14:paraId="3D845C99" w14:textId="77777777" w:rsidR="00D01CD5" w:rsidRDefault="00000000">
            <w:pPr>
              <w:spacing w:after="0"/>
            </w:pPr>
            <w:r>
              <w:rPr>
                <w:sz w:val="16"/>
              </w:rPr>
              <w:t>Admin styling; Theme config extends fonts, colors, shadows, and animation tokens.</w:t>
            </w:r>
          </w:p>
        </w:tc>
      </w:tr>
      <w:tr w:rsidR="00D01CD5" w14:paraId="18F3B36C" w14:textId="77777777">
        <w:tc>
          <w:tcPr>
            <w:tcW w:w="2600" w:type="dxa"/>
            <w:tcMar>
              <w:top w:w="80" w:type="dxa"/>
              <w:left w:w="120" w:type="dxa"/>
              <w:bottom w:w="80" w:type="dxa"/>
              <w:right w:w="120" w:type="dxa"/>
            </w:tcMar>
            <w:vAlign w:val="center"/>
          </w:tcPr>
          <w:p w14:paraId="6D342249" w14:textId="77777777" w:rsidR="00D01CD5" w:rsidRDefault="00000000">
            <w:pPr>
              <w:spacing w:after="0"/>
            </w:pPr>
            <w:r>
              <w:rPr>
                <w:sz w:val="16"/>
              </w:rPr>
              <w:t>Framer Motion</w:t>
            </w:r>
          </w:p>
        </w:tc>
        <w:tc>
          <w:tcPr>
            <w:tcW w:w="6760" w:type="dxa"/>
            <w:tcMar>
              <w:top w:w="80" w:type="dxa"/>
              <w:left w:w="120" w:type="dxa"/>
              <w:bottom w:w="80" w:type="dxa"/>
              <w:right w:w="120" w:type="dxa"/>
            </w:tcMar>
            <w:vAlign w:val="center"/>
          </w:tcPr>
          <w:p w14:paraId="041446FB" w14:textId="77777777" w:rsidR="00D01CD5" w:rsidRDefault="00000000">
            <w:pPr>
              <w:spacing w:after="0"/>
            </w:pPr>
            <w:r>
              <w:rPr>
                <w:sz w:val="16"/>
              </w:rPr>
              <w:t>Admin animation; Used across app shell, login, dashboard, and cards.</w:t>
            </w:r>
          </w:p>
        </w:tc>
      </w:tr>
      <w:tr w:rsidR="00D01CD5" w14:paraId="6277FE7C" w14:textId="77777777">
        <w:tc>
          <w:tcPr>
            <w:tcW w:w="2600" w:type="dxa"/>
            <w:tcMar>
              <w:top w:w="80" w:type="dxa"/>
              <w:left w:w="120" w:type="dxa"/>
              <w:bottom w:w="80" w:type="dxa"/>
              <w:right w:w="120" w:type="dxa"/>
            </w:tcMar>
            <w:vAlign w:val="center"/>
          </w:tcPr>
          <w:p w14:paraId="5836FE77" w14:textId="77777777" w:rsidR="00D01CD5" w:rsidRDefault="00000000">
            <w:pPr>
              <w:spacing w:after="0"/>
            </w:pPr>
            <w:r>
              <w:rPr>
                <w:sz w:val="16"/>
              </w:rPr>
              <w:t>Recharts</w:t>
            </w:r>
          </w:p>
        </w:tc>
        <w:tc>
          <w:tcPr>
            <w:tcW w:w="6760" w:type="dxa"/>
            <w:tcMar>
              <w:top w:w="80" w:type="dxa"/>
              <w:left w:w="120" w:type="dxa"/>
              <w:bottom w:w="80" w:type="dxa"/>
              <w:right w:w="120" w:type="dxa"/>
            </w:tcMar>
            <w:vAlign w:val="center"/>
          </w:tcPr>
          <w:p w14:paraId="50CCF8F7" w14:textId="77777777" w:rsidR="00D01CD5" w:rsidRDefault="00000000">
            <w:pPr>
              <w:spacing w:after="0"/>
            </w:pPr>
            <w:r>
              <w:rPr>
                <w:sz w:val="16"/>
              </w:rPr>
              <w:t>Admin charts; Dashboard and reports render pies, bars, lines, areas, and radial bars.</w:t>
            </w:r>
          </w:p>
        </w:tc>
      </w:tr>
      <w:tr w:rsidR="00D01CD5" w14:paraId="422E5F95" w14:textId="77777777">
        <w:tc>
          <w:tcPr>
            <w:tcW w:w="2600" w:type="dxa"/>
            <w:tcMar>
              <w:top w:w="80" w:type="dxa"/>
              <w:left w:w="120" w:type="dxa"/>
              <w:bottom w:w="80" w:type="dxa"/>
              <w:right w:w="120" w:type="dxa"/>
            </w:tcMar>
            <w:vAlign w:val="center"/>
          </w:tcPr>
          <w:p w14:paraId="306AC453" w14:textId="77777777" w:rsidR="00D01CD5" w:rsidRDefault="00000000">
            <w:pPr>
              <w:spacing w:after="0"/>
            </w:pPr>
            <w:r>
              <w:rPr>
                <w:sz w:val="16"/>
              </w:rPr>
              <w:t>Axios</w:t>
            </w:r>
          </w:p>
        </w:tc>
        <w:tc>
          <w:tcPr>
            <w:tcW w:w="6760" w:type="dxa"/>
            <w:tcMar>
              <w:top w:w="80" w:type="dxa"/>
              <w:left w:w="120" w:type="dxa"/>
              <w:bottom w:w="80" w:type="dxa"/>
              <w:right w:w="120" w:type="dxa"/>
            </w:tcMar>
            <w:vAlign w:val="center"/>
          </w:tcPr>
          <w:p w14:paraId="0AFA5F80" w14:textId="77777777" w:rsidR="00D01CD5" w:rsidRDefault="00000000">
            <w:pPr>
              <w:spacing w:after="0"/>
            </w:pPr>
            <w:r>
              <w:rPr>
                <w:sz w:val="16"/>
              </w:rPr>
              <w:t>API client; Admin and mobile clients add auth headers and retry behavior.</w:t>
            </w:r>
          </w:p>
        </w:tc>
      </w:tr>
      <w:tr w:rsidR="00D01CD5" w14:paraId="648FF5E2" w14:textId="77777777">
        <w:tc>
          <w:tcPr>
            <w:tcW w:w="2600" w:type="dxa"/>
            <w:tcMar>
              <w:top w:w="80" w:type="dxa"/>
              <w:left w:w="120" w:type="dxa"/>
              <w:bottom w:w="80" w:type="dxa"/>
              <w:right w:w="120" w:type="dxa"/>
            </w:tcMar>
            <w:vAlign w:val="center"/>
          </w:tcPr>
          <w:p w14:paraId="0815A5CF" w14:textId="77777777" w:rsidR="00D01CD5" w:rsidRDefault="00000000">
            <w:pPr>
              <w:spacing w:after="0"/>
            </w:pPr>
            <w:r>
              <w:rPr>
                <w:sz w:val="16"/>
              </w:rPr>
              <w:t>xlsx, file-saver, jsPDF, jspdf-autotable</w:t>
            </w:r>
          </w:p>
        </w:tc>
        <w:tc>
          <w:tcPr>
            <w:tcW w:w="6760" w:type="dxa"/>
            <w:tcMar>
              <w:top w:w="80" w:type="dxa"/>
              <w:left w:w="120" w:type="dxa"/>
              <w:bottom w:w="80" w:type="dxa"/>
              <w:right w:w="120" w:type="dxa"/>
            </w:tcMar>
            <w:vAlign w:val="center"/>
          </w:tcPr>
          <w:p w14:paraId="41869F09" w14:textId="77777777" w:rsidR="00D01CD5" w:rsidRDefault="00000000">
            <w:pPr>
              <w:spacing w:after="0"/>
            </w:pPr>
            <w:r>
              <w:rPr>
                <w:sz w:val="16"/>
              </w:rPr>
              <w:t>Client-side report exports; Reports and detail PDF export utilities generate downloads in browser.</w:t>
            </w:r>
          </w:p>
        </w:tc>
      </w:tr>
      <w:tr w:rsidR="00D01CD5" w14:paraId="6471F98A" w14:textId="77777777">
        <w:tc>
          <w:tcPr>
            <w:tcW w:w="2600" w:type="dxa"/>
            <w:tcMar>
              <w:top w:w="80" w:type="dxa"/>
              <w:left w:w="120" w:type="dxa"/>
              <w:bottom w:w="80" w:type="dxa"/>
              <w:right w:w="120" w:type="dxa"/>
            </w:tcMar>
            <w:vAlign w:val="center"/>
          </w:tcPr>
          <w:p w14:paraId="01D8C23C" w14:textId="77777777" w:rsidR="00D01CD5" w:rsidRDefault="00000000">
            <w:pPr>
              <w:spacing w:after="0"/>
            </w:pPr>
            <w:r>
              <w:rPr>
                <w:sz w:val="16"/>
              </w:rPr>
              <w:t>Expo / React Native</w:t>
            </w:r>
          </w:p>
        </w:tc>
        <w:tc>
          <w:tcPr>
            <w:tcW w:w="6760" w:type="dxa"/>
            <w:tcMar>
              <w:top w:w="80" w:type="dxa"/>
              <w:left w:w="120" w:type="dxa"/>
              <w:bottom w:w="80" w:type="dxa"/>
              <w:right w:w="120" w:type="dxa"/>
            </w:tcMar>
            <w:vAlign w:val="center"/>
          </w:tcPr>
          <w:p w14:paraId="73A0372F" w14:textId="77777777" w:rsidR="00D01CD5" w:rsidRDefault="00000000">
            <w:pPr>
              <w:spacing w:after="0"/>
            </w:pPr>
            <w:r>
              <w:rPr>
                <w:sz w:val="16"/>
              </w:rPr>
              <w:t>Mobile app; Mobile field app with dark theme, bottom tabs, image picker, notifications, and video.</w:t>
            </w:r>
          </w:p>
        </w:tc>
      </w:tr>
      <w:tr w:rsidR="00D01CD5" w14:paraId="6F978CF3" w14:textId="77777777">
        <w:tc>
          <w:tcPr>
            <w:tcW w:w="2600" w:type="dxa"/>
            <w:tcMar>
              <w:top w:w="80" w:type="dxa"/>
              <w:left w:w="120" w:type="dxa"/>
              <w:bottom w:w="80" w:type="dxa"/>
              <w:right w:w="120" w:type="dxa"/>
            </w:tcMar>
            <w:vAlign w:val="center"/>
          </w:tcPr>
          <w:p w14:paraId="037F1075" w14:textId="77777777" w:rsidR="00D01CD5" w:rsidRDefault="00000000">
            <w:pPr>
              <w:spacing w:after="0"/>
            </w:pPr>
            <w:r>
              <w:rPr>
                <w:sz w:val="16"/>
              </w:rPr>
              <w:t>Render / Vercel / EAS</w:t>
            </w:r>
          </w:p>
        </w:tc>
        <w:tc>
          <w:tcPr>
            <w:tcW w:w="6760" w:type="dxa"/>
            <w:tcMar>
              <w:top w:w="80" w:type="dxa"/>
              <w:left w:w="120" w:type="dxa"/>
              <w:bottom w:w="80" w:type="dxa"/>
              <w:right w:w="120" w:type="dxa"/>
            </w:tcMar>
            <w:vAlign w:val="center"/>
          </w:tcPr>
          <w:p w14:paraId="3CA70C81" w14:textId="77777777" w:rsidR="00D01CD5" w:rsidRDefault="00000000">
            <w:pPr>
              <w:spacing w:after="0"/>
            </w:pPr>
            <w:r>
              <w:rPr>
                <w:sz w:val="16"/>
              </w:rPr>
              <w:t>Deployment surfaces; README and config files describe backend web service, admin SPA rewrite, and Android builds.</w:t>
            </w:r>
          </w:p>
        </w:tc>
      </w:tr>
    </w:tbl>
    <w:p w14:paraId="2407292F" w14:textId="77777777" w:rsidR="00D01CD5" w:rsidRDefault="00D01CD5"/>
    <w:p w14:paraId="41C3C0EC" w14:textId="77777777" w:rsidR="00D01CD5" w:rsidRDefault="00000000">
      <w:r>
        <w:br w:type="page"/>
      </w:r>
    </w:p>
    <w:p w14:paraId="0DCCF734" w14:textId="77777777" w:rsidR="00D01CD5" w:rsidRDefault="00000000">
      <w:pPr>
        <w:pStyle w:val="Heading1"/>
      </w:pPr>
      <w:r>
        <w:lastRenderedPageBreak/>
        <w:t>Appendix C. Visual Placeholders</w:t>
      </w:r>
    </w:p>
    <w:p w14:paraId="0B3434B9" w14:textId="77777777" w:rsidR="00D01CD5" w:rsidRDefault="00000000">
      <w:pPr>
        <w:jc w:val="center"/>
      </w:pPr>
      <w:r>
        <w:rPr>
          <w:noProof/>
        </w:rPr>
        <w:drawing>
          <wp:inline distT="0" distB="0" distL="0" distR="0" wp14:anchorId="02A53F69" wp14:editId="187E474F">
            <wp:extent cx="5760720" cy="2918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screenshot_placeholder.png"/>
                    <pic:cNvPicPr/>
                  </pic:nvPicPr>
                  <pic:blipFill>
                    <a:blip r:embed="rId29"/>
                    <a:stretch>
                      <a:fillRect/>
                    </a:stretch>
                  </pic:blipFill>
                  <pic:spPr>
                    <a:xfrm>
                      <a:off x="0" y="0"/>
                      <a:ext cx="5760720" cy="2918765"/>
                    </a:xfrm>
                    <a:prstGeom prst="rect">
                      <a:avLst/>
                    </a:prstGeom>
                  </pic:spPr>
                </pic:pic>
              </a:graphicData>
            </a:graphic>
          </wp:inline>
        </w:drawing>
      </w:r>
    </w:p>
    <w:p w14:paraId="6CD764D6" w14:textId="77777777" w:rsidR="00D01CD5" w:rsidRDefault="00000000">
      <w:pPr>
        <w:jc w:val="center"/>
      </w:pPr>
      <w:r>
        <w:rPr>
          <w:i/>
          <w:color w:val="5A5A5A"/>
          <w:sz w:val="19"/>
        </w:rPr>
        <w:t>Admin Dashboard Screenshot Placeholder</w:t>
      </w:r>
    </w:p>
    <w:p w14:paraId="1E445876" w14:textId="77777777" w:rsidR="00D01CD5" w:rsidRDefault="00000000">
      <w:pPr>
        <w:jc w:val="center"/>
      </w:pPr>
      <w:r>
        <w:rPr>
          <w:noProof/>
        </w:rPr>
        <w:drawing>
          <wp:inline distT="0" distB="0" distL="0" distR="0" wp14:anchorId="3F8262F7" wp14:editId="081B703B">
            <wp:extent cx="5760720" cy="29187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_approval_screen_screenshot_placeholder.png"/>
                    <pic:cNvPicPr/>
                  </pic:nvPicPr>
                  <pic:blipFill>
                    <a:blip r:embed="rId30"/>
                    <a:stretch>
                      <a:fillRect/>
                    </a:stretch>
                  </pic:blipFill>
                  <pic:spPr>
                    <a:xfrm>
                      <a:off x="0" y="0"/>
                      <a:ext cx="5760720" cy="2918765"/>
                    </a:xfrm>
                    <a:prstGeom prst="rect">
                      <a:avLst/>
                    </a:prstGeom>
                  </pic:spPr>
                </pic:pic>
              </a:graphicData>
            </a:graphic>
          </wp:inline>
        </w:drawing>
      </w:r>
    </w:p>
    <w:p w14:paraId="3F025DF1" w14:textId="77777777" w:rsidR="00D01CD5" w:rsidRDefault="00000000">
      <w:pPr>
        <w:jc w:val="center"/>
      </w:pPr>
      <w:r>
        <w:rPr>
          <w:i/>
          <w:color w:val="5A5A5A"/>
          <w:sz w:val="19"/>
        </w:rPr>
        <w:t>Work Approval Screen Screenshot Placeholder</w:t>
      </w:r>
    </w:p>
    <w:p w14:paraId="58DAAD6F" w14:textId="77777777" w:rsidR="00D01CD5" w:rsidRDefault="00000000">
      <w:pPr>
        <w:jc w:val="center"/>
      </w:pPr>
      <w:r>
        <w:rPr>
          <w:noProof/>
        </w:rPr>
        <w:lastRenderedPageBreak/>
        <w:drawing>
          <wp:inline distT="0" distB="0" distL="0" distR="0" wp14:anchorId="1FAD3A63" wp14:editId="53A5AF39">
            <wp:extent cx="5760720" cy="29187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zard_control_screen_screenshot_placeholder.png"/>
                    <pic:cNvPicPr/>
                  </pic:nvPicPr>
                  <pic:blipFill>
                    <a:blip r:embed="rId31"/>
                    <a:stretch>
                      <a:fillRect/>
                    </a:stretch>
                  </pic:blipFill>
                  <pic:spPr>
                    <a:xfrm>
                      <a:off x="0" y="0"/>
                      <a:ext cx="5760720" cy="2918765"/>
                    </a:xfrm>
                    <a:prstGeom prst="rect">
                      <a:avLst/>
                    </a:prstGeom>
                  </pic:spPr>
                </pic:pic>
              </a:graphicData>
            </a:graphic>
          </wp:inline>
        </w:drawing>
      </w:r>
    </w:p>
    <w:p w14:paraId="583C4EB8" w14:textId="77777777" w:rsidR="00D01CD5" w:rsidRDefault="00000000">
      <w:pPr>
        <w:jc w:val="center"/>
      </w:pPr>
      <w:r>
        <w:rPr>
          <w:i/>
          <w:color w:val="5A5A5A"/>
          <w:sz w:val="19"/>
        </w:rPr>
        <w:t>Hazard Control Screen Screenshot Placeholder</w:t>
      </w:r>
    </w:p>
    <w:p w14:paraId="1CA4C90E" w14:textId="77777777" w:rsidR="00D01CD5" w:rsidRDefault="00000000">
      <w:pPr>
        <w:jc w:val="center"/>
      </w:pPr>
      <w:r>
        <w:rPr>
          <w:noProof/>
        </w:rPr>
        <w:drawing>
          <wp:inline distT="0" distB="0" distL="0" distR="0" wp14:anchorId="163FED95" wp14:editId="2D8A38BC">
            <wp:extent cx="5760720" cy="2918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ortal_screenshot_placeholder.png"/>
                    <pic:cNvPicPr/>
                  </pic:nvPicPr>
                  <pic:blipFill>
                    <a:blip r:embed="rId32"/>
                    <a:stretch>
                      <a:fillRect/>
                    </a:stretch>
                  </pic:blipFill>
                  <pic:spPr>
                    <a:xfrm>
                      <a:off x="0" y="0"/>
                      <a:ext cx="5760720" cy="2918765"/>
                    </a:xfrm>
                    <a:prstGeom prst="rect">
                      <a:avLst/>
                    </a:prstGeom>
                  </pic:spPr>
                </pic:pic>
              </a:graphicData>
            </a:graphic>
          </wp:inline>
        </w:drawing>
      </w:r>
    </w:p>
    <w:p w14:paraId="78C1DA40" w14:textId="77777777" w:rsidR="00D01CD5" w:rsidRDefault="00000000">
      <w:pPr>
        <w:jc w:val="center"/>
      </w:pPr>
      <w:r>
        <w:rPr>
          <w:i/>
          <w:color w:val="5A5A5A"/>
          <w:sz w:val="19"/>
        </w:rPr>
        <w:t>Training Portal Screenshot Placeholder</w:t>
      </w:r>
    </w:p>
    <w:p w14:paraId="3FDEC3FC" w14:textId="77777777" w:rsidR="00D01CD5" w:rsidRDefault="00000000">
      <w:pPr>
        <w:jc w:val="center"/>
      </w:pPr>
      <w:r>
        <w:rPr>
          <w:noProof/>
        </w:rPr>
        <w:lastRenderedPageBreak/>
        <w:drawing>
          <wp:inline distT="0" distB="0" distL="0" distR="0" wp14:anchorId="2AAF4257" wp14:editId="2090C65E">
            <wp:extent cx="5760720" cy="29187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module_screenshot_placeholder.png"/>
                    <pic:cNvPicPr/>
                  </pic:nvPicPr>
                  <pic:blipFill>
                    <a:blip r:embed="rId33"/>
                    <a:stretch>
                      <a:fillRect/>
                    </a:stretch>
                  </pic:blipFill>
                  <pic:spPr>
                    <a:xfrm>
                      <a:off x="0" y="0"/>
                      <a:ext cx="5760720" cy="2918765"/>
                    </a:xfrm>
                    <a:prstGeom prst="rect">
                      <a:avLst/>
                    </a:prstGeom>
                  </pic:spPr>
                </pic:pic>
              </a:graphicData>
            </a:graphic>
          </wp:inline>
        </w:drawing>
      </w:r>
    </w:p>
    <w:p w14:paraId="60116267" w14:textId="77777777" w:rsidR="00D01CD5" w:rsidRDefault="00000000">
      <w:pPr>
        <w:jc w:val="center"/>
      </w:pPr>
      <w:r>
        <w:rPr>
          <w:i/>
          <w:color w:val="5A5A5A"/>
          <w:sz w:val="19"/>
        </w:rPr>
        <w:t>Reports Module Screenshot Placeholder</w:t>
      </w:r>
    </w:p>
    <w:p w14:paraId="15F8EAAE" w14:textId="77777777" w:rsidR="00D01CD5" w:rsidRDefault="00000000">
      <w:pPr>
        <w:jc w:val="center"/>
      </w:pPr>
      <w:r>
        <w:rPr>
          <w:noProof/>
        </w:rPr>
        <w:drawing>
          <wp:inline distT="0" distB="0" distL="0" distR="0" wp14:anchorId="6D16D7EA" wp14:editId="20662F0F">
            <wp:extent cx="5760720" cy="29187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app_screenshot_placeholder.png"/>
                    <pic:cNvPicPr/>
                  </pic:nvPicPr>
                  <pic:blipFill>
                    <a:blip r:embed="rId34"/>
                    <a:stretch>
                      <a:fillRect/>
                    </a:stretch>
                  </pic:blipFill>
                  <pic:spPr>
                    <a:xfrm>
                      <a:off x="0" y="0"/>
                      <a:ext cx="5760720" cy="2918765"/>
                    </a:xfrm>
                    <a:prstGeom prst="rect">
                      <a:avLst/>
                    </a:prstGeom>
                  </pic:spPr>
                </pic:pic>
              </a:graphicData>
            </a:graphic>
          </wp:inline>
        </w:drawing>
      </w:r>
    </w:p>
    <w:p w14:paraId="094FBFD9" w14:textId="77777777" w:rsidR="00D01CD5" w:rsidRDefault="00000000">
      <w:pPr>
        <w:jc w:val="center"/>
      </w:pPr>
      <w:r>
        <w:rPr>
          <w:i/>
          <w:color w:val="5A5A5A"/>
          <w:sz w:val="19"/>
        </w:rPr>
        <w:t>Mobile App Screenshot Placeholder</w:t>
      </w:r>
    </w:p>
    <w:p w14:paraId="537FA8DE" w14:textId="77777777" w:rsidR="00D01CD5" w:rsidRDefault="00000000">
      <w:r>
        <w:br w:type="page"/>
      </w:r>
    </w:p>
    <w:p w14:paraId="637E3FF6" w14:textId="77777777" w:rsidR="00D01CD5" w:rsidRDefault="00000000">
      <w:pPr>
        <w:pStyle w:val="Heading1"/>
      </w:pPr>
      <w:r>
        <w:lastRenderedPageBreak/>
        <w:t>Appendix D. QA and Test Gap Summary</w:t>
      </w:r>
    </w:p>
    <w:tbl>
      <w:tblPr>
        <w:tblW w:w="9360" w:type="dxa"/>
        <w:tblInd w:w="120" w:type="dxa"/>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Look w:val="04A0" w:firstRow="1" w:lastRow="0" w:firstColumn="1" w:lastColumn="0" w:noHBand="0" w:noVBand="1"/>
      </w:tblPr>
      <w:tblGrid>
        <w:gridCol w:w="2200"/>
        <w:gridCol w:w="3500"/>
        <w:gridCol w:w="3660"/>
      </w:tblGrid>
      <w:tr w:rsidR="00D01CD5" w14:paraId="2F8EEF14" w14:textId="77777777">
        <w:tc>
          <w:tcPr>
            <w:tcW w:w="2200" w:type="dxa"/>
            <w:shd w:val="clear" w:color="auto" w:fill="E8EEF5"/>
            <w:tcMar>
              <w:top w:w="80" w:type="dxa"/>
              <w:left w:w="120" w:type="dxa"/>
              <w:bottom w:w="80" w:type="dxa"/>
              <w:right w:w="120" w:type="dxa"/>
            </w:tcMar>
            <w:vAlign w:val="center"/>
          </w:tcPr>
          <w:p w14:paraId="7D68AF1C" w14:textId="77777777" w:rsidR="00D01CD5" w:rsidRDefault="00000000">
            <w:pPr>
              <w:spacing w:after="0"/>
            </w:pPr>
            <w:r>
              <w:rPr>
                <w:b/>
                <w:color w:val="1F4D78"/>
                <w:sz w:val="16"/>
              </w:rPr>
              <w:t>Area</w:t>
            </w:r>
          </w:p>
        </w:tc>
        <w:tc>
          <w:tcPr>
            <w:tcW w:w="3500" w:type="dxa"/>
            <w:shd w:val="clear" w:color="auto" w:fill="E8EEF5"/>
            <w:tcMar>
              <w:top w:w="80" w:type="dxa"/>
              <w:left w:w="120" w:type="dxa"/>
              <w:bottom w:w="80" w:type="dxa"/>
              <w:right w:w="120" w:type="dxa"/>
            </w:tcMar>
            <w:vAlign w:val="center"/>
          </w:tcPr>
          <w:p w14:paraId="3412B0D8" w14:textId="77777777" w:rsidR="00D01CD5" w:rsidRDefault="00000000">
            <w:pPr>
              <w:spacing w:after="0"/>
            </w:pPr>
            <w:r>
              <w:rPr>
                <w:b/>
                <w:color w:val="1F4D78"/>
                <w:sz w:val="16"/>
              </w:rPr>
              <w:t>Observed status</w:t>
            </w:r>
          </w:p>
        </w:tc>
        <w:tc>
          <w:tcPr>
            <w:tcW w:w="3660" w:type="dxa"/>
            <w:shd w:val="clear" w:color="auto" w:fill="E8EEF5"/>
            <w:tcMar>
              <w:top w:w="80" w:type="dxa"/>
              <w:left w:w="120" w:type="dxa"/>
              <w:bottom w:w="80" w:type="dxa"/>
              <w:right w:w="120" w:type="dxa"/>
            </w:tcMar>
            <w:vAlign w:val="center"/>
          </w:tcPr>
          <w:p w14:paraId="4C17290F" w14:textId="77777777" w:rsidR="00D01CD5" w:rsidRDefault="00000000">
            <w:pPr>
              <w:spacing w:after="0"/>
            </w:pPr>
            <w:r>
              <w:rPr>
                <w:b/>
                <w:color w:val="1F4D78"/>
                <w:sz w:val="16"/>
              </w:rPr>
              <w:t>Recommended QA</w:t>
            </w:r>
          </w:p>
        </w:tc>
      </w:tr>
      <w:tr w:rsidR="00D01CD5" w14:paraId="1916E749" w14:textId="77777777">
        <w:tc>
          <w:tcPr>
            <w:tcW w:w="2200" w:type="dxa"/>
            <w:tcMar>
              <w:top w:w="80" w:type="dxa"/>
              <w:left w:w="120" w:type="dxa"/>
              <w:bottom w:w="80" w:type="dxa"/>
              <w:right w:w="120" w:type="dxa"/>
            </w:tcMar>
            <w:vAlign w:val="center"/>
          </w:tcPr>
          <w:p w14:paraId="1976A8CF" w14:textId="77777777" w:rsidR="00D01CD5" w:rsidRDefault="00000000">
            <w:pPr>
              <w:spacing w:after="0"/>
            </w:pPr>
            <w:r>
              <w:rPr>
                <w:sz w:val="16"/>
              </w:rPr>
              <w:t>Backend tests</w:t>
            </w:r>
          </w:p>
        </w:tc>
        <w:tc>
          <w:tcPr>
            <w:tcW w:w="3500" w:type="dxa"/>
            <w:tcMar>
              <w:top w:w="80" w:type="dxa"/>
              <w:left w:w="120" w:type="dxa"/>
              <w:bottom w:w="80" w:type="dxa"/>
              <w:right w:w="120" w:type="dxa"/>
            </w:tcMar>
            <w:vAlign w:val="center"/>
          </w:tcPr>
          <w:p w14:paraId="7836DF2B" w14:textId="77777777" w:rsidR="00D01CD5" w:rsidRDefault="00000000">
            <w:pPr>
              <w:spacing w:after="0"/>
            </w:pPr>
            <w:r>
              <w:rPr>
                <w:sz w:val="16"/>
              </w:rPr>
              <w:t>Root package test script prints No backend tests configured.</w:t>
            </w:r>
          </w:p>
        </w:tc>
        <w:tc>
          <w:tcPr>
            <w:tcW w:w="3660" w:type="dxa"/>
            <w:tcMar>
              <w:top w:w="80" w:type="dxa"/>
              <w:left w:w="120" w:type="dxa"/>
              <w:bottom w:w="80" w:type="dxa"/>
              <w:right w:w="120" w:type="dxa"/>
            </w:tcMar>
            <w:vAlign w:val="center"/>
          </w:tcPr>
          <w:p w14:paraId="6C1C69E2" w14:textId="77777777" w:rsidR="00D01CD5" w:rsidRDefault="00000000">
            <w:pPr>
              <w:spacing w:after="0"/>
            </w:pPr>
            <w:r>
              <w:rPr>
                <w:sz w:val="16"/>
              </w:rPr>
              <w:t>Add API route tests for auth, permissions, validators, uploads, reports.</w:t>
            </w:r>
          </w:p>
        </w:tc>
      </w:tr>
      <w:tr w:rsidR="00D01CD5" w14:paraId="13840F94" w14:textId="77777777">
        <w:tc>
          <w:tcPr>
            <w:tcW w:w="2200" w:type="dxa"/>
            <w:tcMar>
              <w:top w:w="80" w:type="dxa"/>
              <w:left w:w="120" w:type="dxa"/>
              <w:bottom w:w="80" w:type="dxa"/>
              <w:right w:w="120" w:type="dxa"/>
            </w:tcMar>
            <w:vAlign w:val="center"/>
          </w:tcPr>
          <w:p w14:paraId="1EB38974" w14:textId="77777777" w:rsidR="00D01CD5" w:rsidRDefault="00000000">
            <w:pPr>
              <w:spacing w:after="0"/>
            </w:pPr>
            <w:r>
              <w:rPr>
                <w:sz w:val="16"/>
              </w:rPr>
              <w:t>Admin tests</w:t>
            </w:r>
          </w:p>
        </w:tc>
        <w:tc>
          <w:tcPr>
            <w:tcW w:w="3500" w:type="dxa"/>
            <w:tcMar>
              <w:top w:w="80" w:type="dxa"/>
              <w:left w:w="120" w:type="dxa"/>
              <w:bottom w:w="80" w:type="dxa"/>
              <w:right w:w="120" w:type="dxa"/>
            </w:tcMar>
            <w:vAlign w:val="center"/>
          </w:tcPr>
          <w:p w14:paraId="68ACE7E0" w14:textId="77777777" w:rsidR="00D01CD5" w:rsidRDefault="00000000">
            <w:pPr>
              <w:spacing w:after="0"/>
            </w:pPr>
            <w:r>
              <w:rPr>
                <w:sz w:val="16"/>
              </w:rPr>
              <w:t>CRA App.test.js exists but no workflow coverage confirmed.</w:t>
            </w:r>
          </w:p>
        </w:tc>
        <w:tc>
          <w:tcPr>
            <w:tcW w:w="3660" w:type="dxa"/>
            <w:tcMar>
              <w:top w:w="80" w:type="dxa"/>
              <w:left w:w="120" w:type="dxa"/>
              <w:bottom w:w="80" w:type="dxa"/>
              <w:right w:w="120" w:type="dxa"/>
            </w:tcMar>
            <w:vAlign w:val="center"/>
          </w:tcPr>
          <w:p w14:paraId="4C487A2E" w14:textId="77777777" w:rsidR="00D01CD5" w:rsidRDefault="00000000">
            <w:pPr>
              <w:spacing w:after="0"/>
            </w:pPr>
            <w:r>
              <w:rPr>
                <w:sz w:val="16"/>
              </w:rPr>
              <w:t>Add login, module guard, work/hazard/training/report flows.</w:t>
            </w:r>
          </w:p>
        </w:tc>
      </w:tr>
      <w:tr w:rsidR="00D01CD5" w14:paraId="6BC39D03" w14:textId="77777777">
        <w:tc>
          <w:tcPr>
            <w:tcW w:w="2200" w:type="dxa"/>
            <w:tcMar>
              <w:top w:w="80" w:type="dxa"/>
              <w:left w:w="120" w:type="dxa"/>
              <w:bottom w:w="80" w:type="dxa"/>
              <w:right w:w="120" w:type="dxa"/>
            </w:tcMar>
            <w:vAlign w:val="center"/>
          </w:tcPr>
          <w:p w14:paraId="4C566493" w14:textId="77777777" w:rsidR="00D01CD5" w:rsidRDefault="00000000">
            <w:pPr>
              <w:spacing w:after="0"/>
            </w:pPr>
            <w:r>
              <w:rPr>
                <w:sz w:val="16"/>
              </w:rPr>
              <w:t>Mobile tests</w:t>
            </w:r>
          </w:p>
        </w:tc>
        <w:tc>
          <w:tcPr>
            <w:tcW w:w="3500" w:type="dxa"/>
            <w:tcMar>
              <w:top w:w="80" w:type="dxa"/>
              <w:left w:w="120" w:type="dxa"/>
              <w:bottom w:w="80" w:type="dxa"/>
              <w:right w:w="120" w:type="dxa"/>
            </w:tcMar>
            <w:vAlign w:val="center"/>
          </w:tcPr>
          <w:p w14:paraId="295D4401" w14:textId="77777777" w:rsidR="00D01CD5" w:rsidRDefault="00000000">
            <w:pPr>
              <w:spacing w:after="0"/>
            </w:pPr>
            <w:r>
              <w:rPr>
                <w:sz w:val="16"/>
              </w:rPr>
              <w:t>No mobile test harness identified.</w:t>
            </w:r>
          </w:p>
        </w:tc>
        <w:tc>
          <w:tcPr>
            <w:tcW w:w="3660" w:type="dxa"/>
            <w:tcMar>
              <w:top w:w="80" w:type="dxa"/>
              <w:left w:w="120" w:type="dxa"/>
              <w:bottom w:w="80" w:type="dxa"/>
              <w:right w:w="120" w:type="dxa"/>
            </w:tcMar>
            <w:vAlign w:val="center"/>
          </w:tcPr>
          <w:p w14:paraId="7A06A3B7" w14:textId="77777777" w:rsidR="00D01CD5" w:rsidRDefault="00000000">
            <w:pPr>
              <w:spacing w:after="0"/>
            </w:pPr>
            <w:r>
              <w:rPr>
                <w:sz w:val="16"/>
              </w:rPr>
              <w:t>Add service contract tests and screen behavior tests.</w:t>
            </w:r>
          </w:p>
        </w:tc>
      </w:tr>
      <w:tr w:rsidR="00D01CD5" w14:paraId="2E3C8407" w14:textId="77777777">
        <w:tc>
          <w:tcPr>
            <w:tcW w:w="2200" w:type="dxa"/>
            <w:tcMar>
              <w:top w:w="80" w:type="dxa"/>
              <w:left w:w="120" w:type="dxa"/>
              <w:bottom w:w="80" w:type="dxa"/>
              <w:right w:w="120" w:type="dxa"/>
            </w:tcMar>
            <w:vAlign w:val="center"/>
          </w:tcPr>
          <w:p w14:paraId="4A6B6DE8" w14:textId="77777777" w:rsidR="00D01CD5" w:rsidRDefault="00000000">
            <w:pPr>
              <w:spacing w:after="0"/>
            </w:pPr>
            <w:r>
              <w:rPr>
                <w:sz w:val="16"/>
              </w:rPr>
              <w:t>Render QA</w:t>
            </w:r>
          </w:p>
        </w:tc>
        <w:tc>
          <w:tcPr>
            <w:tcW w:w="3500" w:type="dxa"/>
            <w:tcMar>
              <w:top w:w="80" w:type="dxa"/>
              <w:left w:w="120" w:type="dxa"/>
              <w:bottom w:w="80" w:type="dxa"/>
              <w:right w:w="120" w:type="dxa"/>
            </w:tcMar>
            <w:vAlign w:val="center"/>
          </w:tcPr>
          <w:p w14:paraId="166433D4" w14:textId="77777777" w:rsidR="00D01CD5" w:rsidRDefault="00000000">
            <w:pPr>
              <w:spacing w:after="0"/>
            </w:pPr>
            <w:r>
              <w:rPr>
                <w:sz w:val="16"/>
              </w:rPr>
              <w:t>This document is rendered and visually inspected as part of generation.</w:t>
            </w:r>
          </w:p>
        </w:tc>
        <w:tc>
          <w:tcPr>
            <w:tcW w:w="3660" w:type="dxa"/>
            <w:tcMar>
              <w:top w:w="80" w:type="dxa"/>
              <w:left w:w="120" w:type="dxa"/>
              <w:bottom w:w="80" w:type="dxa"/>
              <w:right w:w="120" w:type="dxa"/>
            </w:tcMar>
            <w:vAlign w:val="center"/>
          </w:tcPr>
          <w:p w14:paraId="1D24F7A0" w14:textId="77777777" w:rsidR="00D01CD5" w:rsidRDefault="00000000">
            <w:pPr>
              <w:spacing w:after="0"/>
            </w:pPr>
            <w:r>
              <w:rPr>
                <w:sz w:val="16"/>
              </w:rPr>
              <w:t>Keep render QA for future document updates.</w:t>
            </w:r>
          </w:p>
        </w:tc>
      </w:tr>
      <w:tr w:rsidR="00D01CD5" w14:paraId="77EF93A0" w14:textId="77777777">
        <w:tc>
          <w:tcPr>
            <w:tcW w:w="2200" w:type="dxa"/>
            <w:tcMar>
              <w:top w:w="80" w:type="dxa"/>
              <w:left w:w="120" w:type="dxa"/>
              <w:bottom w:w="80" w:type="dxa"/>
              <w:right w:w="120" w:type="dxa"/>
            </w:tcMar>
            <w:vAlign w:val="center"/>
          </w:tcPr>
          <w:p w14:paraId="62A1BE48" w14:textId="77777777" w:rsidR="00D01CD5" w:rsidRDefault="00000000">
            <w:pPr>
              <w:spacing w:after="0"/>
            </w:pPr>
            <w:r>
              <w:rPr>
                <w:sz w:val="16"/>
              </w:rPr>
              <w:t>Security QA</w:t>
            </w:r>
          </w:p>
        </w:tc>
        <w:tc>
          <w:tcPr>
            <w:tcW w:w="3500" w:type="dxa"/>
            <w:tcMar>
              <w:top w:w="80" w:type="dxa"/>
              <w:left w:w="120" w:type="dxa"/>
              <w:bottom w:w="80" w:type="dxa"/>
              <w:right w:w="120" w:type="dxa"/>
            </w:tcMar>
            <w:vAlign w:val="center"/>
          </w:tcPr>
          <w:p w14:paraId="720DC3C5" w14:textId="77777777" w:rsidR="00D01CD5" w:rsidRDefault="00000000">
            <w:pPr>
              <w:spacing w:after="0"/>
            </w:pPr>
            <w:r>
              <w:rPr>
                <w:sz w:val="16"/>
              </w:rPr>
              <w:t>Security middleware exists; no automated security suite identified.</w:t>
            </w:r>
          </w:p>
        </w:tc>
        <w:tc>
          <w:tcPr>
            <w:tcW w:w="3660" w:type="dxa"/>
            <w:tcMar>
              <w:top w:w="80" w:type="dxa"/>
              <w:left w:w="120" w:type="dxa"/>
              <w:bottom w:w="80" w:type="dxa"/>
              <w:right w:w="120" w:type="dxa"/>
            </w:tcMar>
            <w:vAlign w:val="center"/>
          </w:tcPr>
          <w:p w14:paraId="151C40D3" w14:textId="77777777" w:rsidR="00D01CD5" w:rsidRDefault="00000000">
            <w:pPr>
              <w:spacing w:after="0"/>
            </w:pPr>
            <w:r>
              <w:rPr>
                <w:sz w:val="16"/>
              </w:rPr>
              <w:t>Add dependency audit, secret scanning, authz regression tests, and upload abuse tests.</w:t>
            </w:r>
          </w:p>
        </w:tc>
      </w:tr>
    </w:tbl>
    <w:p w14:paraId="3CFF4B13" w14:textId="77777777" w:rsidR="00D01CD5" w:rsidRDefault="00D01CD5"/>
    <w:sectPr w:rsidR="00D01CD5" w:rsidSect="00034616">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93AB" w14:textId="77777777" w:rsidR="000D0848" w:rsidRDefault="000D0848">
      <w:pPr>
        <w:spacing w:after="0" w:line="240" w:lineRule="auto"/>
      </w:pPr>
      <w:r>
        <w:separator/>
      </w:r>
    </w:p>
  </w:endnote>
  <w:endnote w:type="continuationSeparator" w:id="0">
    <w:p w14:paraId="4698D614" w14:textId="77777777" w:rsidR="000D0848" w:rsidRDefault="000D0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67FF" w14:textId="77777777" w:rsidR="00D01CD5" w:rsidRDefault="00000000">
    <w:pPr>
      <w:pStyle w:val="Footer"/>
      <w:jc w:val="right"/>
    </w:pPr>
    <w:r>
      <w:rPr>
        <w:color w:val="5A5A5A"/>
        <w:sz w:val="18"/>
      </w:rPr>
      <w:t xml:space="preserve">Confidential | Page </w:t>
    </w:r>
    <w:r>
      <w:fldChar w:fldCharType="begin"/>
    </w:r>
    <w:r>
      <w:instrText>PAGE</w:instrText>
    </w:r>
    <w:r>
      <w:fldChar w:fldCharType="separate"/>
    </w:r>
    <w:r>
      <w:t>1</w:t>
    </w:r>
    <w:r>
      <w:fldChar w:fldCharType="end"/>
    </w:r>
    <w:r>
      <w:rPr>
        <w:color w:val="5A5A5A"/>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2D79" w14:textId="77777777" w:rsidR="000D0848" w:rsidRDefault="000D0848">
      <w:pPr>
        <w:spacing w:after="0" w:line="240" w:lineRule="auto"/>
      </w:pPr>
      <w:r>
        <w:separator/>
      </w:r>
    </w:p>
  </w:footnote>
  <w:footnote w:type="continuationSeparator" w:id="0">
    <w:p w14:paraId="67B6A6AC" w14:textId="77777777" w:rsidR="000D0848" w:rsidRDefault="000D0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B1B1" w14:textId="77777777" w:rsidR="00D01CD5" w:rsidRDefault="00000000">
    <w:pPr>
      <w:pStyle w:val="Header"/>
      <w:pBdr>
        <w:bottom w:val="single" w:sz="4" w:space="1" w:color="D7DBE2"/>
      </w:pBdr>
    </w:pPr>
    <w:r>
      <w:rPr>
        <w:b/>
        <w:color w:val="5A5A5A"/>
        <w:sz w:val="18"/>
      </w:rPr>
      <w:t>UTPL Safety Management System | Enterprise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497270">
    <w:abstractNumId w:val="8"/>
  </w:num>
  <w:num w:numId="2" w16cid:durableId="1933278152">
    <w:abstractNumId w:val="6"/>
  </w:num>
  <w:num w:numId="3" w16cid:durableId="580872923">
    <w:abstractNumId w:val="5"/>
  </w:num>
  <w:num w:numId="4" w16cid:durableId="1437214078">
    <w:abstractNumId w:val="4"/>
  </w:num>
  <w:num w:numId="5" w16cid:durableId="162287488">
    <w:abstractNumId w:val="7"/>
  </w:num>
  <w:num w:numId="6" w16cid:durableId="1030030404">
    <w:abstractNumId w:val="3"/>
  </w:num>
  <w:num w:numId="7" w16cid:durableId="790366036">
    <w:abstractNumId w:val="2"/>
  </w:num>
  <w:num w:numId="8" w16cid:durableId="717052129">
    <w:abstractNumId w:val="1"/>
  </w:num>
  <w:num w:numId="9" w16cid:durableId="1945308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848"/>
    <w:rsid w:val="00143B88"/>
    <w:rsid w:val="0015074B"/>
    <w:rsid w:val="0029639D"/>
    <w:rsid w:val="00326F90"/>
    <w:rsid w:val="005E33C4"/>
    <w:rsid w:val="00837522"/>
    <w:rsid w:val="00AA1D8D"/>
    <w:rsid w:val="00B47730"/>
    <w:rsid w:val="00C06413"/>
    <w:rsid w:val="00C47A1F"/>
    <w:rsid w:val="00C90A52"/>
    <w:rsid w:val="00CB0664"/>
    <w:rsid w:val="00D01CD5"/>
    <w:rsid w:val="00DB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205E3"/>
  <w14:defaultImageDpi w14:val="300"/>
  <w15:docId w15:val="{2987B922-3831-4D67-A01D-38945A1B5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92</Pages>
  <Words>8315</Words>
  <Characters>60208</Characters>
  <Application>Microsoft Office Word</Application>
  <DocSecurity>0</DocSecurity>
  <Lines>3010</Lines>
  <Paragraphs>2635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JALLU  SAI MURALI</cp:lastModifiedBy>
  <cp:revision>5</cp:revision>
  <dcterms:created xsi:type="dcterms:W3CDTF">2013-12-23T23:15:00Z</dcterms:created>
  <dcterms:modified xsi:type="dcterms:W3CDTF">2026-07-15T09:08:00Z</dcterms:modified>
  <cp:category/>
</cp:coreProperties>
</file>